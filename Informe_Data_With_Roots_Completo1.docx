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F874F" w14:textId="77777777" w:rsidR="00632EC0" w:rsidRPr="000049BA" w:rsidRDefault="00000000" w:rsidP="00473FB7">
      <w:pPr>
        <w:spacing w:after="80" w:line="480" w:lineRule="auto"/>
        <w:ind w:firstLine="720"/>
        <w:jc w:val="center"/>
        <w:rPr>
          <w:rFonts w:ascii="New Roman" w:hAnsi="New Roman" w:hint="eastAsia"/>
          <w:bCs/>
          <w:color w:val="000000" w:themeColor="text1"/>
          <w:szCs w:val="24"/>
          <w:lang w:val="es-CO"/>
        </w:rPr>
      </w:pPr>
      <w:r w:rsidRPr="000049BA">
        <w:rPr>
          <w:rFonts w:eastAsia="Times New Roman" w:cs="Times New Roman" w:ascii="Times New Roman" w:hAnsi="Times New Roman"/>
          <w:b/>
          <w:bCs/>
          <w:color w:val="000000" w:themeColor="text1"/>
          <w:sz w:val="24"/>
          <w:szCs w:val="24"/>
          <w:lang w:val="es-CO"/>
        </w:rPr>
        <w:t>UNIVERSIDAD DE CUNDINAMARCA</w:t>
      </w:r>
      <w:r w:rsidRPr="000049BA">
        <w:rPr>
          <w:rFonts w:eastAsia="Times New Roman" w:cs="Times New Roman" w:ascii="Times New Roman" w:hAnsi="Times New Roman"/>
          <w:b/>
          <w:bCs/>
          <w:color w:val="000000" w:themeColor="text1"/>
          <w:sz w:val="24"/>
          <w:szCs w:val="24"/>
          <w:lang w:val="es-CO"/>
        </w:rPr>
        <w:br/>
        <w:t>FACULTAD DE INGENIERÍA</w:t>
      </w:r>
    </w:p>
    <w:p w14:paraId="6B569FF6" w14:textId="77777777" w:rsidR="00632EC0" w:rsidRPr="000049BA" w:rsidRDefault="00000000">
      <w:pPr>
        <w:spacing w:before="80" w:after="400" w:line="480" w:lineRule="auto"/>
        <w:ind w:firstLine="720"/>
        <w:jc w:val="center"/>
        <w:rPr>
          <w:rFonts w:ascii="New Roman" w:hAnsi="New Roman" w:hint="eastAsia"/>
          <w:bCs/>
          <w:color w:val="000000" w:themeColor="text1"/>
          <w:szCs w:val="24"/>
          <w:lang w:val="es-CO"/>
        </w:rPr>
      </w:pPr>
      <w:r w:rsidRPr="000049BA">
        <w:rPr>
          <w:rFonts w:eastAsia="Times New Roman" w:cs="Times New Roman" w:ascii="Times New Roman" w:hAnsi="Times New Roman"/>
          <w:b/>
          <w:bCs/>
          <w:color w:val="000000" w:themeColor="text1"/>
          <w:sz w:val="24"/>
          <w:szCs w:val="24"/>
          <w:lang w:val="es-CO"/>
        </w:rPr>
        <w:t>PROGRAMA DE INGENIERÍA DE SISTEMAS</w:t>
      </w:r>
      <w:r w:rsidRPr="000049BA">
        <w:rPr>
          <w:rFonts w:eastAsia="Times New Roman" w:cs="Times New Roman" w:ascii="Times New Roman" w:hAnsi="Times New Roman"/>
          <w:b/>
          <w:bCs/>
          <w:color w:val="000000" w:themeColor="text1"/>
          <w:sz w:val="24"/>
          <w:szCs w:val="24"/>
          <w:lang w:val="es-CO"/>
        </w:rPr>
        <w:br/>
        <w:t>ASIGNATURA: MACHINE LEARNING - SEMESTRE 6</w:t>
      </w:r>
    </w:p>
    <w:p w14:paraId="75439E65" w14:textId="77777777" w:rsidR="00632EC0" w:rsidRPr="000049BA" w:rsidRDefault="00000000">
      <w:pPr>
        <w:spacing w:before="400" w:after="240" w:line="480" w:lineRule="auto"/>
        <w:ind w:firstLine="720"/>
        <w:jc w:val="center"/>
        <w:rPr>
          <w:rFonts w:ascii="New Roman" w:hAnsi="New Roman" w:hint="eastAsia"/>
          <w:bCs/>
          <w:color w:val="000000" w:themeColor="text1"/>
          <w:szCs w:val="24"/>
          <w:lang w:val="es-CO"/>
        </w:rPr>
      </w:pPr>
      <w:r w:rsidRPr="000049BA">
        <w:rPr>
          <w:rFonts w:eastAsia="Times New Roman" w:cs="Times New Roman" w:ascii="Times New Roman" w:hAnsi="Times New Roman"/>
          <w:b/>
          <w:bCs/>
          <w:color w:val="000000" w:themeColor="text1"/>
          <w:sz w:val="24"/>
          <w:szCs w:val="24"/>
          <w:lang w:val="es-CO"/>
        </w:rPr>
        <w:t>PROYECTO: DATA WITH ROOTS</w:t>
      </w:r>
      <w:r w:rsidRPr="000049BA">
        <w:rPr>
          <w:rFonts w:eastAsia="Times New Roman" w:cs="Times New Roman" w:ascii="Times New Roman" w:hAnsi="Times New Roman"/>
          <w:b/>
          <w:bCs/>
          <w:color w:val="000000" w:themeColor="text1"/>
          <w:sz w:val="24"/>
          <w:szCs w:val="24"/>
          <w:lang w:val="es-CO"/>
        </w:rPr>
        <w:br/>
        <w:t>DOCUMENTO TÉCNICO, CÓDIGO FUENTE, INTERFAZ, DESPLIEGUE Y WEBGRAFÍA</w:t>
      </w:r>
    </w:p>
    <w:p w14:paraId="3E20769D" w14:textId="77777777" w:rsidR="00632EC0" w:rsidRPr="000049BA" w:rsidRDefault="00000000">
      <w:pPr>
        <w:spacing w:after="480" w:line="480" w:lineRule="auto"/>
        <w:ind w:firstLine="720"/>
        <w:jc w:val="center"/>
        <w:rPr>
          <w:rFonts w:ascii="New Roman" w:hAnsi="New Roman" w:hint="eastAsia"/>
          <w:bCs/>
          <w:color w:val="000000" w:themeColor="text1"/>
          <w:szCs w:val="24"/>
          <w:lang w:val="es-CO"/>
        </w:rPr>
      </w:pPr>
      <w:r w:rsidRPr="000049BA">
        <w:rPr>
          <w:rFonts w:eastAsia="Times New Roman" w:cs="Times New Roman" w:ascii="Times New Roman" w:hAnsi="Times New Roman"/>
          <w:b/>
          <w:bCs/>
          <w:color w:val="000000" w:themeColor="text1"/>
          <w:sz w:val="24"/>
          <w:szCs w:val="24"/>
          <w:lang w:val="es-CO"/>
        </w:rPr>
        <w:t>Tema Asignado: Estimar el Tiempo de Entrega según la Distancia Recorrida</w:t>
      </w:r>
      <w:r w:rsidRPr="000049BA">
        <w:rPr>
          <w:rFonts w:eastAsia="Times New Roman" w:cs="Times New Roman" w:ascii="Times New Roman" w:hAnsi="Times New Roman"/>
          <w:b/>
          <w:bCs/>
          <w:color w:val="000000" w:themeColor="text1"/>
          <w:sz w:val="24"/>
          <w:szCs w:val="24"/>
          <w:lang w:val="es-CO"/>
        </w:rPr>
        <w:br/>
        <w:t xml:space="preserve">Implementación con Python, </w:t>
      </w:r>
      <w:proofErr w:type="spellStart"/>
      <w:r w:rsidRPr="000049BA">
        <w:rPr>
          <w:rFonts w:eastAsia="Times New Roman" w:cs="Times New Roman" w:ascii="Times New Roman" w:hAnsi="Times New Roman"/>
          <w:b/>
          <w:bCs/>
          <w:color w:val="000000" w:themeColor="text1"/>
          <w:sz w:val="24"/>
          <w:szCs w:val="24"/>
          <w:lang w:val="es-CO"/>
        </w:rPr>
        <w:t>Flask</w:t>
      </w:r>
      <w:proofErr w:type="spellEnd"/>
      <w:r w:rsidRPr="000049BA">
        <w:rPr>
          <w:rFonts w:eastAsia="Times New Roman" w:cs="Times New Roman" w:ascii="Times New Roman" w:hAnsi="Times New Roman"/>
          <w:b/>
          <w:bCs/>
          <w:color w:val="000000" w:themeColor="text1"/>
          <w:sz w:val="24"/>
          <w:szCs w:val="24"/>
          <w:lang w:val="es-CO"/>
        </w:rPr>
        <w:t xml:space="preserve">, Bootstrap 5, </w:t>
      </w:r>
      <w:proofErr w:type="spellStart"/>
      <w:r w:rsidRPr="000049BA">
        <w:rPr>
          <w:rFonts w:eastAsia="Times New Roman" w:cs="Times New Roman" w:ascii="Times New Roman" w:hAnsi="Times New Roman"/>
          <w:b/>
          <w:bCs/>
          <w:color w:val="000000" w:themeColor="text1"/>
          <w:sz w:val="24"/>
          <w:szCs w:val="24"/>
          <w:lang w:val="es-CO"/>
        </w:rPr>
        <w:t>Scikit-Learn</w:t>
      </w:r>
      <w:proofErr w:type="spellEnd"/>
      <w:r w:rsidRPr="000049BA">
        <w:rPr>
          <w:rFonts w:eastAsia="Times New Roman" w:cs="Times New Roman" w:ascii="Times New Roman" w:hAnsi="Times New Roman"/>
          <w:b/>
          <w:bCs/>
          <w:color w:val="000000" w:themeColor="text1"/>
          <w:sz w:val="24"/>
          <w:szCs w:val="24"/>
          <w:lang w:val="es-CO"/>
        </w:rPr>
        <w:t>, Git (Rama R1A1) y Despliegue en Render</w:t>
      </w:r>
    </w:p>
    <w:p>
      <w:pPr>
        <w:spacing w:line="240" w:lineRule="auto" w:before="120" w:after="120"/>
      </w:pPr>
      <w:r>
        <w:rPr>
          <w:rFonts w:ascii="Times New Roman" w:hAnsi="Times New Roman" w:cs="Times New Roman" w:eastAsia="Times New Roman"/>
          <w:b/>
          <w:sz w:val="24"/>
        </w:rPr>
        <w:t>Tabla 1:</w:t>
        <w:br/>
      </w:r>
      <w:r>
        <w:rPr>
          <w:rFonts w:ascii="Times New Roman" w:hAnsi="Times New Roman" w:cs="Times New Roman" w:eastAsia="Times New Roman"/>
          <w:i/>
          <w:sz w:val="24"/>
        </w:rPr>
        <w:t>Datos de identificación del proyecto</w:t>
      </w:r>
    </w:p>
    <w:tbl>
      <w:tblPr>
        <w:tblW w:w="0" w:type="auto"/>
        <w:jc w:val="center"/>
        <w:tblLook w:val="04A0" w:firstRow="1" w:lastRow="0" w:firstColumn="1" w:lastColumn="0" w:noHBand="0" w:noVBand="1"/>
      </w:tblPr>
      <w:tblGrid>
        <w:gridCol w:w="4680"/>
        <w:gridCol w:w="4680"/>
      </w:tblGrid>
      <w:tr w:rsidR="006E364B" w:rsidRPr="00331E49" w14:paraId="520BC8A3" w14:textId="77777777">
        <w:trPr>
          <w:jc w:val="center"/>
        </w:trPr>
        <w:tc>
          <w:tcPr>
            <w:tcW w:w="4680" w:type="dxa"/>
          </w:tcPr>
          <w:p w14:paraId="7E732A7D"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Estudiante</w:t>
            </w:r>
            <w:proofErr w:type="spellEnd"/>
            <w:r w:rsidRPr="00331E49">
              <w:rPr>
                <w:rFonts w:ascii="Times New Roman" w:hAnsi="Times New Roman" w:cs="Times New Roman" w:eastAsia="Times New Roman"/>
                <w:bCs/>
                <w:color w:val="000000" w:themeColor="text1"/>
                <w:sz w:val="24"/>
                <w:szCs w:val="24"/>
              </w:rPr>
              <w:t>:</w:t>
            </w:r>
          </w:p>
        </w:tc>
        <w:tc>
          <w:tcPr>
            <w:tcW w:w="4680" w:type="dxa"/>
          </w:tcPr>
          <w:p w14:paraId="23320C3A" w14:textId="77777777" w:rsidR="00632EC0" w:rsidRPr="00331E49" w:rsidRDefault="00632EC0">
            <w:pPr>
              <w:rPr>
                <w:rFonts w:ascii="New Roman" w:hAnsi="New Roman" w:hint="eastAsia"/>
                <w:bCs/>
                <w:color w:val="000000" w:themeColor="text1"/>
                <w:szCs w:val="24"/>
              </w:rPr>
            </w:pPr>
          </w:p>
        </w:tc>
      </w:tr>
      <w:tr w:rsidR="006E364B" w:rsidRPr="00331E49" w14:paraId="466B343C" w14:textId="77777777">
        <w:trPr>
          <w:jc w:val="center"/>
        </w:trPr>
        <w:tc>
          <w:tcPr>
            <w:tcW w:w="4680" w:type="dxa"/>
          </w:tcPr>
          <w:p w14:paraId="291CFE91"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Materia y Nivel:</w:t>
            </w:r>
          </w:p>
        </w:tc>
        <w:tc>
          <w:tcPr>
            <w:tcW w:w="4680" w:type="dxa"/>
          </w:tcPr>
          <w:p w14:paraId="585EC2FC"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Machine Learning - </w:t>
            </w:r>
            <w:proofErr w:type="spellStart"/>
            <w:r w:rsidRPr="00331E49">
              <w:rPr>
                <w:rFonts w:ascii="Times New Roman" w:hAnsi="Times New Roman" w:cs="Times New Roman" w:eastAsia="Times New Roman"/>
                <w:bCs/>
                <w:color w:val="000000" w:themeColor="text1"/>
                <w:sz w:val="24"/>
                <w:szCs w:val="24"/>
              </w:rPr>
              <w:t>Semestre</w:t>
            </w:r>
            <w:proofErr w:type="spellEnd"/>
            <w:r w:rsidRPr="00331E49">
              <w:rPr>
                <w:rFonts w:ascii="Times New Roman" w:hAnsi="Times New Roman" w:cs="Times New Roman" w:eastAsia="Times New Roman"/>
                <w:bCs/>
                <w:color w:val="000000" w:themeColor="text1"/>
                <w:sz w:val="24"/>
                <w:szCs w:val="24"/>
              </w:rPr>
              <w:t xml:space="preserve"> 6</w:t>
            </w:r>
          </w:p>
        </w:tc>
      </w:tr>
      <w:tr w:rsidR="006E364B" w:rsidRPr="00331E49" w14:paraId="40E7A699" w14:textId="77777777">
        <w:trPr>
          <w:jc w:val="center"/>
        </w:trPr>
        <w:tc>
          <w:tcPr>
            <w:tcW w:w="4680" w:type="dxa"/>
          </w:tcPr>
          <w:p w14:paraId="19BFB0D9"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Ecosistema</w:t>
            </w:r>
            <w:proofErr w:type="spellEnd"/>
            <w:r w:rsidRPr="00331E49">
              <w:rPr>
                <w:rFonts w:ascii="Times New Roman" w:hAnsi="Times New Roman" w:cs="Times New Roman" w:eastAsia="Times New Roman"/>
                <w:bCs/>
                <w:color w:val="000000" w:themeColor="text1"/>
                <w:sz w:val="24"/>
                <w:szCs w:val="24"/>
              </w:rPr>
              <w:t xml:space="preserve"> </w:t>
            </w:r>
            <w:proofErr w:type="spellStart"/>
            <w:r w:rsidRPr="00331E49">
              <w:rPr>
                <w:rFonts w:ascii="Times New Roman" w:hAnsi="Times New Roman" w:cs="Times New Roman" w:eastAsia="Times New Roman"/>
                <w:bCs/>
                <w:color w:val="000000" w:themeColor="text1"/>
                <w:sz w:val="24"/>
                <w:szCs w:val="24"/>
              </w:rPr>
              <w:t>Tecnológico</w:t>
            </w:r>
            <w:proofErr w:type="spellEnd"/>
            <w:r w:rsidRPr="00331E49">
              <w:rPr>
                <w:rFonts w:ascii="Times New Roman" w:hAnsi="Times New Roman" w:cs="Times New Roman" w:eastAsia="Times New Roman"/>
                <w:bCs/>
                <w:color w:val="000000" w:themeColor="text1"/>
                <w:sz w:val="24"/>
                <w:szCs w:val="24"/>
              </w:rPr>
              <w:t>:</w:t>
            </w:r>
          </w:p>
        </w:tc>
        <w:tc>
          <w:tcPr>
            <w:tcW w:w="4680" w:type="dxa"/>
          </w:tcPr>
          <w:p w14:paraId="69F04082"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Visual Studio Code, Python 3.14, Flask, Scikit-Learn, Bootstrap 5</w:t>
            </w:r>
          </w:p>
        </w:tc>
      </w:tr>
      <w:tr w:rsidR="006E364B" w:rsidRPr="00331E49" w14:paraId="33ECBC61" w14:textId="77777777">
        <w:trPr>
          <w:jc w:val="center"/>
        </w:trPr>
        <w:tc>
          <w:tcPr>
            <w:tcW w:w="4680" w:type="dxa"/>
          </w:tcPr>
          <w:p w14:paraId="11EF2097"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Flujo</w:t>
            </w:r>
            <w:proofErr w:type="spellEnd"/>
            <w:r w:rsidRPr="00331E49">
              <w:rPr>
                <w:rFonts w:ascii="Times New Roman" w:hAnsi="Times New Roman" w:cs="Times New Roman" w:eastAsia="Times New Roman"/>
                <w:bCs/>
                <w:color w:val="000000" w:themeColor="text1"/>
                <w:sz w:val="24"/>
                <w:szCs w:val="24"/>
              </w:rPr>
              <w:t xml:space="preserve"> de </w:t>
            </w:r>
            <w:proofErr w:type="spellStart"/>
            <w:r w:rsidRPr="00331E49">
              <w:rPr>
                <w:rFonts w:ascii="Times New Roman" w:hAnsi="Times New Roman" w:cs="Times New Roman" w:eastAsia="Times New Roman"/>
                <w:bCs/>
                <w:color w:val="000000" w:themeColor="text1"/>
                <w:sz w:val="24"/>
                <w:szCs w:val="24"/>
              </w:rPr>
              <w:t>Ramas</w:t>
            </w:r>
            <w:proofErr w:type="spellEnd"/>
            <w:r w:rsidRPr="00331E49">
              <w:rPr>
                <w:rFonts w:ascii="Times New Roman" w:hAnsi="Times New Roman" w:cs="Times New Roman" w:eastAsia="Times New Roman"/>
                <w:bCs/>
                <w:color w:val="000000" w:themeColor="text1"/>
                <w:sz w:val="24"/>
                <w:szCs w:val="24"/>
              </w:rPr>
              <w:t xml:space="preserve"> Git:</w:t>
            </w:r>
          </w:p>
        </w:tc>
        <w:tc>
          <w:tcPr>
            <w:tcW w:w="4680" w:type="dxa"/>
          </w:tcPr>
          <w:p w14:paraId="1DC1EEA4"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master - R1A1 - desarrollo - commits - PR - master</w:t>
            </w:r>
          </w:p>
        </w:tc>
      </w:tr>
      <w:tr w:rsidR="006E364B" w:rsidRPr="00326FE5" w14:paraId="2A5B0B0D" w14:textId="77777777">
        <w:trPr>
          <w:jc w:val="center"/>
        </w:trPr>
        <w:tc>
          <w:tcPr>
            <w:tcW w:w="4680" w:type="dxa"/>
          </w:tcPr>
          <w:p w14:paraId="1C03B4ED"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Servidor</w:t>
            </w:r>
            <w:proofErr w:type="spellEnd"/>
            <w:r w:rsidRPr="00331E49">
              <w:rPr>
                <w:rFonts w:ascii="Times New Roman" w:hAnsi="Times New Roman" w:cs="Times New Roman" w:eastAsia="Times New Roman"/>
                <w:bCs/>
                <w:color w:val="000000" w:themeColor="text1"/>
                <w:sz w:val="24"/>
                <w:szCs w:val="24"/>
              </w:rPr>
              <w:t xml:space="preserve"> y </w:t>
            </w:r>
            <w:proofErr w:type="spellStart"/>
            <w:r w:rsidRPr="00331E49">
              <w:rPr>
                <w:rFonts w:ascii="Times New Roman" w:hAnsi="Times New Roman" w:cs="Times New Roman" w:eastAsia="Times New Roman"/>
                <w:bCs/>
                <w:color w:val="000000" w:themeColor="text1"/>
                <w:sz w:val="24"/>
                <w:szCs w:val="24"/>
              </w:rPr>
              <w:t>Despliegue</w:t>
            </w:r>
            <w:proofErr w:type="spellEnd"/>
            <w:r w:rsidRPr="00331E49">
              <w:rPr>
                <w:rFonts w:ascii="Times New Roman" w:hAnsi="Times New Roman" w:cs="Times New Roman" w:eastAsia="Times New Roman"/>
                <w:bCs/>
                <w:color w:val="000000" w:themeColor="text1"/>
                <w:sz w:val="24"/>
                <w:szCs w:val="24"/>
              </w:rPr>
              <w:t xml:space="preserve"> Cloud:</w:t>
            </w:r>
          </w:p>
        </w:tc>
        <w:tc>
          <w:tcPr>
            <w:tcW w:w="4680" w:type="dxa"/>
          </w:tcPr>
          <w:p w14:paraId="554099D9"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Render (</w:t>
            </w:r>
            <w:proofErr w:type="spellStart"/>
            <w:r w:rsidRPr="000049BA">
              <w:rPr>
                <w:rFonts w:ascii="Times New Roman" w:hAnsi="Times New Roman" w:cs="Times New Roman" w:eastAsia="Times New Roman"/>
                <w:bCs/>
                <w:color w:val="000000" w:themeColor="text1"/>
                <w:sz w:val="24"/>
                <w:szCs w:val="24"/>
                <w:lang w:val="es-CO"/>
              </w:rPr>
              <w:t>Gunicorn</w:t>
            </w:r>
            <w:proofErr w:type="spellEnd"/>
            <w:r w:rsidRPr="000049BA">
              <w:rPr>
                <w:rFonts w:ascii="Times New Roman" w:hAnsi="Times New Roman" w:cs="Times New Roman" w:eastAsia="Times New Roman"/>
                <w:bCs/>
                <w:color w:val="000000" w:themeColor="text1"/>
                <w:sz w:val="24"/>
                <w:szCs w:val="24"/>
                <w:lang w:val="es-CO"/>
              </w:rPr>
              <w:t xml:space="preserve"> WSGI) + Repositorio Público GitHub</w:t>
            </w:r>
          </w:p>
        </w:tc>
      </w:tr>
    </w:tbl>
    <w:p w14:paraId="01C3B6D0" w14:textId="77777777" w:rsidR="00FA6BD2" w:rsidRPr="000049BA" w:rsidRDefault="00000000">
      <w:pPr>
        <w:rPr>
          <w:rFonts w:ascii="New Roman" w:hAnsi="New Roman" w:hint="eastAsia"/>
          <w:bCs/>
          <w:color w:val="000000" w:themeColor="text1"/>
          <w:szCs w:val="24"/>
          <w:lang w:val="es-CO"/>
        </w:rPr>
      </w:pPr>
      <w:r w:rsidRPr="000049BA">
        <w:rPr>
          <w:rFonts w:ascii="New Roman" w:hAnsi="New Roman"/>
          <w:bCs/>
          <w:color w:val="000000" w:themeColor="text1"/>
          <w:szCs w:val="24"/>
          <w:lang w:val="es-CO"/>
        </w:rPr>
        <w:br w:type="page"/>
      </w:r>
    </w:p>
    <w:p w14:paraId="4C48E8CF" w14:textId="77777777" w:rsidR="00FA6BD2" w:rsidRPr="00331E49" w:rsidRDefault="00000000" w:rsidP="00AF2913">
      <w:pPr>
        <w:pStyle w:val="TtuloTDC"/>
        <w:tabs>
          <w:tab w:val="right" w:pos="9360"/>
        </w:tabs>
        <w:spacing w:before="0" w:after="120"/>
        <w:rPr>
          <w:rFonts w:ascii="New Roman" w:hAnsi="New Roman" w:hint="eastAsia"/>
          <w:b w:val="0"/>
          <w:color w:val="000000" w:themeColor="text1"/>
          <w:szCs w:val="24"/>
        </w:rPr>
      </w:pPr>
      <w:r w:rsidRPr="00331E49">
        <w:rPr>
          <w:rFonts w:ascii="New Roman" w:hAnsi="New Roman"/>
          <w:b w:val="0"/>
          <w:color w:val="000000" w:themeColor="text1"/>
          <w:szCs w:val="24"/>
        </w:rPr>
        <w:lastRenderedPageBreak/>
        <w:t>TABLA DE CONTENIDO</w:t>
      </w:r>
      <w:r w:rsidR="00AF2913" w:rsidRPr="00331E49">
        <w:rPr>
          <w:rFonts w:ascii="New Roman" w:hAnsi="New Roman"/>
          <w:b w:val="0"/>
          <w:color w:val="000000" w:themeColor="text1"/>
          <w:szCs w:val="24"/>
        </w:rPr>
        <w:tab/>
      </w:r>
    </w:p>
    <w:p w14:paraId="24181D3A"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r w:rsidRPr="00331E49">
        <w:rPr>
          <w:rFonts w:ascii="New Roman" w:hAnsi="New Roman"/>
          <w:bCs/>
          <w:color w:val="000000" w:themeColor="text1"/>
          <w:szCs w:val="24"/>
        </w:rPr>
        <w:fldChar w:fldCharType="begin"/>
      </w:r>
      <w:r w:rsidRPr="00331E49">
        <w:rPr>
          <w:rFonts w:ascii="New Roman" w:hAnsi="New Roman"/>
          <w:bCs/>
          <w:color w:val="000000" w:themeColor="text1"/>
          <w:szCs w:val="24"/>
        </w:rPr>
        <w:instrText xml:space="preserve"> TOC \o "1-3" \h \z \u </w:instrText>
      </w:r>
      <w:r w:rsidRPr="00331E49">
        <w:rPr>
          <w:rFonts w:ascii="New Roman" w:hAnsi="New Roman"/>
          <w:bCs/>
          <w:color w:val="000000" w:themeColor="text1"/>
          <w:szCs w:val="24"/>
        </w:rPr>
        <w:fldChar w:fldCharType="separate"/>
      </w:r>
      <w:hyperlink w:anchor="_Toc239871834" w:history="1">
        <w:r w:rsidR="00473FB7" w:rsidRPr="00456312">
          <w:rPr>
            <w:rStyle w:val="Hipervnculo"/>
            <w:rFonts w:eastAsia="Times New Roman" w:cs="Times New Roman"/>
            <w:noProof/>
            <w:lang w:val="es-CO"/>
          </w:rPr>
          <w:t>1. Resumen Ejecutivo y Objetivos del Proyecto</w:t>
        </w:r>
        <w:r w:rsidR="00473FB7">
          <w:rPr>
            <w:noProof/>
            <w:webHidden/>
          </w:rPr>
          <w:tab/>
        </w:r>
        <w:r w:rsidR="00473FB7">
          <w:rPr>
            <w:noProof/>
            <w:webHidden/>
          </w:rPr>
          <w:fldChar w:fldCharType="begin"/>
        </w:r>
        <w:r w:rsidR="00473FB7">
          <w:rPr>
            <w:noProof/>
            <w:webHidden/>
          </w:rPr>
          <w:instrText xml:space="preserve"> PAGEREF _Toc239871834 \h </w:instrText>
        </w:r>
        <w:r w:rsidR="00473FB7">
          <w:rPr>
            <w:noProof/>
            <w:webHidden/>
          </w:rPr>
        </w:r>
        <w:r w:rsidR="00473FB7">
          <w:rPr>
            <w:noProof/>
            <w:webHidden/>
          </w:rPr>
          <w:fldChar w:fldCharType="separate"/>
        </w:r>
        <w:r w:rsidR="00473FB7">
          <w:rPr>
            <w:noProof/>
            <w:webHidden/>
          </w:rPr>
          <w:t>4</w:t>
        </w:r>
        <w:r w:rsidR="00473FB7">
          <w:rPr>
            <w:noProof/>
            <w:webHidden/>
          </w:rPr>
          <w:fldChar w:fldCharType="end"/>
        </w:r>
      </w:hyperlink>
    </w:p>
    <w:p w14:paraId="4C260440"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35" w:history="1">
        <w:r w:rsidR="00473FB7" w:rsidRPr="00456312">
          <w:rPr>
            <w:rStyle w:val="Hipervnculo"/>
            <w:rFonts w:eastAsia="Times New Roman" w:cs="Times New Roman"/>
            <w:noProof/>
            <w:lang w:val="es-CO"/>
          </w:rPr>
          <w:t>2. Fundamentos Matemáticos: Regresión Lineal Simple</w:t>
        </w:r>
        <w:r w:rsidR="00473FB7">
          <w:rPr>
            <w:noProof/>
            <w:webHidden/>
          </w:rPr>
          <w:tab/>
        </w:r>
        <w:r w:rsidR="00473FB7">
          <w:rPr>
            <w:noProof/>
            <w:webHidden/>
          </w:rPr>
          <w:fldChar w:fldCharType="begin"/>
        </w:r>
        <w:r w:rsidR="00473FB7">
          <w:rPr>
            <w:noProof/>
            <w:webHidden/>
          </w:rPr>
          <w:instrText xml:space="preserve"> PAGEREF _Toc239871835 \h </w:instrText>
        </w:r>
        <w:r w:rsidR="00473FB7">
          <w:rPr>
            <w:noProof/>
            <w:webHidden/>
          </w:rPr>
        </w:r>
        <w:r w:rsidR="00473FB7">
          <w:rPr>
            <w:noProof/>
            <w:webHidden/>
          </w:rPr>
          <w:fldChar w:fldCharType="separate"/>
        </w:r>
        <w:r w:rsidR="00473FB7">
          <w:rPr>
            <w:noProof/>
            <w:webHidden/>
          </w:rPr>
          <w:t>4</w:t>
        </w:r>
        <w:r w:rsidR="00473FB7">
          <w:rPr>
            <w:noProof/>
            <w:webHidden/>
          </w:rPr>
          <w:fldChar w:fldCharType="end"/>
        </w:r>
      </w:hyperlink>
    </w:p>
    <w:p w14:paraId="697DDE58"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36" w:history="1">
        <w:r w:rsidR="00473FB7" w:rsidRPr="00456312">
          <w:rPr>
            <w:rStyle w:val="Hipervnculo"/>
            <w:rFonts w:eastAsia="Times New Roman" w:cs="Times New Roman"/>
            <w:noProof/>
            <w:lang w:val="es-CO"/>
          </w:rPr>
          <w:t>3. Conjunto de Datos de Entrenamiento (600 Registros)</w:t>
        </w:r>
        <w:r w:rsidR="00473FB7">
          <w:rPr>
            <w:noProof/>
            <w:webHidden/>
          </w:rPr>
          <w:tab/>
        </w:r>
        <w:r w:rsidR="00473FB7">
          <w:rPr>
            <w:noProof/>
            <w:webHidden/>
          </w:rPr>
          <w:fldChar w:fldCharType="begin"/>
        </w:r>
        <w:r w:rsidR="00473FB7">
          <w:rPr>
            <w:noProof/>
            <w:webHidden/>
          </w:rPr>
          <w:instrText xml:space="preserve"> PAGEREF _Toc239871836 \h </w:instrText>
        </w:r>
        <w:r w:rsidR="00473FB7">
          <w:rPr>
            <w:noProof/>
            <w:webHidden/>
          </w:rPr>
        </w:r>
        <w:r w:rsidR="00473FB7">
          <w:rPr>
            <w:noProof/>
            <w:webHidden/>
          </w:rPr>
          <w:fldChar w:fldCharType="separate"/>
        </w:r>
        <w:r w:rsidR="00473FB7">
          <w:rPr>
            <w:noProof/>
            <w:webHidden/>
          </w:rPr>
          <w:t>5</w:t>
        </w:r>
        <w:r w:rsidR="00473FB7">
          <w:rPr>
            <w:noProof/>
            <w:webHidden/>
          </w:rPr>
          <w:fldChar w:fldCharType="end"/>
        </w:r>
      </w:hyperlink>
    </w:p>
    <w:p w14:paraId="1CC7C0AB"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37" w:history="1">
        <w:r w:rsidR="00473FB7" w:rsidRPr="00456312">
          <w:rPr>
            <w:rStyle w:val="Hipervnculo"/>
            <w:rFonts w:eastAsia="Times New Roman" w:cs="Times New Roman"/>
            <w:noProof/>
            <w:lang w:val="es-CO"/>
          </w:rPr>
          <w:t>4. Arquitectura y Diseño Detallado de la Interfaz de Usuario</w:t>
        </w:r>
        <w:r w:rsidR="00473FB7">
          <w:rPr>
            <w:noProof/>
            <w:webHidden/>
          </w:rPr>
          <w:tab/>
        </w:r>
        <w:r w:rsidR="00473FB7">
          <w:rPr>
            <w:noProof/>
            <w:webHidden/>
          </w:rPr>
          <w:fldChar w:fldCharType="begin"/>
        </w:r>
        <w:r w:rsidR="00473FB7">
          <w:rPr>
            <w:noProof/>
            <w:webHidden/>
          </w:rPr>
          <w:instrText xml:space="preserve"> PAGEREF _Toc239871837 \h </w:instrText>
        </w:r>
        <w:r w:rsidR="00473FB7">
          <w:rPr>
            <w:noProof/>
            <w:webHidden/>
          </w:rPr>
        </w:r>
        <w:r w:rsidR="00473FB7">
          <w:rPr>
            <w:noProof/>
            <w:webHidden/>
          </w:rPr>
          <w:fldChar w:fldCharType="separate"/>
        </w:r>
        <w:r w:rsidR="00473FB7">
          <w:rPr>
            <w:noProof/>
            <w:webHidden/>
          </w:rPr>
          <w:t>5</w:t>
        </w:r>
        <w:r w:rsidR="00473FB7">
          <w:rPr>
            <w:noProof/>
            <w:webHidden/>
          </w:rPr>
          <w:fldChar w:fldCharType="end"/>
        </w:r>
      </w:hyperlink>
    </w:p>
    <w:p w14:paraId="36372CC6"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38" w:history="1">
        <w:r w:rsidR="00473FB7" w:rsidRPr="00456312">
          <w:rPr>
            <w:rStyle w:val="Hipervnculo"/>
            <w:rFonts w:eastAsia="Times New Roman" w:cs="Times New Roman"/>
            <w:noProof/>
            <w:lang w:val="es-CO"/>
          </w:rPr>
          <w:t>1. Home (Página Principal - '/')</w:t>
        </w:r>
        <w:r w:rsidR="00473FB7">
          <w:rPr>
            <w:noProof/>
            <w:webHidden/>
          </w:rPr>
          <w:tab/>
        </w:r>
        <w:r w:rsidR="00473FB7">
          <w:rPr>
            <w:noProof/>
            <w:webHidden/>
          </w:rPr>
          <w:fldChar w:fldCharType="begin"/>
        </w:r>
        <w:r w:rsidR="00473FB7">
          <w:rPr>
            <w:noProof/>
            <w:webHidden/>
          </w:rPr>
          <w:instrText xml:space="preserve"> PAGEREF _Toc239871838 \h </w:instrText>
        </w:r>
        <w:r w:rsidR="00473FB7">
          <w:rPr>
            <w:noProof/>
            <w:webHidden/>
          </w:rPr>
        </w:r>
        <w:r w:rsidR="00473FB7">
          <w:rPr>
            <w:noProof/>
            <w:webHidden/>
          </w:rPr>
          <w:fldChar w:fldCharType="separate"/>
        </w:r>
        <w:r w:rsidR="00473FB7">
          <w:rPr>
            <w:noProof/>
            <w:webHidden/>
          </w:rPr>
          <w:t>6</w:t>
        </w:r>
        <w:r w:rsidR="00473FB7">
          <w:rPr>
            <w:noProof/>
            <w:webHidden/>
          </w:rPr>
          <w:fldChar w:fldCharType="end"/>
        </w:r>
      </w:hyperlink>
    </w:p>
    <w:p w14:paraId="7DBD7ACC"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39" w:history="1">
        <w:r w:rsidR="00473FB7" w:rsidRPr="00456312">
          <w:rPr>
            <w:rStyle w:val="Hipervnculo"/>
            <w:rFonts w:eastAsia="Times New Roman" w:cs="Times New Roman"/>
            <w:noProof/>
          </w:rPr>
          <w:t>2. Machine Learning &gt; Concepts ('/ml/concepts')</w:t>
        </w:r>
        <w:r w:rsidR="00473FB7">
          <w:rPr>
            <w:noProof/>
            <w:webHidden/>
          </w:rPr>
          <w:tab/>
        </w:r>
        <w:r w:rsidR="00473FB7">
          <w:rPr>
            <w:noProof/>
            <w:webHidden/>
          </w:rPr>
          <w:fldChar w:fldCharType="begin"/>
        </w:r>
        <w:r w:rsidR="00473FB7">
          <w:rPr>
            <w:noProof/>
            <w:webHidden/>
          </w:rPr>
          <w:instrText xml:space="preserve"> PAGEREF _Toc239871839 \h </w:instrText>
        </w:r>
        <w:r w:rsidR="00473FB7">
          <w:rPr>
            <w:noProof/>
            <w:webHidden/>
          </w:rPr>
        </w:r>
        <w:r w:rsidR="00473FB7">
          <w:rPr>
            <w:noProof/>
            <w:webHidden/>
          </w:rPr>
          <w:fldChar w:fldCharType="separate"/>
        </w:r>
        <w:r w:rsidR="00473FB7">
          <w:rPr>
            <w:noProof/>
            <w:webHidden/>
          </w:rPr>
          <w:t>6</w:t>
        </w:r>
        <w:r w:rsidR="00473FB7">
          <w:rPr>
            <w:noProof/>
            <w:webHidden/>
          </w:rPr>
          <w:fldChar w:fldCharType="end"/>
        </w:r>
      </w:hyperlink>
    </w:p>
    <w:p w14:paraId="691CE043"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40" w:history="1">
        <w:r w:rsidR="00473FB7" w:rsidRPr="00456312">
          <w:rPr>
            <w:rStyle w:val="Hipervnculo"/>
            <w:rFonts w:eastAsia="Times New Roman" w:cs="Times New Roman"/>
            <w:noProof/>
          </w:rPr>
          <w:t>3. Machine Learning &gt; Types of ML ('/ml/types')</w:t>
        </w:r>
        <w:r w:rsidR="00473FB7">
          <w:rPr>
            <w:noProof/>
            <w:webHidden/>
          </w:rPr>
          <w:tab/>
        </w:r>
        <w:r w:rsidR="00473FB7">
          <w:rPr>
            <w:noProof/>
            <w:webHidden/>
          </w:rPr>
          <w:fldChar w:fldCharType="begin"/>
        </w:r>
        <w:r w:rsidR="00473FB7">
          <w:rPr>
            <w:noProof/>
            <w:webHidden/>
          </w:rPr>
          <w:instrText xml:space="preserve"> PAGEREF _Toc239871840 \h </w:instrText>
        </w:r>
        <w:r w:rsidR="00473FB7">
          <w:rPr>
            <w:noProof/>
            <w:webHidden/>
          </w:rPr>
        </w:r>
        <w:r w:rsidR="00473FB7">
          <w:rPr>
            <w:noProof/>
            <w:webHidden/>
          </w:rPr>
          <w:fldChar w:fldCharType="separate"/>
        </w:r>
        <w:r w:rsidR="00473FB7">
          <w:rPr>
            <w:noProof/>
            <w:webHidden/>
          </w:rPr>
          <w:t>6</w:t>
        </w:r>
        <w:r w:rsidR="00473FB7">
          <w:rPr>
            <w:noProof/>
            <w:webHidden/>
          </w:rPr>
          <w:fldChar w:fldCharType="end"/>
        </w:r>
      </w:hyperlink>
    </w:p>
    <w:p w14:paraId="13D469CC"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41" w:history="1">
        <w:r w:rsidR="00473FB7" w:rsidRPr="00456312">
          <w:rPr>
            <w:rStyle w:val="Hipervnculo"/>
            <w:rFonts w:eastAsia="Times New Roman" w:cs="Times New Roman"/>
            <w:noProof/>
            <w:lang w:val="es-CO"/>
          </w:rPr>
          <w:t>4. Caso de Uso 1: Diagnóstico Médico con IA ('/ml/use-cases/1')</w:t>
        </w:r>
        <w:r w:rsidR="00473FB7">
          <w:rPr>
            <w:noProof/>
            <w:webHidden/>
          </w:rPr>
          <w:tab/>
        </w:r>
        <w:r w:rsidR="00473FB7">
          <w:rPr>
            <w:noProof/>
            <w:webHidden/>
          </w:rPr>
          <w:fldChar w:fldCharType="begin"/>
        </w:r>
        <w:r w:rsidR="00473FB7">
          <w:rPr>
            <w:noProof/>
            <w:webHidden/>
          </w:rPr>
          <w:instrText xml:space="preserve"> PAGEREF _Toc239871841 \h </w:instrText>
        </w:r>
        <w:r w:rsidR="00473FB7">
          <w:rPr>
            <w:noProof/>
            <w:webHidden/>
          </w:rPr>
        </w:r>
        <w:r w:rsidR="00473FB7">
          <w:rPr>
            <w:noProof/>
            <w:webHidden/>
          </w:rPr>
          <w:fldChar w:fldCharType="separate"/>
        </w:r>
        <w:r w:rsidR="00473FB7">
          <w:rPr>
            <w:noProof/>
            <w:webHidden/>
          </w:rPr>
          <w:t>7</w:t>
        </w:r>
        <w:r w:rsidR="00473FB7">
          <w:rPr>
            <w:noProof/>
            <w:webHidden/>
          </w:rPr>
          <w:fldChar w:fldCharType="end"/>
        </w:r>
      </w:hyperlink>
    </w:p>
    <w:p w14:paraId="56EB6976"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42" w:history="1">
        <w:r w:rsidR="00473FB7" w:rsidRPr="00456312">
          <w:rPr>
            <w:rStyle w:val="Hipervnculo"/>
            <w:rFonts w:eastAsia="Times New Roman" w:cs="Times New Roman"/>
            <w:noProof/>
            <w:lang w:val="es-CO"/>
          </w:rPr>
          <w:t>5. Caso de Uso 2: Detección de Fraude Financiero ('/ml/use-cases/2')</w:t>
        </w:r>
        <w:r w:rsidR="00473FB7">
          <w:rPr>
            <w:noProof/>
            <w:webHidden/>
          </w:rPr>
          <w:tab/>
        </w:r>
        <w:r w:rsidR="00473FB7">
          <w:rPr>
            <w:noProof/>
            <w:webHidden/>
          </w:rPr>
          <w:fldChar w:fldCharType="begin"/>
        </w:r>
        <w:r w:rsidR="00473FB7">
          <w:rPr>
            <w:noProof/>
            <w:webHidden/>
          </w:rPr>
          <w:instrText xml:space="preserve"> PAGEREF _Toc239871842 \h </w:instrText>
        </w:r>
        <w:r w:rsidR="00473FB7">
          <w:rPr>
            <w:noProof/>
            <w:webHidden/>
          </w:rPr>
        </w:r>
        <w:r w:rsidR="00473FB7">
          <w:rPr>
            <w:noProof/>
            <w:webHidden/>
          </w:rPr>
          <w:fldChar w:fldCharType="separate"/>
        </w:r>
        <w:r w:rsidR="00473FB7">
          <w:rPr>
            <w:noProof/>
            <w:webHidden/>
          </w:rPr>
          <w:t>7</w:t>
        </w:r>
        <w:r w:rsidR="00473FB7">
          <w:rPr>
            <w:noProof/>
            <w:webHidden/>
          </w:rPr>
          <w:fldChar w:fldCharType="end"/>
        </w:r>
      </w:hyperlink>
    </w:p>
    <w:p w14:paraId="2039B01B"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43" w:history="1">
        <w:r w:rsidR="00473FB7" w:rsidRPr="00456312">
          <w:rPr>
            <w:rStyle w:val="Hipervnculo"/>
            <w:rFonts w:eastAsia="Times New Roman" w:cs="Times New Roman"/>
            <w:noProof/>
            <w:lang w:val="es-CO"/>
          </w:rPr>
          <w:t>6. Caso de Uso 3: Predicción de Demanda en Retail ('/ml/use-cases/3')</w:t>
        </w:r>
        <w:r w:rsidR="00473FB7">
          <w:rPr>
            <w:noProof/>
            <w:webHidden/>
          </w:rPr>
          <w:tab/>
        </w:r>
        <w:r w:rsidR="00473FB7">
          <w:rPr>
            <w:noProof/>
            <w:webHidden/>
          </w:rPr>
          <w:fldChar w:fldCharType="begin"/>
        </w:r>
        <w:r w:rsidR="00473FB7">
          <w:rPr>
            <w:noProof/>
            <w:webHidden/>
          </w:rPr>
          <w:instrText xml:space="preserve"> PAGEREF _Toc239871843 \h </w:instrText>
        </w:r>
        <w:r w:rsidR="00473FB7">
          <w:rPr>
            <w:noProof/>
            <w:webHidden/>
          </w:rPr>
        </w:r>
        <w:r w:rsidR="00473FB7">
          <w:rPr>
            <w:noProof/>
            <w:webHidden/>
          </w:rPr>
          <w:fldChar w:fldCharType="separate"/>
        </w:r>
        <w:r w:rsidR="00473FB7">
          <w:rPr>
            <w:noProof/>
            <w:webHidden/>
          </w:rPr>
          <w:t>7</w:t>
        </w:r>
        <w:r w:rsidR="00473FB7">
          <w:rPr>
            <w:noProof/>
            <w:webHidden/>
          </w:rPr>
          <w:fldChar w:fldCharType="end"/>
        </w:r>
      </w:hyperlink>
    </w:p>
    <w:p w14:paraId="6025C649"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44" w:history="1">
        <w:r w:rsidR="00473FB7" w:rsidRPr="00456312">
          <w:rPr>
            <w:rStyle w:val="Hipervnculo"/>
            <w:rFonts w:eastAsia="Times New Roman" w:cs="Times New Roman"/>
            <w:noProof/>
            <w:lang w:val="es-CO"/>
          </w:rPr>
          <w:t>7. Caso de Uso 4: Vehículos Autónomos ('/ml/use-cases/4')</w:t>
        </w:r>
        <w:r w:rsidR="00473FB7">
          <w:rPr>
            <w:noProof/>
            <w:webHidden/>
          </w:rPr>
          <w:tab/>
        </w:r>
        <w:r w:rsidR="00473FB7">
          <w:rPr>
            <w:noProof/>
            <w:webHidden/>
          </w:rPr>
          <w:fldChar w:fldCharType="begin"/>
        </w:r>
        <w:r w:rsidR="00473FB7">
          <w:rPr>
            <w:noProof/>
            <w:webHidden/>
          </w:rPr>
          <w:instrText xml:space="preserve"> PAGEREF _Toc239871844 \h </w:instrText>
        </w:r>
        <w:r w:rsidR="00473FB7">
          <w:rPr>
            <w:noProof/>
            <w:webHidden/>
          </w:rPr>
        </w:r>
        <w:r w:rsidR="00473FB7">
          <w:rPr>
            <w:noProof/>
            <w:webHidden/>
          </w:rPr>
          <w:fldChar w:fldCharType="separate"/>
        </w:r>
        <w:r w:rsidR="00473FB7">
          <w:rPr>
            <w:noProof/>
            <w:webHidden/>
          </w:rPr>
          <w:t>7</w:t>
        </w:r>
        <w:r w:rsidR="00473FB7">
          <w:rPr>
            <w:noProof/>
            <w:webHidden/>
          </w:rPr>
          <w:fldChar w:fldCharType="end"/>
        </w:r>
      </w:hyperlink>
    </w:p>
    <w:p w14:paraId="2434CD7E"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45" w:history="1">
        <w:r w:rsidR="00473FB7" w:rsidRPr="00456312">
          <w:rPr>
            <w:rStyle w:val="Hipervnculo"/>
            <w:rFonts w:eastAsia="Times New Roman" w:cs="Times New Roman"/>
            <w:noProof/>
          </w:rPr>
          <w:t>8. Supervised &gt; Linear Regression &gt; Concepts ('/supervised/linear-regression/concepts')</w:t>
        </w:r>
        <w:r w:rsidR="00473FB7">
          <w:rPr>
            <w:noProof/>
            <w:webHidden/>
          </w:rPr>
          <w:tab/>
        </w:r>
        <w:r w:rsidR="00473FB7">
          <w:rPr>
            <w:noProof/>
            <w:webHidden/>
          </w:rPr>
          <w:fldChar w:fldCharType="begin"/>
        </w:r>
        <w:r w:rsidR="00473FB7">
          <w:rPr>
            <w:noProof/>
            <w:webHidden/>
          </w:rPr>
          <w:instrText xml:space="preserve"> PAGEREF _Toc239871845 \h </w:instrText>
        </w:r>
        <w:r w:rsidR="00473FB7">
          <w:rPr>
            <w:noProof/>
            <w:webHidden/>
          </w:rPr>
        </w:r>
        <w:r w:rsidR="00473FB7">
          <w:rPr>
            <w:noProof/>
            <w:webHidden/>
          </w:rPr>
          <w:fldChar w:fldCharType="separate"/>
        </w:r>
        <w:r w:rsidR="00473FB7">
          <w:rPr>
            <w:noProof/>
            <w:webHidden/>
          </w:rPr>
          <w:t>7</w:t>
        </w:r>
        <w:r w:rsidR="00473FB7">
          <w:rPr>
            <w:noProof/>
            <w:webHidden/>
          </w:rPr>
          <w:fldChar w:fldCharType="end"/>
        </w:r>
      </w:hyperlink>
    </w:p>
    <w:p w14:paraId="18BC0EA0"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46" w:history="1">
        <w:r w:rsidR="00473FB7" w:rsidRPr="00456312">
          <w:rPr>
            <w:rStyle w:val="Hipervnculo"/>
            <w:rFonts w:eastAsia="Times New Roman" w:cs="Times New Roman"/>
            <w:noProof/>
          </w:rPr>
          <w:t>9. Supervised &gt; Linear Regression &gt; Application ('/supervised/linear-regression/application')</w:t>
        </w:r>
        <w:r w:rsidR="00473FB7">
          <w:rPr>
            <w:noProof/>
            <w:webHidden/>
          </w:rPr>
          <w:tab/>
        </w:r>
        <w:r w:rsidR="00473FB7">
          <w:rPr>
            <w:noProof/>
            <w:webHidden/>
          </w:rPr>
          <w:fldChar w:fldCharType="begin"/>
        </w:r>
        <w:r w:rsidR="00473FB7">
          <w:rPr>
            <w:noProof/>
            <w:webHidden/>
          </w:rPr>
          <w:instrText xml:space="preserve"> PAGEREF _Toc239871846 \h </w:instrText>
        </w:r>
        <w:r w:rsidR="00473FB7">
          <w:rPr>
            <w:noProof/>
            <w:webHidden/>
          </w:rPr>
        </w:r>
        <w:r w:rsidR="00473FB7">
          <w:rPr>
            <w:noProof/>
            <w:webHidden/>
          </w:rPr>
          <w:fldChar w:fldCharType="separate"/>
        </w:r>
        <w:r w:rsidR="00473FB7">
          <w:rPr>
            <w:noProof/>
            <w:webHidden/>
          </w:rPr>
          <w:t>8</w:t>
        </w:r>
        <w:r w:rsidR="00473FB7">
          <w:rPr>
            <w:noProof/>
            <w:webHidden/>
          </w:rPr>
          <w:fldChar w:fldCharType="end"/>
        </w:r>
      </w:hyperlink>
    </w:p>
    <w:p w14:paraId="0189DE48"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47" w:history="1">
        <w:r w:rsidR="00473FB7" w:rsidRPr="00456312">
          <w:rPr>
            <w:rStyle w:val="Hipervnculo"/>
            <w:rFonts w:eastAsia="Times New Roman" w:cs="Times New Roman"/>
            <w:noProof/>
            <w:lang w:val="es-CO"/>
          </w:rPr>
          <w:t>5. Visualización Estadística del Modelo</w:t>
        </w:r>
        <w:r w:rsidR="00473FB7">
          <w:rPr>
            <w:noProof/>
            <w:webHidden/>
          </w:rPr>
          <w:tab/>
        </w:r>
        <w:r w:rsidR="00473FB7">
          <w:rPr>
            <w:noProof/>
            <w:webHidden/>
          </w:rPr>
          <w:fldChar w:fldCharType="begin"/>
        </w:r>
        <w:r w:rsidR="00473FB7">
          <w:rPr>
            <w:noProof/>
            <w:webHidden/>
          </w:rPr>
          <w:instrText xml:space="preserve"> PAGEREF _Toc239871847 \h </w:instrText>
        </w:r>
        <w:r w:rsidR="00473FB7">
          <w:rPr>
            <w:noProof/>
            <w:webHidden/>
          </w:rPr>
        </w:r>
        <w:r w:rsidR="00473FB7">
          <w:rPr>
            <w:noProof/>
            <w:webHidden/>
          </w:rPr>
          <w:fldChar w:fldCharType="separate"/>
        </w:r>
        <w:r w:rsidR="00473FB7">
          <w:rPr>
            <w:noProof/>
            <w:webHidden/>
          </w:rPr>
          <w:t>8</w:t>
        </w:r>
        <w:r w:rsidR="00473FB7">
          <w:rPr>
            <w:noProof/>
            <w:webHidden/>
          </w:rPr>
          <w:fldChar w:fldCharType="end"/>
        </w:r>
      </w:hyperlink>
    </w:p>
    <w:p w14:paraId="21210E94"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48" w:history="1">
        <w:r w:rsidR="00473FB7" w:rsidRPr="00456312">
          <w:rPr>
            <w:rStyle w:val="Hipervnculo"/>
            <w:rFonts w:eastAsia="Times New Roman" w:cs="Times New Roman"/>
            <w:noProof/>
            <w:lang w:val="es-CO"/>
          </w:rPr>
          <w:t>6. Código Fuente Completo y Análisis Técnico</w:t>
        </w:r>
        <w:r w:rsidR="00473FB7">
          <w:rPr>
            <w:noProof/>
            <w:webHidden/>
          </w:rPr>
          <w:tab/>
        </w:r>
        <w:r w:rsidR="00473FB7">
          <w:rPr>
            <w:noProof/>
            <w:webHidden/>
          </w:rPr>
          <w:fldChar w:fldCharType="begin"/>
        </w:r>
        <w:r w:rsidR="00473FB7">
          <w:rPr>
            <w:noProof/>
            <w:webHidden/>
          </w:rPr>
          <w:instrText xml:space="preserve"> PAGEREF _Toc239871848 \h </w:instrText>
        </w:r>
        <w:r w:rsidR="00473FB7">
          <w:rPr>
            <w:noProof/>
            <w:webHidden/>
          </w:rPr>
        </w:r>
        <w:r w:rsidR="00473FB7">
          <w:rPr>
            <w:noProof/>
            <w:webHidden/>
          </w:rPr>
          <w:fldChar w:fldCharType="separate"/>
        </w:r>
        <w:r w:rsidR="00473FB7">
          <w:rPr>
            <w:noProof/>
            <w:webHidden/>
          </w:rPr>
          <w:t>9</w:t>
        </w:r>
        <w:r w:rsidR="00473FB7">
          <w:rPr>
            <w:noProof/>
            <w:webHidden/>
          </w:rPr>
          <w:fldChar w:fldCharType="end"/>
        </w:r>
      </w:hyperlink>
    </w:p>
    <w:p w14:paraId="0C3913DE"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49" w:history="1">
        <w:r w:rsidR="00473FB7" w:rsidRPr="00456312">
          <w:rPr>
            <w:rStyle w:val="Hipervnculo"/>
            <w:rFonts w:eastAsia="Times New Roman" w:cs="Times New Roman"/>
            <w:noProof/>
            <w:lang w:val="es-CO"/>
          </w:rPr>
          <w:t>7. Evidencia y Guía del Flujo Git / GitHub (Rama R1A1 y Pull Request)</w:t>
        </w:r>
        <w:r w:rsidR="00473FB7">
          <w:rPr>
            <w:noProof/>
            <w:webHidden/>
          </w:rPr>
          <w:tab/>
        </w:r>
        <w:r w:rsidR="00473FB7">
          <w:rPr>
            <w:noProof/>
            <w:webHidden/>
          </w:rPr>
          <w:fldChar w:fldCharType="begin"/>
        </w:r>
        <w:r w:rsidR="00473FB7">
          <w:rPr>
            <w:noProof/>
            <w:webHidden/>
          </w:rPr>
          <w:instrText xml:space="preserve"> PAGEREF _Toc239871849 \h </w:instrText>
        </w:r>
        <w:r w:rsidR="00473FB7">
          <w:rPr>
            <w:noProof/>
            <w:webHidden/>
          </w:rPr>
        </w:r>
        <w:r w:rsidR="00473FB7">
          <w:rPr>
            <w:noProof/>
            <w:webHidden/>
          </w:rPr>
          <w:fldChar w:fldCharType="separate"/>
        </w:r>
        <w:r w:rsidR="00473FB7">
          <w:rPr>
            <w:noProof/>
            <w:webHidden/>
          </w:rPr>
          <w:t>26</w:t>
        </w:r>
        <w:r w:rsidR="00473FB7">
          <w:rPr>
            <w:noProof/>
            <w:webHidden/>
          </w:rPr>
          <w:fldChar w:fldCharType="end"/>
        </w:r>
      </w:hyperlink>
    </w:p>
    <w:p w14:paraId="04BBF14C"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0" w:history="1">
        <w:r w:rsidR="00473FB7" w:rsidRPr="00456312">
          <w:rPr>
            <w:rStyle w:val="Hipervnculo"/>
            <w:rFonts w:eastAsia="Times New Roman" w:cs="Times New Roman"/>
            <w:noProof/>
          </w:rPr>
          <w:t>7.1 Historial de Commits Progresivos</w:t>
        </w:r>
        <w:r w:rsidR="00473FB7">
          <w:rPr>
            <w:noProof/>
            <w:webHidden/>
          </w:rPr>
          <w:tab/>
        </w:r>
        <w:r w:rsidR="00473FB7">
          <w:rPr>
            <w:noProof/>
            <w:webHidden/>
          </w:rPr>
          <w:fldChar w:fldCharType="begin"/>
        </w:r>
        <w:r w:rsidR="00473FB7">
          <w:rPr>
            <w:noProof/>
            <w:webHidden/>
          </w:rPr>
          <w:instrText xml:space="preserve"> PAGEREF _Toc239871850 \h </w:instrText>
        </w:r>
        <w:r w:rsidR="00473FB7">
          <w:rPr>
            <w:noProof/>
            <w:webHidden/>
          </w:rPr>
        </w:r>
        <w:r w:rsidR="00473FB7">
          <w:rPr>
            <w:noProof/>
            <w:webHidden/>
          </w:rPr>
          <w:fldChar w:fldCharType="separate"/>
        </w:r>
        <w:r w:rsidR="00473FB7">
          <w:rPr>
            <w:noProof/>
            <w:webHidden/>
          </w:rPr>
          <w:t>26</w:t>
        </w:r>
        <w:r w:rsidR="00473FB7">
          <w:rPr>
            <w:noProof/>
            <w:webHidden/>
          </w:rPr>
          <w:fldChar w:fldCharType="end"/>
        </w:r>
      </w:hyperlink>
    </w:p>
    <w:p w14:paraId="3924B0F0"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1" w:history="1">
        <w:r w:rsidR="00473FB7" w:rsidRPr="00456312">
          <w:rPr>
            <w:rStyle w:val="Hipervnculo"/>
            <w:rFonts w:eastAsia="Times New Roman" w:cs="Times New Roman"/>
            <w:noProof/>
            <w:lang w:val="es-CO"/>
          </w:rPr>
          <w:t>7.2 Comandos para Vincular y Subir a GitHub</w:t>
        </w:r>
        <w:r w:rsidR="00473FB7">
          <w:rPr>
            <w:noProof/>
            <w:webHidden/>
          </w:rPr>
          <w:tab/>
        </w:r>
        <w:r w:rsidR="00473FB7">
          <w:rPr>
            <w:noProof/>
            <w:webHidden/>
          </w:rPr>
          <w:fldChar w:fldCharType="begin"/>
        </w:r>
        <w:r w:rsidR="00473FB7">
          <w:rPr>
            <w:noProof/>
            <w:webHidden/>
          </w:rPr>
          <w:instrText xml:space="preserve"> PAGEREF _Toc239871851 \h </w:instrText>
        </w:r>
        <w:r w:rsidR="00473FB7">
          <w:rPr>
            <w:noProof/>
            <w:webHidden/>
          </w:rPr>
        </w:r>
        <w:r w:rsidR="00473FB7">
          <w:rPr>
            <w:noProof/>
            <w:webHidden/>
          </w:rPr>
          <w:fldChar w:fldCharType="separate"/>
        </w:r>
        <w:r w:rsidR="00473FB7">
          <w:rPr>
            <w:noProof/>
            <w:webHidden/>
          </w:rPr>
          <w:t>27</w:t>
        </w:r>
        <w:r w:rsidR="00473FB7">
          <w:rPr>
            <w:noProof/>
            <w:webHidden/>
          </w:rPr>
          <w:fldChar w:fldCharType="end"/>
        </w:r>
      </w:hyperlink>
    </w:p>
    <w:p w14:paraId="4FA4AB7C"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2" w:history="1">
        <w:r w:rsidR="00473FB7" w:rsidRPr="00456312">
          <w:rPr>
            <w:rStyle w:val="Hipervnculo"/>
            <w:rFonts w:eastAsia="Times New Roman" w:cs="Times New Roman"/>
            <w:noProof/>
            <w:lang w:val="es-CO"/>
          </w:rPr>
          <w:t>Nota sobre Visual Studio Code (IDE utilizado): Todo el desarrollo del proyecto se realizó en Visual Studio Code (https://code.visualstudio.com/), utilizando su terminal integrada (Ctrl+`) para ejecutar comandos de Python, Flask y Git. La terminal integrada permite ejecutar comandos directamente desde el editor sin cambiar de ventana, facilitando el ciclo de desarrollo: edición - ejecución - depuración - commits. Los comandos de la Sección 7.2 deben ejecutarse en la terminal integrada de VS Code, ubicada en la parte inferior del editor (menú Terminal &gt; New Terminal o atajo Ctrl+`). Para abrir el proyecto: VS Code &gt; Archivo &gt; Abrir Carpeta &gt; seleccionar la carpeta raíz del proyecto.</w:t>
        </w:r>
        <w:r w:rsidR="00473FB7">
          <w:rPr>
            <w:noProof/>
            <w:webHidden/>
          </w:rPr>
          <w:tab/>
        </w:r>
        <w:r w:rsidR="00473FB7">
          <w:rPr>
            <w:noProof/>
            <w:webHidden/>
          </w:rPr>
          <w:fldChar w:fldCharType="begin"/>
        </w:r>
        <w:r w:rsidR="00473FB7">
          <w:rPr>
            <w:noProof/>
            <w:webHidden/>
          </w:rPr>
          <w:instrText xml:space="preserve"> PAGEREF _Toc239871852 \h </w:instrText>
        </w:r>
        <w:r w:rsidR="00473FB7">
          <w:rPr>
            <w:noProof/>
            <w:webHidden/>
          </w:rPr>
        </w:r>
        <w:r w:rsidR="00473FB7">
          <w:rPr>
            <w:noProof/>
            <w:webHidden/>
          </w:rPr>
          <w:fldChar w:fldCharType="separate"/>
        </w:r>
        <w:r w:rsidR="00473FB7">
          <w:rPr>
            <w:noProof/>
            <w:webHidden/>
          </w:rPr>
          <w:t>28</w:t>
        </w:r>
        <w:r w:rsidR="00473FB7">
          <w:rPr>
            <w:noProof/>
            <w:webHidden/>
          </w:rPr>
          <w:fldChar w:fldCharType="end"/>
        </w:r>
      </w:hyperlink>
      <w:r>
        <w:rPr>
          <w:rFonts w:ascii="Times New Roman" w:hAnsi="Times New Roman" w:cs="Times New Roman" w:eastAsia="Times New Roman"/>
          <w:sz w:val="24"/>
        </w:rPr>
        <w:t>7.3 Nota sobre Visual Studio Code (IDE utilizado)</w:t>
      </w:r>
    </w:p>
    <w:p w14:paraId="7B53905B"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53" w:history="1">
        <w:r w:rsidR="00473FB7" w:rsidRPr="00456312">
          <w:rPr>
            <w:rStyle w:val="Hipervnculo"/>
            <w:rFonts w:eastAsia="Times New Roman" w:cs="Times New Roman"/>
            <w:noProof/>
            <w:lang w:val="es-CO"/>
          </w:rPr>
          <w:t>8. Guía de Despliegue en la Nube (Render Cloud PaaS)</w:t>
        </w:r>
        <w:r w:rsidR="00473FB7">
          <w:rPr>
            <w:noProof/>
            <w:webHidden/>
          </w:rPr>
          <w:tab/>
        </w:r>
        <w:r w:rsidR="00473FB7">
          <w:rPr>
            <w:noProof/>
            <w:webHidden/>
          </w:rPr>
          <w:fldChar w:fldCharType="begin"/>
        </w:r>
        <w:r w:rsidR="00473FB7">
          <w:rPr>
            <w:noProof/>
            <w:webHidden/>
          </w:rPr>
          <w:instrText xml:space="preserve"> PAGEREF _Toc239871853 \h </w:instrText>
        </w:r>
        <w:r w:rsidR="00473FB7">
          <w:rPr>
            <w:noProof/>
            <w:webHidden/>
          </w:rPr>
        </w:r>
        <w:r w:rsidR="00473FB7">
          <w:rPr>
            <w:noProof/>
            <w:webHidden/>
          </w:rPr>
          <w:fldChar w:fldCharType="separate"/>
        </w:r>
        <w:r w:rsidR="00473FB7">
          <w:rPr>
            <w:noProof/>
            <w:webHidden/>
          </w:rPr>
          <w:t>28</w:t>
        </w:r>
        <w:r w:rsidR="00473FB7">
          <w:rPr>
            <w:noProof/>
            <w:webHidden/>
          </w:rPr>
          <w:fldChar w:fldCharType="end"/>
        </w:r>
      </w:hyperlink>
    </w:p>
    <w:p w14:paraId="4FD5EADE"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4" w:history="1">
        <w:r w:rsidR="00473FB7" w:rsidRPr="00456312">
          <w:rPr>
            <w:rStyle w:val="Hipervnculo"/>
            <w:rFonts w:eastAsia="Times New Roman" w:cs="Times New Roman"/>
            <w:noProof/>
            <w:lang w:val="es-CO"/>
          </w:rPr>
          <w:t>Paso 1: Creación de Cuenta en Render</w:t>
        </w:r>
        <w:r w:rsidR="00473FB7">
          <w:rPr>
            <w:noProof/>
            <w:webHidden/>
          </w:rPr>
          <w:tab/>
        </w:r>
        <w:r w:rsidR="00473FB7">
          <w:rPr>
            <w:noProof/>
            <w:webHidden/>
          </w:rPr>
          <w:fldChar w:fldCharType="begin"/>
        </w:r>
        <w:r w:rsidR="00473FB7">
          <w:rPr>
            <w:noProof/>
            <w:webHidden/>
          </w:rPr>
          <w:instrText xml:space="preserve"> PAGEREF _Toc239871854 \h </w:instrText>
        </w:r>
        <w:r w:rsidR="00473FB7">
          <w:rPr>
            <w:noProof/>
            <w:webHidden/>
          </w:rPr>
        </w:r>
        <w:r w:rsidR="00473FB7">
          <w:rPr>
            <w:noProof/>
            <w:webHidden/>
          </w:rPr>
          <w:fldChar w:fldCharType="separate"/>
        </w:r>
        <w:r w:rsidR="00473FB7">
          <w:rPr>
            <w:noProof/>
            <w:webHidden/>
          </w:rPr>
          <w:t>28</w:t>
        </w:r>
        <w:r w:rsidR="00473FB7">
          <w:rPr>
            <w:noProof/>
            <w:webHidden/>
          </w:rPr>
          <w:fldChar w:fldCharType="end"/>
        </w:r>
      </w:hyperlink>
    </w:p>
    <w:p w14:paraId="5CA03192"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5" w:history="1">
        <w:r w:rsidR="00473FB7" w:rsidRPr="00456312">
          <w:rPr>
            <w:rStyle w:val="Hipervnculo"/>
            <w:rFonts w:eastAsia="Times New Roman" w:cs="Times New Roman"/>
            <w:noProof/>
            <w:lang w:val="es-CO"/>
          </w:rPr>
          <w:t>Paso 2: Crear un Nuevo Web Service</w:t>
        </w:r>
        <w:r w:rsidR="00473FB7">
          <w:rPr>
            <w:noProof/>
            <w:webHidden/>
          </w:rPr>
          <w:tab/>
        </w:r>
        <w:r w:rsidR="00473FB7">
          <w:rPr>
            <w:noProof/>
            <w:webHidden/>
          </w:rPr>
          <w:fldChar w:fldCharType="begin"/>
        </w:r>
        <w:r w:rsidR="00473FB7">
          <w:rPr>
            <w:noProof/>
            <w:webHidden/>
          </w:rPr>
          <w:instrText xml:space="preserve"> PAGEREF _Toc239871855 \h </w:instrText>
        </w:r>
        <w:r w:rsidR="00473FB7">
          <w:rPr>
            <w:noProof/>
            <w:webHidden/>
          </w:rPr>
        </w:r>
        <w:r w:rsidR="00473FB7">
          <w:rPr>
            <w:noProof/>
            <w:webHidden/>
          </w:rPr>
          <w:fldChar w:fldCharType="separate"/>
        </w:r>
        <w:r w:rsidR="00473FB7">
          <w:rPr>
            <w:noProof/>
            <w:webHidden/>
          </w:rPr>
          <w:t>28</w:t>
        </w:r>
        <w:r w:rsidR="00473FB7">
          <w:rPr>
            <w:noProof/>
            <w:webHidden/>
          </w:rPr>
          <w:fldChar w:fldCharType="end"/>
        </w:r>
      </w:hyperlink>
    </w:p>
    <w:p w14:paraId="089A8F99"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6" w:history="1">
        <w:r w:rsidR="00473FB7" w:rsidRPr="00456312">
          <w:rPr>
            <w:rStyle w:val="Hipervnculo"/>
            <w:rFonts w:eastAsia="Times New Roman" w:cs="Times New Roman"/>
            <w:noProof/>
            <w:lang w:val="es-CO"/>
          </w:rPr>
          <w:t>Paso 3: Conectar el Repositorio de GitHub</w:t>
        </w:r>
        <w:r w:rsidR="00473FB7">
          <w:rPr>
            <w:noProof/>
            <w:webHidden/>
          </w:rPr>
          <w:tab/>
        </w:r>
        <w:r w:rsidR="00473FB7">
          <w:rPr>
            <w:noProof/>
            <w:webHidden/>
          </w:rPr>
          <w:fldChar w:fldCharType="begin"/>
        </w:r>
        <w:r w:rsidR="00473FB7">
          <w:rPr>
            <w:noProof/>
            <w:webHidden/>
          </w:rPr>
          <w:instrText xml:space="preserve"> PAGEREF _Toc239871856 \h </w:instrText>
        </w:r>
        <w:r w:rsidR="00473FB7">
          <w:rPr>
            <w:noProof/>
            <w:webHidden/>
          </w:rPr>
        </w:r>
        <w:r w:rsidR="00473FB7">
          <w:rPr>
            <w:noProof/>
            <w:webHidden/>
          </w:rPr>
          <w:fldChar w:fldCharType="separate"/>
        </w:r>
        <w:r w:rsidR="00473FB7">
          <w:rPr>
            <w:noProof/>
            <w:webHidden/>
          </w:rPr>
          <w:t>28</w:t>
        </w:r>
        <w:r w:rsidR="00473FB7">
          <w:rPr>
            <w:noProof/>
            <w:webHidden/>
          </w:rPr>
          <w:fldChar w:fldCharType="end"/>
        </w:r>
      </w:hyperlink>
    </w:p>
    <w:p w14:paraId="2C83A717"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7" w:history="1">
        <w:r w:rsidR="00473FB7" w:rsidRPr="00456312">
          <w:rPr>
            <w:rStyle w:val="Hipervnculo"/>
            <w:rFonts w:eastAsia="Times New Roman" w:cs="Times New Roman"/>
            <w:noProof/>
            <w:lang w:val="es-CO"/>
          </w:rPr>
          <w:t>Paso 4: Configurar los Parámetros del Servicio</w:t>
        </w:r>
        <w:r w:rsidR="00473FB7">
          <w:rPr>
            <w:noProof/>
            <w:webHidden/>
          </w:rPr>
          <w:tab/>
        </w:r>
        <w:r w:rsidR="00473FB7">
          <w:rPr>
            <w:noProof/>
            <w:webHidden/>
          </w:rPr>
          <w:fldChar w:fldCharType="begin"/>
        </w:r>
        <w:r w:rsidR="00473FB7">
          <w:rPr>
            <w:noProof/>
            <w:webHidden/>
          </w:rPr>
          <w:instrText xml:space="preserve"> PAGEREF _Toc239871857 \h </w:instrText>
        </w:r>
        <w:r w:rsidR="00473FB7">
          <w:rPr>
            <w:noProof/>
            <w:webHidden/>
          </w:rPr>
        </w:r>
        <w:r w:rsidR="00473FB7">
          <w:rPr>
            <w:noProof/>
            <w:webHidden/>
          </w:rPr>
          <w:fldChar w:fldCharType="separate"/>
        </w:r>
        <w:r w:rsidR="00473FB7">
          <w:rPr>
            <w:noProof/>
            <w:webHidden/>
          </w:rPr>
          <w:t>29</w:t>
        </w:r>
        <w:r w:rsidR="00473FB7">
          <w:rPr>
            <w:noProof/>
            <w:webHidden/>
          </w:rPr>
          <w:fldChar w:fldCharType="end"/>
        </w:r>
      </w:hyperlink>
    </w:p>
    <w:p w14:paraId="51ADF446"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8" w:history="1">
        <w:r w:rsidR="00473FB7" w:rsidRPr="00456312">
          <w:rPr>
            <w:rStyle w:val="Hipervnculo"/>
            <w:rFonts w:eastAsia="Times New Roman" w:cs="Times New Roman"/>
            <w:noProof/>
            <w:lang w:val="es-CO"/>
          </w:rPr>
          <w:t>Paso 5: Iniciar el Despliegue (Deploy)</w:t>
        </w:r>
        <w:r w:rsidR="00473FB7">
          <w:rPr>
            <w:noProof/>
            <w:webHidden/>
          </w:rPr>
          <w:tab/>
        </w:r>
        <w:r w:rsidR="00473FB7">
          <w:rPr>
            <w:noProof/>
            <w:webHidden/>
          </w:rPr>
          <w:fldChar w:fldCharType="begin"/>
        </w:r>
        <w:r w:rsidR="00473FB7">
          <w:rPr>
            <w:noProof/>
            <w:webHidden/>
          </w:rPr>
          <w:instrText xml:space="preserve"> PAGEREF _Toc239871858 \h </w:instrText>
        </w:r>
        <w:r w:rsidR="00473FB7">
          <w:rPr>
            <w:noProof/>
            <w:webHidden/>
          </w:rPr>
        </w:r>
        <w:r w:rsidR="00473FB7">
          <w:rPr>
            <w:noProof/>
            <w:webHidden/>
          </w:rPr>
          <w:fldChar w:fldCharType="separate"/>
        </w:r>
        <w:r w:rsidR="00473FB7">
          <w:rPr>
            <w:noProof/>
            <w:webHidden/>
          </w:rPr>
          <w:t>29</w:t>
        </w:r>
        <w:r w:rsidR="00473FB7">
          <w:rPr>
            <w:noProof/>
            <w:webHidden/>
          </w:rPr>
          <w:fldChar w:fldCharType="end"/>
        </w:r>
      </w:hyperlink>
    </w:p>
    <w:p w14:paraId="1980EFE2"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59" w:history="1">
        <w:r w:rsidR="00473FB7" w:rsidRPr="00456312">
          <w:rPr>
            <w:rStyle w:val="Hipervnculo"/>
            <w:rFonts w:eastAsia="Times New Roman" w:cs="Times New Roman"/>
            <w:noProof/>
            <w:lang w:val="es-CO"/>
          </w:rPr>
          <w:t>Paso 6: Verificación de la URL Pública</w:t>
        </w:r>
        <w:r w:rsidR="00473FB7">
          <w:rPr>
            <w:noProof/>
            <w:webHidden/>
          </w:rPr>
          <w:tab/>
        </w:r>
        <w:r w:rsidR="00473FB7">
          <w:rPr>
            <w:noProof/>
            <w:webHidden/>
          </w:rPr>
          <w:fldChar w:fldCharType="begin"/>
        </w:r>
        <w:r w:rsidR="00473FB7">
          <w:rPr>
            <w:noProof/>
            <w:webHidden/>
          </w:rPr>
          <w:instrText xml:space="preserve"> PAGEREF _Toc239871859 \h </w:instrText>
        </w:r>
        <w:r w:rsidR="00473FB7">
          <w:rPr>
            <w:noProof/>
            <w:webHidden/>
          </w:rPr>
        </w:r>
        <w:r w:rsidR="00473FB7">
          <w:rPr>
            <w:noProof/>
            <w:webHidden/>
          </w:rPr>
          <w:fldChar w:fldCharType="separate"/>
        </w:r>
        <w:r w:rsidR="00473FB7">
          <w:rPr>
            <w:noProof/>
            <w:webHidden/>
          </w:rPr>
          <w:t>29</w:t>
        </w:r>
        <w:r w:rsidR="00473FB7">
          <w:rPr>
            <w:noProof/>
            <w:webHidden/>
          </w:rPr>
          <w:fldChar w:fldCharType="end"/>
        </w:r>
      </w:hyperlink>
    </w:p>
    <w:p w14:paraId="027F6B66"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60" w:history="1">
        <w:r w:rsidR="00473FB7" w:rsidRPr="00456312">
          <w:rPr>
            <w:rStyle w:val="Hipervnculo"/>
            <w:rFonts w:eastAsia="Times New Roman" w:cs="Times New Roman"/>
            <w:noProof/>
            <w:lang w:val="es-CO"/>
          </w:rPr>
          <w:t>9. Directorio Central de URLs de Acceso</w:t>
        </w:r>
        <w:r w:rsidR="00473FB7">
          <w:rPr>
            <w:noProof/>
            <w:webHidden/>
          </w:rPr>
          <w:tab/>
        </w:r>
        <w:r w:rsidR="00473FB7">
          <w:rPr>
            <w:noProof/>
            <w:webHidden/>
          </w:rPr>
          <w:fldChar w:fldCharType="begin"/>
        </w:r>
        <w:r w:rsidR="00473FB7">
          <w:rPr>
            <w:noProof/>
            <w:webHidden/>
          </w:rPr>
          <w:instrText xml:space="preserve"> PAGEREF _Toc239871860 \h </w:instrText>
        </w:r>
        <w:r w:rsidR="00473FB7">
          <w:rPr>
            <w:noProof/>
            <w:webHidden/>
          </w:rPr>
        </w:r>
        <w:r w:rsidR="00473FB7">
          <w:rPr>
            <w:noProof/>
            <w:webHidden/>
          </w:rPr>
          <w:fldChar w:fldCharType="separate"/>
        </w:r>
        <w:r w:rsidR="00473FB7">
          <w:rPr>
            <w:noProof/>
            <w:webHidden/>
          </w:rPr>
          <w:t>29</w:t>
        </w:r>
        <w:r w:rsidR="00473FB7">
          <w:rPr>
            <w:noProof/>
            <w:webHidden/>
          </w:rPr>
          <w:fldChar w:fldCharType="end"/>
        </w:r>
      </w:hyperlink>
    </w:p>
    <w:p w14:paraId="6D47E7AB"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61" w:history="1">
        <w:r w:rsidR="00473FB7" w:rsidRPr="00456312">
          <w:rPr>
            <w:rStyle w:val="Hipervnculo"/>
            <w:rFonts w:eastAsia="Times New Roman" w:cs="Times New Roman"/>
            <w:noProof/>
            <w:lang w:val="es-CO"/>
          </w:rPr>
          <w:t>11. Actividad 2: Regresión Logística y SGD Classifier (Clasificación Supervisada)</w:t>
        </w:r>
        <w:r w:rsidR="00473FB7">
          <w:rPr>
            <w:noProof/>
            <w:webHidden/>
          </w:rPr>
          <w:tab/>
        </w:r>
        <w:r w:rsidR="00473FB7">
          <w:rPr>
            <w:noProof/>
            <w:webHidden/>
          </w:rPr>
          <w:fldChar w:fldCharType="begin"/>
        </w:r>
        <w:r w:rsidR="00473FB7">
          <w:rPr>
            <w:noProof/>
            <w:webHidden/>
          </w:rPr>
          <w:instrText xml:space="preserve"> PAGEREF _Toc239871861 \h </w:instrText>
        </w:r>
        <w:r w:rsidR="00473FB7">
          <w:rPr>
            <w:noProof/>
            <w:webHidden/>
          </w:rPr>
        </w:r>
        <w:r w:rsidR="00473FB7">
          <w:rPr>
            <w:noProof/>
            <w:webHidden/>
          </w:rPr>
          <w:fldChar w:fldCharType="separate"/>
        </w:r>
        <w:r w:rsidR="00473FB7">
          <w:rPr>
            <w:noProof/>
            <w:webHidden/>
          </w:rPr>
          <w:t>30</w:t>
        </w:r>
        <w:r w:rsidR="00473FB7">
          <w:rPr>
            <w:noProof/>
            <w:webHidden/>
          </w:rPr>
          <w:fldChar w:fldCharType="end"/>
        </w:r>
      </w:hyperlink>
    </w:p>
    <w:p w14:paraId="7A8F6D20" w14:textId="77777777" w:rsidR="00473FB7" w:rsidRDefault="00000000">
      <w:pPr>
        <w:pStyle w:val="TDC2"/>
        <w:tabs>
          <w:tab w:val="left" w:pos="720"/>
          <w:tab w:val="right" w:leader="dot" w:pos="9350"/>
        </w:tabs>
        <w:rPr>
          <w:rFonts w:asciiTheme="minorHAnsi" w:hAnsiTheme="minorHAnsi"/>
          <w:noProof/>
          <w:kern w:val="2"/>
          <w:szCs w:val="24"/>
          <w:lang w:val="es-CO" w:eastAsia="es-CO"/>
          <w14:ligatures w14:val="standardContextual"/>
        </w:rPr>
      </w:pPr>
      <w:hyperlink w:anchor="_Toc239871862" w:history="1">
        <w:r w:rsidR="00473FB7" w:rsidRPr="00456312">
          <w:rPr>
            <w:rStyle w:val="Hipervnculo"/>
            <w:noProof/>
            <w:lang w:val="es-CO"/>
          </w:rPr>
          <w:t>1.</w:t>
        </w:r>
        <w:r w:rsidR="00473FB7">
          <w:rPr>
            <w:rFonts w:asciiTheme="minorHAnsi" w:hAnsiTheme="minorHAnsi"/>
            <w:noProof/>
            <w:kern w:val="2"/>
            <w:szCs w:val="24"/>
            <w:lang w:val="es-CO" w:eastAsia="es-CO"/>
            <w14:ligatures w14:val="standardContextual"/>
          </w:rPr>
          <w:tab/>
        </w:r>
        <w:r w:rsidR="00473FB7" w:rsidRPr="00456312">
          <w:rPr>
            <w:rStyle w:val="Hipervnculo"/>
            <w:rFonts w:eastAsia="Times New Roman" w:cs="Times New Roman"/>
            <w:noProof/>
            <w:lang w:val="es-CO"/>
          </w:rPr>
          <w:t>Tema(Regresión Logística)</w:t>
        </w:r>
        <w:r w:rsidR="00473FB7">
          <w:rPr>
            <w:noProof/>
            <w:webHidden/>
          </w:rPr>
          <w:tab/>
        </w:r>
        <w:r w:rsidR="00473FB7">
          <w:rPr>
            <w:noProof/>
            <w:webHidden/>
          </w:rPr>
          <w:fldChar w:fldCharType="begin"/>
        </w:r>
        <w:r w:rsidR="00473FB7">
          <w:rPr>
            <w:noProof/>
            <w:webHidden/>
          </w:rPr>
          <w:instrText xml:space="preserve"> PAGEREF _Toc239871862 \h </w:instrText>
        </w:r>
        <w:r w:rsidR="00473FB7">
          <w:rPr>
            <w:noProof/>
            <w:webHidden/>
          </w:rPr>
        </w:r>
        <w:r w:rsidR="00473FB7">
          <w:rPr>
            <w:noProof/>
            <w:webHidden/>
          </w:rPr>
          <w:fldChar w:fldCharType="separate"/>
        </w:r>
        <w:r w:rsidR="00473FB7">
          <w:rPr>
            <w:noProof/>
            <w:webHidden/>
          </w:rPr>
          <w:t>30</w:t>
        </w:r>
        <w:r w:rsidR="00473FB7">
          <w:rPr>
            <w:noProof/>
            <w:webHidden/>
          </w:rPr>
          <w:fldChar w:fldCharType="end"/>
        </w:r>
      </w:hyperlink>
    </w:p>
    <w:p w14:paraId="6B5A6C05"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63" w:history="1">
        <w:r w:rsidR="00473FB7" w:rsidRPr="00456312">
          <w:rPr>
            <w:rStyle w:val="Hipervnculo"/>
            <w:rFonts w:eastAsia="Times New Roman" w:cs="Times New Roman"/>
            <w:noProof/>
            <w:lang w:val="es-CO"/>
          </w:rPr>
          <w:t>2. Fundamento Matemático: Función Sigmoide y Descenso de Gradiente Estocástico (SGD)</w:t>
        </w:r>
        <w:r w:rsidR="00473FB7">
          <w:rPr>
            <w:noProof/>
            <w:webHidden/>
          </w:rPr>
          <w:tab/>
        </w:r>
        <w:r w:rsidR="00473FB7">
          <w:rPr>
            <w:noProof/>
            <w:webHidden/>
          </w:rPr>
          <w:fldChar w:fldCharType="begin"/>
        </w:r>
        <w:r w:rsidR="00473FB7">
          <w:rPr>
            <w:noProof/>
            <w:webHidden/>
          </w:rPr>
          <w:instrText xml:space="preserve"> PAGEREF _Toc239871863 \h </w:instrText>
        </w:r>
        <w:r w:rsidR="00473FB7">
          <w:rPr>
            <w:noProof/>
            <w:webHidden/>
          </w:rPr>
        </w:r>
        <w:r w:rsidR="00473FB7">
          <w:rPr>
            <w:noProof/>
            <w:webHidden/>
          </w:rPr>
          <w:fldChar w:fldCharType="separate"/>
        </w:r>
        <w:r w:rsidR="00473FB7">
          <w:rPr>
            <w:noProof/>
            <w:webHidden/>
          </w:rPr>
          <w:t>31</w:t>
        </w:r>
        <w:r w:rsidR="00473FB7">
          <w:rPr>
            <w:noProof/>
            <w:webHidden/>
          </w:rPr>
          <w:fldChar w:fldCharType="end"/>
        </w:r>
      </w:hyperlink>
    </w:p>
    <w:p w14:paraId="06EEDE5A"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64" w:history="1">
        <w:r w:rsidR="00473FB7" w:rsidRPr="00456312">
          <w:rPr>
            <w:rStyle w:val="Hipervnculo"/>
            <w:rFonts w:eastAsia="Times New Roman" w:cs="Times New Roman"/>
            <w:noProof/>
            <w:lang w:val="es-CO"/>
          </w:rPr>
          <w:t>3. Conjuntos de Datos de Entrenamiento (600 Registros por Modelo)</w:t>
        </w:r>
        <w:r w:rsidR="00473FB7">
          <w:rPr>
            <w:noProof/>
            <w:webHidden/>
          </w:rPr>
          <w:tab/>
        </w:r>
        <w:r w:rsidR="00473FB7">
          <w:rPr>
            <w:noProof/>
            <w:webHidden/>
          </w:rPr>
          <w:fldChar w:fldCharType="begin"/>
        </w:r>
        <w:r w:rsidR="00473FB7">
          <w:rPr>
            <w:noProof/>
            <w:webHidden/>
          </w:rPr>
          <w:instrText xml:space="preserve"> PAGEREF _Toc239871864 \h </w:instrText>
        </w:r>
        <w:r w:rsidR="00473FB7">
          <w:rPr>
            <w:noProof/>
            <w:webHidden/>
          </w:rPr>
        </w:r>
        <w:r w:rsidR="00473FB7">
          <w:rPr>
            <w:noProof/>
            <w:webHidden/>
          </w:rPr>
          <w:fldChar w:fldCharType="separate"/>
        </w:r>
        <w:r w:rsidR="00473FB7">
          <w:rPr>
            <w:noProof/>
            <w:webHidden/>
          </w:rPr>
          <w:t>31</w:t>
        </w:r>
        <w:r w:rsidR="00473FB7">
          <w:rPr>
            <w:noProof/>
            <w:webHidden/>
          </w:rPr>
          <w:fldChar w:fldCharType="end"/>
        </w:r>
      </w:hyperlink>
    </w:p>
    <w:p w14:paraId="14D4D0C7"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65" w:history="1">
        <w:r w:rsidR="00473FB7" w:rsidRPr="00456312">
          <w:rPr>
            <w:rStyle w:val="Hipervnculo"/>
            <w:rFonts w:eastAsia="Times New Roman" w:cs="Times New Roman"/>
            <w:noProof/>
            <w:lang w:val="es-CO"/>
          </w:rPr>
          <w:t>4. Aplicación Práctica e Interfaz (Nuevos Módulos)</w:t>
        </w:r>
        <w:r w:rsidR="00473FB7">
          <w:rPr>
            <w:noProof/>
            <w:webHidden/>
          </w:rPr>
          <w:tab/>
        </w:r>
        <w:r w:rsidR="00473FB7">
          <w:rPr>
            <w:noProof/>
            <w:webHidden/>
          </w:rPr>
          <w:fldChar w:fldCharType="begin"/>
        </w:r>
        <w:r w:rsidR="00473FB7">
          <w:rPr>
            <w:noProof/>
            <w:webHidden/>
          </w:rPr>
          <w:instrText xml:space="preserve"> PAGEREF _Toc239871865 \h </w:instrText>
        </w:r>
        <w:r w:rsidR="00473FB7">
          <w:rPr>
            <w:noProof/>
            <w:webHidden/>
          </w:rPr>
        </w:r>
        <w:r w:rsidR="00473FB7">
          <w:rPr>
            <w:noProof/>
            <w:webHidden/>
          </w:rPr>
          <w:fldChar w:fldCharType="separate"/>
        </w:r>
        <w:r w:rsidR="00473FB7">
          <w:rPr>
            <w:noProof/>
            <w:webHidden/>
          </w:rPr>
          <w:t>32</w:t>
        </w:r>
        <w:r w:rsidR="00473FB7">
          <w:rPr>
            <w:noProof/>
            <w:webHidden/>
          </w:rPr>
          <w:fldChar w:fldCharType="end"/>
        </w:r>
      </w:hyperlink>
    </w:p>
    <w:p w14:paraId="435A30F8"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66" w:history="1">
        <w:r w:rsidR="00473FB7" w:rsidRPr="00456312">
          <w:rPr>
            <w:rStyle w:val="Hipervnculo"/>
            <w:rFonts w:eastAsia="Times New Roman" w:cs="Times New Roman"/>
            <w:noProof/>
            <w:lang w:val="es-CO"/>
          </w:rPr>
          <w:t>5. Métricas de Evaluación (Confusion Matrix, Accuracy, Precision, Recall y F1)</w:t>
        </w:r>
        <w:r w:rsidR="00473FB7">
          <w:rPr>
            <w:noProof/>
            <w:webHidden/>
          </w:rPr>
          <w:tab/>
        </w:r>
        <w:r w:rsidR="00473FB7">
          <w:rPr>
            <w:noProof/>
            <w:webHidden/>
          </w:rPr>
          <w:fldChar w:fldCharType="begin"/>
        </w:r>
        <w:r w:rsidR="00473FB7">
          <w:rPr>
            <w:noProof/>
            <w:webHidden/>
          </w:rPr>
          <w:instrText xml:space="preserve"> PAGEREF _Toc239871866 \h </w:instrText>
        </w:r>
        <w:r w:rsidR="00473FB7">
          <w:rPr>
            <w:noProof/>
            <w:webHidden/>
          </w:rPr>
        </w:r>
        <w:r w:rsidR="00473FB7">
          <w:rPr>
            <w:noProof/>
            <w:webHidden/>
          </w:rPr>
          <w:fldChar w:fldCharType="separate"/>
        </w:r>
        <w:r w:rsidR="00473FB7">
          <w:rPr>
            <w:noProof/>
            <w:webHidden/>
          </w:rPr>
          <w:t>32</w:t>
        </w:r>
        <w:r w:rsidR="00473FB7">
          <w:rPr>
            <w:noProof/>
            <w:webHidden/>
          </w:rPr>
          <w:fldChar w:fldCharType="end"/>
        </w:r>
      </w:hyperlink>
    </w:p>
    <w:p w14:paraId="7615694A"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67" w:history="1">
        <w:r w:rsidR="00473FB7" w:rsidRPr="00456312">
          <w:rPr>
            <w:rStyle w:val="Hipervnculo"/>
            <w:rFonts w:eastAsia="Times New Roman" w:cs="Times New Roman"/>
            <w:noProof/>
            <w:lang w:val="es-CO"/>
          </w:rPr>
          <w:t>6. Flujo Git / GitHub (Rama R1A2 y Pull Request)</w:t>
        </w:r>
        <w:r w:rsidR="00473FB7">
          <w:rPr>
            <w:noProof/>
            <w:webHidden/>
          </w:rPr>
          <w:tab/>
        </w:r>
        <w:r w:rsidR="00473FB7">
          <w:rPr>
            <w:noProof/>
            <w:webHidden/>
          </w:rPr>
          <w:fldChar w:fldCharType="begin"/>
        </w:r>
        <w:r w:rsidR="00473FB7">
          <w:rPr>
            <w:noProof/>
            <w:webHidden/>
          </w:rPr>
          <w:instrText xml:space="preserve"> PAGEREF _Toc239871867 \h </w:instrText>
        </w:r>
        <w:r w:rsidR="00473FB7">
          <w:rPr>
            <w:noProof/>
            <w:webHidden/>
          </w:rPr>
        </w:r>
        <w:r w:rsidR="00473FB7">
          <w:rPr>
            <w:noProof/>
            <w:webHidden/>
          </w:rPr>
          <w:fldChar w:fldCharType="separate"/>
        </w:r>
        <w:r w:rsidR="00473FB7">
          <w:rPr>
            <w:noProof/>
            <w:webHidden/>
          </w:rPr>
          <w:t>33</w:t>
        </w:r>
        <w:r w:rsidR="00473FB7">
          <w:rPr>
            <w:noProof/>
            <w:webHidden/>
          </w:rPr>
          <w:fldChar w:fldCharType="end"/>
        </w:r>
      </w:hyperlink>
    </w:p>
    <w:p w14:paraId="2E753BDD" w14:textId="77777777" w:rsidR="00473FB7" w:rsidRDefault="00000000">
      <w:pPr>
        <w:pStyle w:val="TDC2"/>
        <w:tabs>
          <w:tab w:val="right" w:leader="dot" w:pos="9350"/>
        </w:tabs>
        <w:rPr>
          <w:rFonts w:asciiTheme="minorHAnsi" w:hAnsiTheme="minorHAnsi"/>
          <w:noProof/>
          <w:kern w:val="2"/>
          <w:szCs w:val="24"/>
          <w:lang w:val="es-CO" w:eastAsia="es-CO"/>
          <w14:ligatures w14:val="standardContextual"/>
        </w:rPr>
      </w:pPr>
      <w:hyperlink w:anchor="_Toc239871868" w:history="1">
        <w:r w:rsidR="00473FB7" w:rsidRPr="00456312">
          <w:rPr>
            <w:rStyle w:val="Hipervnculo"/>
            <w:rFonts w:eastAsia="Times New Roman" w:cs="Times New Roman"/>
            <w:noProof/>
            <w:lang w:val="es-CO"/>
          </w:rPr>
          <w:t>7. URLs de Acceso (Actividad 2)</w:t>
        </w:r>
        <w:r w:rsidR="00473FB7">
          <w:rPr>
            <w:noProof/>
            <w:webHidden/>
          </w:rPr>
          <w:tab/>
        </w:r>
        <w:r w:rsidR="00473FB7">
          <w:rPr>
            <w:noProof/>
            <w:webHidden/>
          </w:rPr>
          <w:fldChar w:fldCharType="begin"/>
        </w:r>
        <w:r w:rsidR="00473FB7">
          <w:rPr>
            <w:noProof/>
            <w:webHidden/>
          </w:rPr>
          <w:instrText xml:space="preserve"> PAGEREF _Toc239871868 \h </w:instrText>
        </w:r>
        <w:r w:rsidR="00473FB7">
          <w:rPr>
            <w:noProof/>
            <w:webHidden/>
          </w:rPr>
        </w:r>
        <w:r w:rsidR="00473FB7">
          <w:rPr>
            <w:noProof/>
            <w:webHidden/>
          </w:rPr>
          <w:fldChar w:fldCharType="separate"/>
        </w:r>
        <w:r w:rsidR="00473FB7">
          <w:rPr>
            <w:noProof/>
            <w:webHidden/>
          </w:rPr>
          <w:t>34</w:t>
        </w:r>
        <w:r w:rsidR="00473FB7">
          <w:rPr>
            <w:noProof/>
            <w:webHidden/>
          </w:rPr>
          <w:fldChar w:fldCharType="end"/>
        </w:r>
      </w:hyperlink>
    </w:p>
    <w:p w14:paraId="62864A0D"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69" w:history="1">
        <w:r w:rsidR="00473FB7" w:rsidRPr="00456312">
          <w:rPr>
            <w:rStyle w:val="Hipervnculo"/>
            <w:rFonts w:eastAsia="Times New Roman" w:cs="Times New Roman"/>
            <w:noProof/>
            <w:lang w:val="es-CO"/>
          </w:rPr>
          <w:t>12. Conclusiones y Aprendizajes Académicos</w:t>
        </w:r>
        <w:r w:rsidR="00473FB7">
          <w:rPr>
            <w:noProof/>
            <w:webHidden/>
          </w:rPr>
          <w:tab/>
        </w:r>
        <w:r w:rsidR="00473FB7">
          <w:rPr>
            <w:noProof/>
            <w:webHidden/>
          </w:rPr>
          <w:fldChar w:fldCharType="begin"/>
        </w:r>
        <w:r w:rsidR="00473FB7">
          <w:rPr>
            <w:noProof/>
            <w:webHidden/>
          </w:rPr>
          <w:instrText xml:space="preserve"> PAGEREF _Toc239871869 \h </w:instrText>
        </w:r>
        <w:r w:rsidR="00473FB7">
          <w:rPr>
            <w:noProof/>
            <w:webHidden/>
          </w:rPr>
        </w:r>
        <w:r w:rsidR="00473FB7">
          <w:rPr>
            <w:noProof/>
            <w:webHidden/>
          </w:rPr>
          <w:fldChar w:fldCharType="separate"/>
        </w:r>
        <w:r w:rsidR="00473FB7">
          <w:rPr>
            <w:noProof/>
            <w:webHidden/>
          </w:rPr>
          <w:t>34</w:t>
        </w:r>
        <w:r w:rsidR="00473FB7">
          <w:rPr>
            <w:noProof/>
            <w:webHidden/>
          </w:rPr>
          <w:fldChar w:fldCharType="end"/>
        </w:r>
      </w:hyperlink>
    </w:p>
    <w:p w14:paraId="54D3BA79" w14:textId="77777777" w:rsidR="00473FB7" w:rsidRDefault="00000000">
      <w:pPr>
        <w:pStyle w:val="TDC1"/>
        <w:tabs>
          <w:tab w:val="right" w:leader="dot" w:pos="9350"/>
        </w:tabs>
        <w:rPr>
          <w:rFonts w:asciiTheme="minorHAnsi" w:hAnsiTheme="minorHAnsi"/>
          <w:noProof/>
          <w:kern w:val="2"/>
          <w:szCs w:val="24"/>
          <w:lang w:val="es-CO" w:eastAsia="es-CO"/>
          <w14:ligatures w14:val="standardContextual"/>
        </w:rPr>
      </w:pPr>
      <w:hyperlink w:anchor="_Toc239871870" w:history="1">
        <w:r w:rsidR="00473FB7" w:rsidRPr="00456312">
          <w:rPr>
            <w:rStyle w:val="Hipervnculo"/>
            <w:rFonts w:eastAsia="Times New Roman" w:cs="Times New Roman"/>
            <w:noProof/>
            <w:lang w:val="es-CO"/>
          </w:rPr>
          <w:t>13. Webgrafía y Referencias Bibliográficas en Formato Académico</w:t>
        </w:r>
        <w:r w:rsidR="00473FB7">
          <w:rPr>
            <w:noProof/>
            <w:webHidden/>
          </w:rPr>
          <w:tab/>
        </w:r>
        <w:r w:rsidR="00473FB7">
          <w:rPr>
            <w:noProof/>
            <w:webHidden/>
          </w:rPr>
          <w:fldChar w:fldCharType="begin"/>
        </w:r>
        <w:r w:rsidR="00473FB7">
          <w:rPr>
            <w:noProof/>
            <w:webHidden/>
          </w:rPr>
          <w:instrText xml:space="preserve"> PAGEREF _Toc239871870 \h </w:instrText>
        </w:r>
        <w:r w:rsidR="00473FB7">
          <w:rPr>
            <w:noProof/>
            <w:webHidden/>
          </w:rPr>
        </w:r>
        <w:r w:rsidR="00473FB7">
          <w:rPr>
            <w:noProof/>
            <w:webHidden/>
          </w:rPr>
          <w:fldChar w:fldCharType="separate"/>
        </w:r>
        <w:r w:rsidR="00473FB7">
          <w:rPr>
            <w:noProof/>
            <w:webHidden/>
          </w:rPr>
          <w:t>35</w:t>
        </w:r>
        <w:r w:rsidR="00473FB7">
          <w:rPr>
            <w:noProof/>
            <w:webHidden/>
          </w:rPr>
          <w:fldChar w:fldCharType="end"/>
        </w:r>
      </w:hyperlink>
    </w:p>
    <w:p w14:paraId="59A5A76C" w14:textId="77777777" w:rsidR="00FA6BD2" w:rsidRPr="00331E49" w:rsidRDefault="00000000">
      <w:pPr>
        <w:spacing w:after="120"/>
        <w:rPr>
          <w:rFonts w:ascii="New Roman" w:hAnsi="New Roman" w:hint="eastAsia"/>
          <w:bCs/>
          <w:color w:val="000000" w:themeColor="text1"/>
          <w:szCs w:val="24"/>
        </w:rPr>
      </w:pPr>
      <w:r w:rsidRPr="00331E49">
        <w:rPr>
          <w:rFonts w:ascii="New Roman" w:hAnsi="New Roman"/>
          <w:bCs/>
          <w:color w:val="000000" w:themeColor="text1"/>
          <w:szCs w:val="24"/>
        </w:rPr>
        <w:fldChar w:fldCharType="end"/>
      </w:r>
    </w:p>
    <w:p w14:paraId="4314B08D" w14:textId="77777777" w:rsidR="00632EC0" w:rsidRPr="00331E49" w:rsidRDefault="00000000">
      <w:pPr>
        <w:rPr>
          <w:rFonts w:ascii="New Roman" w:hAnsi="New Roman" w:hint="eastAsia"/>
          <w:bCs/>
          <w:color w:val="000000" w:themeColor="text1"/>
          <w:szCs w:val="24"/>
        </w:rPr>
      </w:pPr>
      <w:r w:rsidRPr="00331E49">
        <w:rPr>
          <w:rFonts w:ascii="New Roman" w:hAnsi="New Roman"/>
          <w:bCs/>
          <w:color w:val="000000" w:themeColor="text1"/>
          <w:szCs w:val="24"/>
        </w:rPr>
        <w:br w:type="page"/>
      </w:r>
    </w:p>
    <w:p w14:paraId="0BC5F4A8"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0" w:name="_Toc239871834"/>
      <w:r w:rsidRPr="000049BA">
        <w:rPr>
          <w:rFonts w:ascii="Times New Roman" w:eastAsia="Times New Roman" w:hAnsi="Times New Roman" w:cs="Times New Roman"/>
          <w:b/>
          <w:color w:val="000000"/>
          <w:sz w:val="24"/>
          <w:szCs w:val="24"/>
          <w:lang w:val="es-CO"/>
        </w:rPr>
        <w:lastRenderedPageBreak/>
        <w:t>1. Resumen Ejecutivo y Objetivos del Proyecto</w:t>
      </w:r>
      <w:bookmarkEnd w:id="0"/>
    </w:p>
    <w:p w14:paraId="444785EE"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El presente informe documenta el desarrollo y despliegue del proyecto 'Data </w:t>
      </w:r>
      <w:proofErr w:type="spellStart"/>
      <w:r w:rsidRPr="000049BA">
        <w:rPr>
          <w:rFonts w:eastAsia="Times New Roman" w:cs="Times New Roman" w:ascii="Times New Roman" w:hAnsi="Times New Roman"/>
          <w:bCs/>
          <w:color w:val="000000" w:themeColor="text1"/>
          <w:sz w:val="24"/>
          <w:szCs w:val="24"/>
          <w:lang w:val="es-CO"/>
        </w:rPr>
        <w:t>with</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Roots</w:t>
      </w:r>
      <w:proofErr w:type="spellEnd"/>
      <w:r w:rsidRPr="000049BA">
        <w:rPr>
          <w:rFonts w:eastAsia="Times New Roman" w:cs="Times New Roman" w:ascii="Times New Roman" w:hAnsi="Times New Roman"/>
          <w:bCs/>
          <w:color w:val="000000" w:themeColor="text1"/>
          <w:sz w:val="24"/>
          <w:szCs w:val="24"/>
          <w:lang w:val="es-CO"/>
        </w:rPr>
        <w:t xml:space="preserve">', una aplicación web construida con Python, </w:t>
      </w:r>
      <w:proofErr w:type="spellStart"/>
      <w:r w:rsidRPr="000049BA">
        <w:rPr>
          <w:rFonts w:eastAsia="Times New Roman" w:cs="Times New Roman" w:ascii="Times New Roman" w:hAnsi="Times New Roman"/>
          <w:bCs/>
          <w:color w:val="000000" w:themeColor="text1"/>
          <w:sz w:val="24"/>
          <w:szCs w:val="24"/>
          <w:lang w:val="es-CO"/>
        </w:rPr>
        <w:t>Flask</w:t>
      </w:r>
      <w:proofErr w:type="spellEnd"/>
      <w:r w:rsidRPr="000049BA">
        <w:rPr>
          <w:rFonts w:eastAsia="Times New Roman" w:cs="Times New Roman" w:ascii="Times New Roman" w:hAnsi="Times New Roman"/>
          <w:bCs/>
          <w:color w:val="000000" w:themeColor="text1"/>
          <w:sz w:val="24"/>
          <w:szCs w:val="24"/>
          <w:lang w:val="es-CO"/>
        </w:rPr>
        <w:t xml:space="preserve"> y Bootstrap 5 cuyo propósito es ofrecer una plataforma didáctica y funcional de Machine </w:t>
      </w:r>
      <w:proofErr w:type="spellStart"/>
      <w:r w:rsidRPr="000049BA">
        <w:rPr>
          <w:rFonts w:eastAsia="Times New Roman" w:cs="Times New Roman" w:ascii="Times New Roman" w:hAnsi="Times New Roman"/>
          <w:bCs/>
          <w:color w:val="000000" w:themeColor="text1"/>
          <w:sz w:val="24"/>
          <w:szCs w:val="24"/>
          <w:lang w:val="es-CO"/>
        </w:rPr>
        <w:t>Learning</w:t>
      </w:r>
      <w:proofErr w:type="spellEnd"/>
      <w:r w:rsidRPr="000049BA">
        <w:rPr>
          <w:rFonts w:eastAsia="Times New Roman" w:cs="Times New Roman" w:ascii="Times New Roman" w:hAnsi="Times New Roman"/>
          <w:bCs/>
          <w:color w:val="000000" w:themeColor="text1"/>
          <w:sz w:val="24"/>
          <w:szCs w:val="24"/>
          <w:lang w:val="es-CO"/>
        </w:rPr>
        <w:t>. La aplicación se divide en dos componentes fundamentales:</w:t>
      </w:r>
      <w:r w:rsidRPr="000049BA">
        <w:rPr>
          <w:rFonts w:eastAsia="Times New Roman" w:cs="Times New Roman"/>
          <w:bCs/>
          <w:color w:val="000000" w:themeColor="text1"/>
          <w:szCs w:val="24"/>
          <w:lang w:val="es-CO"/>
        </w:rPr>
        <w:br/>
      </w:r>
      <w:r w:rsidRPr="000049BA">
        <w:rPr>
          <w:rFonts w:eastAsia="Times New Roman" w:cs="Times New Roman" w:ascii="Times New Roman" w:hAnsi="Times New Roman"/>
          <w:bCs/>
          <w:color w:val="000000" w:themeColor="text1"/>
          <w:sz w:val="24"/>
          <w:szCs w:val="24"/>
          <w:lang w:val="es-CO"/>
        </w:rPr>
        <w:br/>
        <w:t>1. Componente Pedagógico y Conceptual: Presenta con recursos visuales interactivos de Bootstrap los principios del Aprendizaje Automático, las diferencias entre aprendizaje supervisado, no supervisado y por refuerzo, y cuatro casos de uso reales del sector industrial, médico y financiero.</w:t>
      </w:r>
      <w:r w:rsidRPr="000049BA">
        <w:rPr>
          <w:rFonts w:eastAsia="Times New Roman" w:cs="Times New Roman" w:ascii="Times New Roman" w:hAnsi="Times New Roman"/>
          <w:bCs/>
          <w:color w:val="000000" w:themeColor="text1"/>
          <w:sz w:val="24"/>
          <w:szCs w:val="24"/>
          <w:lang w:val="es-CO"/>
        </w:rPr>
        <w:br/>
        <w:t>2. Componente de Ingeniería y Predicción Práctica: Desarrolla un modelo de Regresión Lineal Simple sobre un conjunto de 600 registros de despachos logísticos, permitiendo calcular el tiempo estimado de entrega en minutos a partir de la distancia recorrida en kilómetros, visualizando los datos en gráficos dinámicos y respondiendo mediante formularios validados en tiempo real.</w:t>
      </w:r>
    </w:p>
    <w:p w14:paraId="06E9DE72"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1" w:name="_Toc239871835"/>
      <w:r w:rsidRPr="000049BA">
        <w:rPr>
          <w:rFonts w:ascii="Times New Roman" w:eastAsia="Times New Roman" w:hAnsi="Times New Roman" w:cs="Times New Roman"/>
          <w:b/>
          <w:color w:val="000000"/>
          <w:sz w:val="24"/>
          <w:szCs w:val="24"/>
          <w:lang w:val="es-CO"/>
        </w:rPr>
        <w:t>2. Fundamentos Matemáticos: Regresión Lineal Simple</w:t>
      </w:r>
      <w:bookmarkEnd w:id="1"/>
    </w:p>
    <w:p w14:paraId="55076CDE" w14:textId="77777777" w:rsidR="00632EC0" w:rsidRPr="009E28B9"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La Regresión Lineal Simple es un modelo de aprendizaje supervisado que analiza la relación lineal entre una variable cuantitativa independiente (X) y una variable dependiente continua (Y). </w:t>
      </w:r>
      <w:r w:rsidRPr="009E28B9">
        <w:rPr>
          <w:rFonts w:eastAsia="Times New Roman" w:cs="Times New Roman" w:ascii="Times New Roman" w:hAnsi="Times New Roman"/>
          <w:bCs/>
          <w:color w:val="000000" w:themeColor="text1"/>
          <w:sz w:val="24"/>
          <w:szCs w:val="24"/>
          <w:lang w:val="es-CO"/>
        </w:rPr>
        <w:t>Su formulación matemática es:</w:t>
      </w:r>
      <w:r w:rsidRPr="009E28B9">
        <w:rPr>
          <w:rFonts w:eastAsia="Times New Roman" w:cs="Times New Roman"/>
          <w:bCs/>
          <w:color w:val="000000" w:themeColor="text1"/>
          <w:szCs w:val="24"/>
          <w:lang w:val="es-CO"/>
        </w:rPr>
        <w:br/>
      </w:r>
    </w:p>
    <w:p w14:paraId="18E855FF" w14:textId="77777777" w:rsidR="00632EC0" w:rsidRPr="000049BA" w:rsidRDefault="00000000">
      <w:pPr>
        <w:spacing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Y = </w:t>
      </w:r>
      <w:r w:rsidRPr="00331E49">
        <w:rPr>
          <w:rFonts w:eastAsia="Times New Roman" w:cs="Times New Roman" w:ascii="Times New Roman" w:hAnsi="Times New Roman"/>
          <w:bCs/>
          <w:color w:val="000000" w:themeColor="text1"/>
          <w:sz w:val="24"/>
          <w:szCs w:val="24"/>
        </w:rPr>
        <w:t>β</w:t>
      </w:r>
      <w:r w:rsidRPr="000049BA">
        <w:rPr>
          <w:rFonts w:eastAsia="Times New Roman" w:cs="Times New Roman" w:ascii="Times New Roman" w:hAnsi="Times New Roman"/>
          <w:bCs/>
          <w:color w:val="000000" w:themeColor="text1"/>
          <w:sz w:val="24"/>
          <w:szCs w:val="24"/>
          <w:lang w:val="es-CO"/>
        </w:rPr>
        <w:t xml:space="preserve">₀ + </w:t>
      </w:r>
      <w:r w:rsidRPr="00331E49">
        <w:rPr>
          <w:rFonts w:eastAsia="Times New Roman" w:cs="Times New Roman" w:ascii="Times New Roman" w:hAnsi="Times New Roman"/>
          <w:bCs/>
          <w:color w:val="000000" w:themeColor="text1"/>
          <w:sz w:val="24"/>
          <w:szCs w:val="24"/>
        </w:rPr>
        <w:t>β</w:t>
      </w:r>
      <w:r w:rsidRPr="000049BA">
        <w:rPr>
          <w:rFonts w:eastAsia="Times New Roman" w:cs="Times New Roman" w:ascii="Times New Roman" w:hAnsi="Times New Roman"/>
          <w:bCs/>
          <w:color w:val="000000" w:themeColor="text1"/>
          <w:sz w:val="24"/>
          <w:szCs w:val="24"/>
          <w:lang w:val="es-CO"/>
        </w:rPr>
        <w:t xml:space="preserve">₁·X + </w:t>
      </w:r>
      <w:r w:rsidRPr="00331E49">
        <w:rPr>
          <w:rFonts w:eastAsia="Times New Roman" w:cs="Times New Roman" w:ascii="Times New Roman" w:hAnsi="Times New Roman"/>
          <w:bCs/>
          <w:color w:val="000000" w:themeColor="text1"/>
          <w:sz w:val="24"/>
          <w:szCs w:val="24"/>
        </w:rPr>
        <w:t>ε</w:t>
      </w:r>
      <w:r w:rsidRPr="000049BA">
        <w:rPr>
          <w:rFonts w:eastAsia="Times New Roman" w:cs="Times New Roman" w:ascii="Times New Roman" w:hAnsi="Times New Roman"/>
          <w:bCs/>
          <w:color w:val="000000" w:themeColor="text1"/>
          <w:sz w:val="24"/>
          <w:szCs w:val="24"/>
          <w:lang w:val="es-CO"/>
        </w:rPr>
        <w:br/>
        <w:t>• X: Distancia recorrida en kilómetros (</w:t>
      </w:r>
      <w:proofErr w:type="spellStart"/>
      <w:r w:rsidRPr="000049BA">
        <w:rPr>
          <w:rFonts w:eastAsia="Times New Roman" w:cs="Times New Roman" w:ascii="Times New Roman" w:hAnsi="Times New Roman"/>
          <w:bCs/>
          <w:color w:val="000000" w:themeColor="text1"/>
          <w:sz w:val="24"/>
          <w:szCs w:val="24"/>
          <w:lang w:val="es-CO"/>
        </w:rPr>
        <w:t>distance_km</w:t>
      </w:r>
      <w:proofErr w:type="spellEnd"/>
      <w:r w:rsidRPr="000049BA">
        <w:rPr>
          <w:rFonts w:eastAsia="Times New Roman" w:cs="Times New Roman" w:ascii="Times New Roman" w:hAnsi="Times New Roman"/>
          <w:bCs/>
          <w:color w:val="000000" w:themeColor="text1"/>
          <w:sz w:val="24"/>
          <w:szCs w:val="24"/>
          <w:lang w:val="es-CO"/>
        </w:rPr>
        <w:t>).</w:t>
      </w:r>
      <w:r w:rsidRPr="000049BA">
        <w:rPr>
          <w:rFonts w:eastAsia="Times New Roman" w:cs="Times New Roman"/>
          <w:bCs/>
          <w:color w:val="000000" w:themeColor="text1"/>
          <w:szCs w:val="24"/>
          <w:lang w:val="es-CO"/>
        </w:rPr>
        <w:br/>
      </w:r>
      <w:r w:rsidRPr="000049BA">
        <w:rPr>
          <w:rFonts w:eastAsia="Times New Roman" w:cs="Times New Roman" w:ascii="Times New Roman" w:hAnsi="Times New Roman"/>
          <w:bCs/>
          <w:color w:val="000000" w:themeColor="text1"/>
          <w:sz w:val="24"/>
          <w:szCs w:val="24"/>
          <w:lang w:val="es-CO"/>
        </w:rPr>
        <w:lastRenderedPageBreak/>
        <w:t>• Y: Tiempo total de entrega en minutos (</w:t>
      </w:r>
      <w:proofErr w:type="spellStart"/>
      <w:r w:rsidRPr="000049BA">
        <w:rPr>
          <w:rFonts w:eastAsia="Times New Roman" w:cs="Times New Roman" w:ascii="Times New Roman" w:hAnsi="Times New Roman"/>
          <w:bCs/>
          <w:color w:val="000000" w:themeColor="text1"/>
          <w:sz w:val="24"/>
          <w:szCs w:val="24"/>
          <w:lang w:val="es-CO"/>
        </w:rPr>
        <w:t>delivery_time_min</w:t>
      </w:r>
      <w:proofErr w:type="spellEnd"/>
      <w:r w:rsidRPr="000049BA">
        <w:rPr>
          <w:rFonts w:eastAsia="Times New Roman" w:cs="Times New Roman" w:ascii="Times New Roman" w:hAnsi="Times New Roman"/>
          <w:bCs/>
          <w:color w:val="000000" w:themeColor="text1"/>
          <w:sz w:val="24"/>
          <w:szCs w:val="24"/>
          <w:lang w:val="es-CO"/>
        </w:rPr>
        <w:t>).</w:t>
      </w:r>
      <w:r w:rsidRPr="000049BA">
        <w:rPr>
          <w:rFonts w:eastAsia="Times New Roman" w:cs="Times New Roman" w:ascii="Times New Roman" w:hAnsi="Times New Roman"/>
          <w:bCs/>
          <w:color w:val="000000" w:themeColor="text1"/>
          <w:sz w:val="24"/>
          <w:szCs w:val="24"/>
          <w:lang w:val="es-CO"/>
        </w:rPr>
        <w:br/>
        <w:t xml:space="preserve">• </w:t>
      </w:r>
      <w:r w:rsidRPr="00331E49">
        <w:rPr>
          <w:rFonts w:eastAsia="Times New Roman" w:cs="Times New Roman" w:ascii="Times New Roman" w:hAnsi="Times New Roman"/>
          <w:bCs/>
          <w:color w:val="000000" w:themeColor="text1"/>
          <w:sz w:val="24"/>
          <w:szCs w:val="24"/>
        </w:rPr>
        <w:t>β</w:t>
      </w:r>
      <w:r w:rsidRPr="000049BA">
        <w:rPr>
          <w:rFonts w:eastAsia="Times New Roman" w:cs="Times New Roman" w:ascii="Times New Roman" w:hAnsi="Times New Roman"/>
          <w:bCs/>
          <w:color w:val="000000" w:themeColor="text1"/>
          <w:sz w:val="24"/>
          <w:szCs w:val="24"/>
          <w:lang w:val="es-CO"/>
        </w:rPr>
        <w:t>₀ (Intercepto): Tiempo base inicial de alistamiento y entrega.</w:t>
      </w:r>
      <w:r w:rsidRPr="000049BA">
        <w:rPr>
          <w:rFonts w:eastAsia="Times New Roman" w:cs="Times New Roman" w:ascii="Times New Roman" w:hAnsi="Times New Roman"/>
          <w:bCs/>
          <w:color w:val="000000" w:themeColor="text1"/>
          <w:sz w:val="24"/>
          <w:szCs w:val="24"/>
          <w:lang w:val="es-CO"/>
        </w:rPr>
        <w:br/>
        <w:t xml:space="preserve">• </w:t>
      </w:r>
      <w:r w:rsidRPr="00331E49">
        <w:rPr>
          <w:rFonts w:eastAsia="Times New Roman" w:cs="Times New Roman" w:ascii="Times New Roman" w:hAnsi="Times New Roman"/>
          <w:bCs/>
          <w:color w:val="000000" w:themeColor="text1"/>
          <w:sz w:val="24"/>
          <w:szCs w:val="24"/>
        </w:rPr>
        <w:t>β</w:t>
      </w:r>
      <w:r w:rsidRPr="000049BA">
        <w:rPr>
          <w:rFonts w:eastAsia="Times New Roman" w:cs="Times New Roman" w:ascii="Times New Roman" w:hAnsi="Times New Roman"/>
          <w:bCs/>
          <w:color w:val="000000" w:themeColor="text1"/>
          <w:sz w:val="24"/>
          <w:szCs w:val="24"/>
          <w:lang w:val="es-CO"/>
        </w:rPr>
        <w:t>₁ (Pendiente): Minutos promedio adicionales por cada kilómetro recorrido.</w:t>
      </w:r>
      <w:r w:rsidRPr="000049BA">
        <w:rPr>
          <w:rFonts w:eastAsia="Times New Roman" w:cs="Times New Roman" w:ascii="Times New Roman" w:hAnsi="Times New Roman"/>
          <w:bCs/>
          <w:color w:val="000000" w:themeColor="text1"/>
          <w:sz w:val="24"/>
          <w:szCs w:val="24"/>
          <w:lang w:val="es-CO"/>
        </w:rPr>
        <w:br/>
        <w:t xml:space="preserve">• </w:t>
      </w:r>
      <w:r w:rsidRPr="00331E49">
        <w:rPr>
          <w:rFonts w:eastAsia="Times New Roman" w:cs="Times New Roman" w:ascii="Times New Roman" w:hAnsi="Times New Roman"/>
          <w:bCs/>
          <w:color w:val="000000" w:themeColor="text1"/>
          <w:sz w:val="24"/>
          <w:szCs w:val="24"/>
        </w:rPr>
        <w:t>ε</w:t>
      </w:r>
      <w:r w:rsidRPr="000049BA">
        <w:rPr>
          <w:rFonts w:eastAsia="Times New Roman" w:cs="Times New Roman" w:ascii="Times New Roman" w:hAnsi="Times New Roman"/>
          <w:bCs/>
          <w:color w:val="000000" w:themeColor="text1"/>
          <w:sz w:val="24"/>
          <w:szCs w:val="24"/>
          <w:lang w:val="es-CO"/>
        </w:rPr>
        <w:t xml:space="preserve">: Error residual estocástico con distribución normal </w:t>
      </w:r>
      <w:proofErr w:type="gramStart"/>
      <w:r w:rsidRPr="000049BA">
        <w:rPr>
          <w:rFonts w:eastAsia="Times New Roman" w:cs="Times New Roman" w:ascii="Times New Roman" w:hAnsi="Times New Roman"/>
          <w:bCs/>
          <w:color w:val="000000" w:themeColor="text1"/>
          <w:sz w:val="24"/>
          <w:szCs w:val="24"/>
          <w:lang w:val="es-CO"/>
        </w:rPr>
        <w:t>N(</w:t>
      </w:r>
      <w:proofErr w:type="gramEnd"/>
      <w:r w:rsidRPr="000049BA">
        <w:rPr>
          <w:rFonts w:eastAsia="Times New Roman" w:cs="Times New Roman" w:ascii="Times New Roman" w:hAnsi="Times New Roman"/>
          <w:bCs/>
          <w:color w:val="000000" w:themeColor="text1"/>
          <w:sz w:val="24"/>
          <w:szCs w:val="24"/>
          <w:lang w:val="es-CO"/>
        </w:rPr>
        <w:t xml:space="preserve">0, </w:t>
      </w:r>
      <w:r w:rsidRPr="00331E49">
        <w:rPr>
          <w:rFonts w:eastAsia="Times New Roman" w:cs="Times New Roman" w:ascii="Times New Roman" w:hAnsi="Times New Roman"/>
          <w:bCs/>
          <w:color w:val="000000" w:themeColor="text1"/>
          <w:sz w:val="24"/>
          <w:szCs w:val="24"/>
        </w:rPr>
        <w:t>σ</w:t>
      </w:r>
      <w:r w:rsidRPr="000049BA">
        <w:rPr>
          <w:rFonts w:eastAsia="Times New Roman" w:cs="Times New Roman" w:ascii="Times New Roman" w:hAnsi="Times New Roman"/>
          <w:bCs/>
          <w:color w:val="000000" w:themeColor="text1"/>
          <w:sz w:val="24"/>
          <w:szCs w:val="24"/>
          <w:lang w:val="es-CO"/>
        </w:rPr>
        <w:t>²).</w:t>
      </w:r>
    </w:p>
    <w:p w14:paraId="2437C6D8"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Resultados del ajuste por Mínimos Cuadrados Ordinarios (OLS) en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w:t>
      </w:r>
      <w:r w:rsidRPr="000049BA">
        <w:rPr>
          <w:rFonts w:eastAsia="Times New Roman" w:cs="Times New Roman" w:ascii="Times New Roman" w:hAnsi="Times New Roman"/>
          <w:bCs/>
          <w:color w:val="000000" w:themeColor="text1"/>
          <w:sz w:val="24"/>
          <w:szCs w:val="24"/>
          <w:lang w:val="es-CO"/>
        </w:rPr>
        <w:br/>
        <w:t>• Ecuación del Modelo Obtenida: Tiempo (min) = 0.4482 · Distancia (km) + 5.28</w:t>
      </w:r>
      <w:r w:rsidRPr="000049BA">
        <w:rPr>
          <w:rFonts w:eastAsia="Times New Roman" w:cs="Times New Roman" w:ascii="Times New Roman" w:hAnsi="Times New Roman"/>
          <w:bCs/>
          <w:color w:val="000000" w:themeColor="text1"/>
          <w:sz w:val="24"/>
          <w:szCs w:val="24"/>
          <w:lang w:val="es-CO"/>
        </w:rPr>
        <w:br/>
        <w:t>• Pendiente (</w:t>
      </w:r>
      <w:r w:rsidRPr="00331E49">
        <w:rPr>
          <w:rFonts w:eastAsia="Times New Roman" w:cs="Times New Roman" w:ascii="Times New Roman" w:hAnsi="Times New Roman"/>
          <w:bCs/>
          <w:color w:val="000000" w:themeColor="text1"/>
          <w:sz w:val="24"/>
          <w:szCs w:val="24"/>
        </w:rPr>
        <w:t>β</w:t>
      </w:r>
      <w:r w:rsidRPr="000049BA">
        <w:rPr>
          <w:rFonts w:eastAsia="Times New Roman" w:cs="Times New Roman" w:ascii="Times New Roman" w:hAnsi="Times New Roman"/>
          <w:bCs/>
          <w:color w:val="000000" w:themeColor="text1"/>
          <w:sz w:val="24"/>
          <w:szCs w:val="24"/>
          <w:lang w:val="es-CO"/>
        </w:rPr>
        <w:t>₁): 0.4482 min/km (cada kilómetro representa aprox. 27 segundos de viaje).</w:t>
      </w:r>
      <w:r w:rsidRPr="000049BA">
        <w:rPr>
          <w:rFonts w:eastAsia="Times New Roman" w:cs="Times New Roman" w:ascii="Times New Roman" w:hAnsi="Times New Roman"/>
          <w:bCs/>
          <w:color w:val="000000" w:themeColor="text1"/>
          <w:sz w:val="24"/>
          <w:szCs w:val="24"/>
          <w:lang w:val="es-CO"/>
        </w:rPr>
        <w:br/>
        <w:t>• Intercepto (</w:t>
      </w:r>
      <w:r w:rsidRPr="00331E49">
        <w:rPr>
          <w:rFonts w:eastAsia="Times New Roman" w:cs="Times New Roman" w:ascii="Times New Roman" w:hAnsi="Times New Roman"/>
          <w:bCs/>
          <w:color w:val="000000" w:themeColor="text1"/>
          <w:sz w:val="24"/>
          <w:szCs w:val="24"/>
        </w:rPr>
        <w:t>β</w:t>
      </w:r>
      <w:r w:rsidRPr="000049BA">
        <w:rPr>
          <w:rFonts w:eastAsia="Times New Roman" w:cs="Times New Roman" w:ascii="Times New Roman" w:hAnsi="Times New Roman"/>
          <w:bCs/>
          <w:color w:val="000000" w:themeColor="text1"/>
          <w:sz w:val="24"/>
          <w:szCs w:val="24"/>
          <w:lang w:val="es-CO"/>
        </w:rPr>
        <w:t>₀): 5.28 min (tiempo fijo medio de preparación, carga y entrega en puerta).</w:t>
      </w:r>
      <w:r w:rsidRPr="000049BA">
        <w:rPr>
          <w:rFonts w:eastAsia="Times New Roman" w:cs="Times New Roman" w:ascii="Times New Roman" w:hAnsi="Times New Roman"/>
          <w:bCs/>
          <w:color w:val="000000" w:themeColor="text1"/>
          <w:sz w:val="24"/>
          <w:szCs w:val="24"/>
          <w:lang w:val="es-CO"/>
        </w:rPr>
        <w:br/>
        <w:t>• Coeficiente R²: 0.9786 (97.86% de correlación lineal explicada, ajuste de alta fidelidad).</w:t>
      </w:r>
    </w:p>
    <w:p w14:paraId="0AD41095"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2" w:name="_Toc239871836"/>
      <w:r w:rsidRPr="000049BA">
        <w:rPr>
          <w:rFonts w:ascii="Times New Roman" w:eastAsia="Times New Roman" w:hAnsi="Times New Roman" w:cs="Times New Roman"/>
          <w:b/>
          <w:color w:val="000000"/>
          <w:sz w:val="24"/>
          <w:szCs w:val="24"/>
          <w:lang w:val="es-CO"/>
        </w:rPr>
        <w:t>3. Conjunto de Datos de Entrenamiento (600 Registros)</w:t>
      </w:r>
      <w:bookmarkEnd w:id="2"/>
    </w:p>
    <w:p w14:paraId="048CDBE1"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El proyecto cumple y supera la restricción técnica de mínimo 500 registros. El archivo 'data/delivery_dataset.csv' contiene exactamente 600 observaciones generadas a partir de un modelo calibrado de tráfico y despacho logístico.</w:t>
      </w:r>
    </w:p>
    <w:p>
      <w:pPr>
        <w:spacing w:line="240" w:lineRule="auto" w:before="120" w:after="120"/>
      </w:pPr>
      <w:r>
        <w:rPr>
          <w:rFonts w:ascii="Times New Roman" w:hAnsi="Times New Roman" w:cs="Times New Roman" w:eastAsia="Times New Roman"/>
          <w:b/>
          <w:sz w:val="24"/>
        </w:rPr>
        <w:t>Tabla 2:</w:t>
        <w:br/>
      </w:r>
      <w:r>
        <w:rPr>
          <w:rFonts w:ascii="Times New Roman" w:hAnsi="Times New Roman" w:cs="Times New Roman" w:eastAsia="Times New Roman"/>
          <w:i/>
          <w:sz w:val="24"/>
        </w:rPr>
        <w:t>Resumen del conjunto de entrenamiento (delivery_dataset.csv)</w:t>
      </w:r>
    </w:p>
    <w:tbl>
      <w:tblPr>
        <w:tblW w:w="0" w:type="auto"/>
        <w:jc w:val="center"/>
        <w:tblLook w:val="04A0" w:firstRow="1" w:lastRow="0" w:firstColumn="1" w:lastColumn="0" w:noHBand="0" w:noVBand="1"/>
      </w:tblPr>
      <w:tblGrid>
        <w:gridCol w:w="4680"/>
        <w:gridCol w:w="4680"/>
      </w:tblGrid>
      <w:tr w:rsidR="006E364B" w:rsidRPr="00326FE5" w14:paraId="2A1D6530" w14:textId="77777777">
        <w:trPr>
          <w:jc w:val="center"/>
        </w:trPr>
        <w:tc>
          <w:tcPr>
            <w:tcW w:w="4680" w:type="dxa"/>
          </w:tcPr>
          <w:p w14:paraId="2ADBFF9C"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Número</w:t>
            </w:r>
            <w:proofErr w:type="spellEnd"/>
            <w:r w:rsidRPr="00331E49">
              <w:rPr>
                <w:rFonts w:ascii="Times New Roman" w:hAnsi="Times New Roman" w:cs="Times New Roman" w:eastAsia="Times New Roman"/>
                <w:bCs/>
                <w:color w:val="000000" w:themeColor="text1"/>
                <w:sz w:val="24"/>
                <w:szCs w:val="24"/>
              </w:rPr>
              <w:t xml:space="preserve"> total de </w:t>
            </w:r>
            <w:proofErr w:type="spellStart"/>
            <w:r w:rsidRPr="00331E49">
              <w:rPr>
                <w:rFonts w:ascii="Times New Roman" w:hAnsi="Times New Roman" w:cs="Times New Roman" w:eastAsia="Times New Roman"/>
                <w:bCs/>
                <w:color w:val="000000" w:themeColor="text1"/>
                <w:sz w:val="24"/>
                <w:szCs w:val="24"/>
              </w:rPr>
              <w:t>registros</w:t>
            </w:r>
            <w:proofErr w:type="spellEnd"/>
            <w:r w:rsidRPr="00331E49">
              <w:rPr>
                <w:rFonts w:ascii="Times New Roman" w:hAnsi="Times New Roman" w:cs="Times New Roman" w:eastAsia="Times New Roman"/>
                <w:bCs/>
                <w:color w:val="000000" w:themeColor="text1"/>
                <w:sz w:val="24"/>
                <w:szCs w:val="24"/>
              </w:rPr>
              <w:t>:</w:t>
            </w:r>
          </w:p>
        </w:tc>
        <w:tc>
          <w:tcPr>
            <w:tcW w:w="4680" w:type="dxa"/>
          </w:tcPr>
          <w:p w14:paraId="54E9D857"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600 filas (supera el mínimo de 500)</w:t>
            </w:r>
          </w:p>
        </w:tc>
      </w:tr>
      <w:tr w:rsidR="006E364B" w:rsidRPr="00326FE5" w14:paraId="7BE7CF2F" w14:textId="77777777">
        <w:trPr>
          <w:jc w:val="center"/>
        </w:trPr>
        <w:tc>
          <w:tcPr>
            <w:tcW w:w="4680" w:type="dxa"/>
            <w:shd w:val="clear" w:color="auto" w:fill="F1F5F9"/>
          </w:tcPr>
          <w:p w14:paraId="44BFA546"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Variable Independiente (X):</w:t>
            </w:r>
          </w:p>
        </w:tc>
        <w:tc>
          <w:tcPr>
            <w:tcW w:w="4680" w:type="dxa"/>
            <w:shd w:val="clear" w:color="auto" w:fill="F1F5F9"/>
          </w:tcPr>
          <w:p w14:paraId="0734492C"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Distancia recorrida en carretera (km)</w:t>
            </w:r>
          </w:p>
        </w:tc>
      </w:tr>
      <w:tr w:rsidR="006E364B" w:rsidRPr="00326FE5" w14:paraId="7DC40A53" w14:textId="77777777">
        <w:trPr>
          <w:jc w:val="center"/>
        </w:trPr>
        <w:tc>
          <w:tcPr>
            <w:tcW w:w="4680" w:type="dxa"/>
          </w:tcPr>
          <w:p w14:paraId="070432BE"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Variable </w:t>
            </w:r>
            <w:proofErr w:type="spellStart"/>
            <w:r w:rsidRPr="00331E49">
              <w:rPr>
                <w:rFonts w:ascii="Times New Roman" w:hAnsi="Times New Roman" w:cs="Times New Roman" w:eastAsia="Times New Roman"/>
                <w:bCs/>
                <w:color w:val="000000" w:themeColor="text1"/>
                <w:sz w:val="24"/>
                <w:szCs w:val="24"/>
              </w:rPr>
              <w:t>Dependiente</w:t>
            </w:r>
            <w:proofErr w:type="spellEnd"/>
            <w:r w:rsidRPr="00331E49">
              <w:rPr>
                <w:rFonts w:ascii="Times New Roman" w:hAnsi="Times New Roman" w:cs="Times New Roman" w:eastAsia="Times New Roman"/>
                <w:bCs/>
                <w:color w:val="000000" w:themeColor="text1"/>
                <w:sz w:val="24"/>
                <w:szCs w:val="24"/>
              </w:rPr>
              <w:t xml:space="preserve"> (Y):</w:t>
            </w:r>
          </w:p>
        </w:tc>
        <w:tc>
          <w:tcPr>
            <w:tcW w:w="4680" w:type="dxa"/>
          </w:tcPr>
          <w:p w14:paraId="471B4F75"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Tiempo total de entrega (minutos)</w:t>
            </w:r>
          </w:p>
        </w:tc>
      </w:tr>
      <w:tr w:rsidR="006E364B" w:rsidRPr="00326FE5" w14:paraId="4E673862" w14:textId="77777777">
        <w:trPr>
          <w:jc w:val="center"/>
        </w:trPr>
        <w:tc>
          <w:tcPr>
            <w:tcW w:w="4680" w:type="dxa"/>
            <w:shd w:val="clear" w:color="auto" w:fill="F1F5F9"/>
          </w:tcPr>
          <w:p w14:paraId="64CD15A6"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Rango de </w:t>
            </w:r>
            <w:proofErr w:type="spellStart"/>
            <w:r w:rsidRPr="00331E49">
              <w:rPr>
                <w:rFonts w:ascii="Times New Roman" w:hAnsi="Times New Roman" w:cs="Times New Roman" w:eastAsia="Times New Roman"/>
                <w:bCs/>
                <w:color w:val="000000" w:themeColor="text1"/>
                <w:sz w:val="24"/>
                <w:szCs w:val="24"/>
              </w:rPr>
              <w:t>Distancias</w:t>
            </w:r>
            <w:proofErr w:type="spellEnd"/>
            <w:r w:rsidRPr="00331E49">
              <w:rPr>
                <w:rFonts w:ascii="Times New Roman" w:hAnsi="Times New Roman" w:cs="Times New Roman" w:eastAsia="Times New Roman"/>
                <w:bCs/>
                <w:color w:val="000000" w:themeColor="text1"/>
                <w:sz w:val="24"/>
                <w:szCs w:val="24"/>
              </w:rPr>
              <w:t>:</w:t>
            </w:r>
          </w:p>
        </w:tc>
        <w:tc>
          <w:tcPr>
            <w:tcW w:w="4680" w:type="dxa"/>
            <w:shd w:val="clear" w:color="auto" w:fill="F1F5F9"/>
          </w:tcPr>
          <w:p w14:paraId="2AC4791E"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De 1.75 km a 149.96 km (Media: 75.95 km)</w:t>
            </w:r>
          </w:p>
        </w:tc>
      </w:tr>
      <w:tr w:rsidR="006E364B" w:rsidRPr="00326FE5" w14:paraId="55BF1E81" w14:textId="77777777">
        <w:trPr>
          <w:jc w:val="center"/>
        </w:trPr>
        <w:tc>
          <w:tcPr>
            <w:tcW w:w="4680" w:type="dxa"/>
          </w:tcPr>
          <w:p w14:paraId="68EAE230"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Rango de </w:t>
            </w:r>
            <w:proofErr w:type="spellStart"/>
            <w:r w:rsidRPr="00331E49">
              <w:rPr>
                <w:rFonts w:ascii="Times New Roman" w:hAnsi="Times New Roman" w:cs="Times New Roman" w:eastAsia="Times New Roman"/>
                <w:bCs/>
                <w:color w:val="000000" w:themeColor="text1"/>
                <w:sz w:val="24"/>
                <w:szCs w:val="24"/>
              </w:rPr>
              <w:t>Tiempos</w:t>
            </w:r>
            <w:proofErr w:type="spellEnd"/>
            <w:r w:rsidRPr="00331E49">
              <w:rPr>
                <w:rFonts w:ascii="Times New Roman" w:hAnsi="Times New Roman" w:cs="Times New Roman" w:eastAsia="Times New Roman"/>
                <w:bCs/>
                <w:color w:val="000000" w:themeColor="text1"/>
                <w:sz w:val="24"/>
                <w:szCs w:val="24"/>
              </w:rPr>
              <w:t>:</w:t>
            </w:r>
          </w:p>
        </w:tc>
        <w:tc>
          <w:tcPr>
            <w:tcW w:w="4680" w:type="dxa"/>
          </w:tcPr>
          <w:p w14:paraId="15F43C6F"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De 2.00 min a 76.79 min (Media: 39.33 min)</w:t>
            </w:r>
          </w:p>
        </w:tc>
      </w:tr>
    </w:tbl>
    <w:p w14:paraId="20020CD6" w14:textId="77777777" w:rsidR="00632EC0" w:rsidRPr="000049BA" w:rsidRDefault="00632EC0">
      <w:pPr>
        <w:rPr>
          <w:rFonts w:ascii="New Roman" w:hAnsi="New Roman" w:hint="eastAsia"/>
          <w:bCs/>
          <w:color w:val="000000" w:themeColor="text1"/>
          <w:szCs w:val="24"/>
          <w:lang w:val="es-CO"/>
        </w:rPr>
      </w:pPr>
    </w:p>
    <w:p w14:paraId="09B33CA5"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3" w:name="_Toc239871837"/>
      <w:r w:rsidRPr="000049BA">
        <w:rPr>
          <w:rFonts w:ascii="Times New Roman" w:eastAsia="Times New Roman" w:hAnsi="Times New Roman" w:cs="Times New Roman"/>
          <w:b/>
          <w:color w:val="000000"/>
          <w:sz w:val="24"/>
          <w:szCs w:val="24"/>
          <w:lang w:val="es-CO"/>
        </w:rPr>
        <w:t>4. Arquitectura y Diseño Detallado de la Interfaz de Usuario</w:t>
      </w:r>
      <w:bookmarkEnd w:id="3"/>
    </w:p>
    <w:p w14:paraId="3C2A43AF"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La interfaz fue diseñada con Bootstrap 5.3.2 bajo una identidad visual consistente ('</w:t>
      </w:r>
      <w:proofErr w:type="spellStart"/>
      <w:r w:rsidRPr="000049BA">
        <w:rPr>
          <w:rFonts w:eastAsia="Times New Roman" w:cs="Times New Roman" w:ascii="Times New Roman" w:hAnsi="Times New Roman"/>
          <w:bCs/>
          <w:color w:val="000000" w:themeColor="text1"/>
          <w:sz w:val="24"/>
          <w:szCs w:val="24"/>
          <w:lang w:val="es-CO"/>
        </w:rPr>
        <w:t>Dark</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Tech</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Theme</w:t>
      </w:r>
      <w:proofErr w:type="spellEnd"/>
      <w:r w:rsidRPr="000049BA">
        <w:rPr>
          <w:rFonts w:eastAsia="Times New Roman" w:cs="Times New Roman" w:ascii="Times New Roman" w:hAnsi="Times New Roman"/>
          <w:bCs/>
          <w:color w:val="000000" w:themeColor="text1"/>
          <w:sz w:val="24"/>
          <w:szCs w:val="24"/>
          <w:lang w:val="es-CO"/>
        </w:rPr>
        <w:t xml:space="preserve">') que utiliza un fondo oscuro profundo (#0b0f19), tarjetas contrastadas con bordes </w:t>
      </w:r>
      <w:r w:rsidRPr="000049BA">
        <w:rPr>
          <w:rFonts w:eastAsia="Times New Roman" w:cs="Times New Roman" w:ascii="Times New Roman" w:hAnsi="Times New Roman"/>
          <w:bCs/>
          <w:color w:val="000000" w:themeColor="text1"/>
          <w:sz w:val="24"/>
          <w:szCs w:val="24"/>
          <w:lang w:val="es-CO"/>
        </w:rPr>
        <w:lastRenderedPageBreak/>
        <w:t xml:space="preserve">sutiles (#131b2e), tipografía moderna (Outfit y </w:t>
      </w:r>
      <w:proofErr w:type="spellStart"/>
      <w:r w:rsidRPr="000049BA">
        <w:rPr>
          <w:rFonts w:eastAsia="Times New Roman" w:cs="Times New Roman" w:ascii="Times New Roman" w:hAnsi="Times New Roman"/>
          <w:bCs/>
          <w:color w:val="000000" w:themeColor="text1"/>
          <w:sz w:val="24"/>
          <w:szCs w:val="24"/>
          <w:lang w:val="es-CO"/>
        </w:rPr>
        <w:t>JetBrains</w:t>
      </w:r>
      <w:proofErr w:type="spellEnd"/>
      <w:r w:rsidRPr="000049BA">
        <w:rPr>
          <w:rFonts w:eastAsia="Times New Roman" w:cs="Times New Roman" w:ascii="Times New Roman" w:hAnsi="Times New Roman"/>
          <w:bCs/>
          <w:color w:val="000000" w:themeColor="text1"/>
          <w:sz w:val="24"/>
          <w:szCs w:val="24"/>
          <w:lang w:val="es-CO"/>
        </w:rPr>
        <w:t xml:space="preserve"> Mono) y acentos en gradiente azul-púrpura (#4361ee a #7209b7). Todas las páginas mantienen una barra de navegación '</w:t>
      </w:r>
      <w:proofErr w:type="spellStart"/>
      <w:r w:rsidRPr="000049BA">
        <w:rPr>
          <w:rFonts w:eastAsia="Times New Roman" w:cs="Times New Roman" w:ascii="Times New Roman" w:hAnsi="Times New Roman"/>
          <w:bCs/>
          <w:color w:val="000000" w:themeColor="text1"/>
          <w:sz w:val="24"/>
          <w:szCs w:val="24"/>
          <w:lang w:val="es-CO"/>
        </w:rPr>
        <w:t>sticky</w:t>
      </w:r>
      <w:proofErr w:type="spellEnd"/>
      <w:r w:rsidRPr="000049BA">
        <w:rPr>
          <w:rFonts w:eastAsia="Times New Roman" w:cs="Times New Roman" w:ascii="Times New Roman" w:hAnsi="Times New Roman"/>
          <w:bCs/>
          <w:color w:val="000000" w:themeColor="text1"/>
          <w:sz w:val="24"/>
          <w:szCs w:val="24"/>
          <w:lang w:val="es-CO"/>
        </w:rPr>
        <w:t>-top' que permanece visible en todo momento.</w:t>
      </w:r>
      <w:r w:rsidRPr="000049BA">
        <w:rPr>
          <w:rFonts w:eastAsia="Times New Roman" w:cs="Times New Roman"/>
          <w:bCs/>
          <w:color w:val="000000" w:themeColor="text1"/>
          <w:szCs w:val="24"/>
          <w:lang w:val="es-CO"/>
        </w:rPr>
        <w:br/>
      </w:r>
      <w:r w:rsidRPr="000049BA">
        <w:rPr>
          <w:rFonts w:eastAsia="Times New Roman" w:cs="Times New Roman" w:ascii="Times New Roman" w:hAnsi="Times New Roman"/>
          <w:bCs/>
          <w:color w:val="000000" w:themeColor="text1"/>
          <w:sz w:val="24"/>
          <w:szCs w:val="24"/>
          <w:lang w:val="es-CO"/>
        </w:rPr>
        <w:br/>
        <w:t>A continuación se describe la estructura y componentes de cada una de las 9 páginas de la aplicación:</w:t>
      </w:r>
    </w:p>
    <w:p w14:paraId="3C735DD3"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4" w:name="_Toc239871838"/>
      <w:r w:rsidRPr="000049BA">
        <w:rPr>
          <w:rFonts w:ascii="Times New Roman" w:eastAsia="Times New Roman" w:hAnsi="Times New Roman" w:cs="Times New Roman"/>
          <w:b/>
          <w:color w:val="000000"/>
          <w:sz w:val="24"/>
          <w:szCs w:val="24"/>
          <w:lang w:val="es-CO"/>
        </w:rPr>
        <w:t>1. Home (Página Principal - '/')</w:t>
      </w:r>
      <w:bookmarkEnd w:id="4"/>
    </w:p>
    <w:p w14:paraId="30E34BE8"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Punto de entrada de 'Data </w:t>
      </w:r>
      <w:proofErr w:type="spellStart"/>
      <w:r w:rsidRPr="000049BA">
        <w:rPr>
          <w:rFonts w:eastAsia="Times New Roman" w:cs="Times New Roman" w:ascii="Times New Roman" w:hAnsi="Times New Roman"/>
          <w:bCs/>
          <w:color w:val="000000" w:themeColor="text1"/>
          <w:sz w:val="24"/>
          <w:szCs w:val="24"/>
          <w:lang w:val="es-CO"/>
        </w:rPr>
        <w:t>with</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Roots</w:t>
      </w:r>
      <w:proofErr w:type="spellEnd"/>
      <w:r w:rsidRPr="000049BA">
        <w:rPr>
          <w:rFonts w:eastAsia="Times New Roman" w:cs="Times New Roman" w:ascii="Times New Roman" w:hAnsi="Times New Roman"/>
          <w:bCs/>
          <w:color w:val="000000" w:themeColor="text1"/>
          <w:sz w:val="24"/>
          <w:szCs w:val="24"/>
          <w:lang w:val="es-CO"/>
        </w:rPr>
        <w:t xml:space="preserve">'. Contiene un Hero </w:t>
      </w:r>
      <w:proofErr w:type="spellStart"/>
      <w:r w:rsidRPr="000049BA">
        <w:rPr>
          <w:rFonts w:eastAsia="Times New Roman" w:cs="Times New Roman" w:ascii="Times New Roman" w:hAnsi="Times New Roman"/>
          <w:bCs/>
          <w:color w:val="000000" w:themeColor="text1"/>
          <w:sz w:val="24"/>
          <w:szCs w:val="24"/>
          <w:lang w:val="es-CO"/>
        </w:rPr>
        <w:t>Section</w:t>
      </w:r>
      <w:proofErr w:type="spellEnd"/>
      <w:r w:rsidRPr="000049BA">
        <w:rPr>
          <w:rFonts w:eastAsia="Times New Roman" w:cs="Times New Roman" w:ascii="Times New Roman" w:hAnsi="Times New Roman"/>
          <w:bCs/>
          <w:color w:val="000000" w:themeColor="text1"/>
          <w:sz w:val="24"/>
          <w:szCs w:val="24"/>
          <w:lang w:val="es-CO"/>
        </w:rPr>
        <w:t xml:space="preserve"> con degradado, cuatro tarjetas de estadísticas globales (600 registros, 2 variables, 1 modelo, 4 casos de uso), tarjetas de navegación directa a todas las secciones y un bloque de código que anticipa las librerías fundamentales empleadas en el proyecto.</w:t>
      </w:r>
    </w:p>
    <w:p w14:paraId="1AE3DE79" w14:textId="77777777" w:rsidR="00632EC0" w:rsidRPr="00331E49" w:rsidRDefault="00000000">
      <w:pPr>
        <w:pStyle w:val="Ttulo2"/>
        <w:spacing w:before="120" w:after="120" w:line="480" w:lineRule="auto"/>
        <w:rPr>
          <w:rFonts w:ascii="New Roman" w:hAnsi="New Roman" w:hint="eastAsia"/>
          <w:b w:val="0"/>
          <w:color w:val="000000" w:themeColor="text1"/>
          <w:szCs w:val="24"/>
        </w:rPr>
      </w:pPr>
      <w:bookmarkStart w:id="5" w:name="_Toc239871839"/>
      <w:r w:rsidRPr="00331E49">
        <w:rPr>
          <w:rFonts w:ascii="Times New Roman" w:eastAsia="Times New Roman" w:hAnsi="Times New Roman" w:cs="Times New Roman"/>
          <w:b/>
          <w:color w:val="000000"/>
          <w:sz w:val="24"/>
          <w:szCs w:val="24"/>
        </w:rPr>
        <w:t>2. Machine Learning &gt; Concepts ('/ml/concepts')</w:t>
      </w:r>
      <w:bookmarkEnd w:id="5"/>
    </w:p>
    <w:p w14:paraId="32DA7D9B"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Explica la definición formal de Machine </w:t>
      </w:r>
      <w:proofErr w:type="spellStart"/>
      <w:r w:rsidRPr="000049BA">
        <w:rPr>
          <w:rFonts w:eastAsia="Times New Roman" w:cs="Times New Roman" w:ascii="Times New Roman" w:hAnsi="Times New Roman"/>
          <w:bCs/>
          <w:color w:val="000000" w:themeColor="text1"/>
          <w:sz w:val="24"/>
          <w:szCs w:val="24"/>
          <w:lang w:val="es-CO"/>
        </w:rPr>
        <w:t>Learning</w:t>
      </w:r>
      <w:proofErr w:type="spellEnd"/>
      <w:r w:rsidRPr="000049BA">
        <w:rPr>
          <w:rFonts w:eastAsia="Times New Roman" w:cs="Times New Roman" w:ascii="Times New Roman" w:hAnsi="Times New Roman"/>
          <w:bCs/>
          <w:color w:val="000000" w:themeColor="text1"/>
          <w:sz w:val="24"/>
          <w:szCs w:val="24"/>
          <w:lang w:val="es-CO"/>
        </w:rPr>
        <w:t xml:space="preserve"> (Arthur Samuel y Tom Mitchell), su propósito de automatizar decisiones sin reglas explícitas, el pipeline completo (Datos - Preprocesamiento - Entrenamiento - Modelo - Predicción) ilustrado en cuatro tarjetas con iconos, la importancia crítica de los datos (volumen, calidad, sesgo, representatividad) y cuatro ejemplos cotidianos (Spam, Netflix, Finanzas y Medicina).</w:t>
      </w:r>
    </w:p>
    <w:p w14:paraId="03117F40" w14:textId="77777777" w:rsidR="00632EC0" w:rsidRPr="00331E49" w:rsidRDefault="00000000">
      <w:pPr>
        <w:pStyle w:val="Ttulo2"/>
        <w:spacing w:before="120" w:after="120" w:line="480" w:lineRule="auto"/>
        <w:rPr>
          <w:rFonts w:ascii="New Roman" w:hAnsi="New Roman" w:hint="eastAsia"/>
          <w:b w:val="0"/>
          <w:color w:val="000000" w:themeColor="text1"/>
          <w:szCs w:val="24"/>
        </w:rPr>
      </w:pPr>
      <w:bookmarkStart w:id="6" w:name="_Toc239871840"/>
      <w:r w:rsidRPr="00331E49">
        <w:rPr>
          <w:rFonts w:ascii="Times New Roman" w:eastAsia="Times New Roman" w:hAnsi="Times New Roman" w:cs="Times New Roman"/>
          <w:b/>
          <w:color w:val="000000"/>
          <w:sz w:val="24"/>
          <w:szCs w:val="24"/>
        </w:rPr>
        <w:t>3. Machine Learning &gt; Types of ML ('/ml/types')</w:t>
      </w:r>
      <w:bookmarkEnd w:id="6"/>
    </w:p>
    <w:p w14:paraId="514B68DB"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Desglosa exhaustivamente los tres paradigmas de aprendizaje: Supervisado (clasificación y regresión con etiquetas conocidas), No Supervisado (agrupamiento y reducción dimensional sin etiquetas) y Aprendizaje por Refuerzo (agente, entorno, recompensas y políticas). Cada tipo cuenta con definición, características, problemas que resuelve y una tabla comparativa.</w:t>
      </w:r>
    </w:p>
    <w:p w14:paraId="550272A6"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7" w:name="_Toc239871841"/>
      <w:r w:rsidRPr="000049BA">
        <w:rPr>
          <w:rFonts w:ascii="Times New Roman" w:eastAsia="Times New Roman" w:hAnsi="Times New Roman" w:cs="Times New Roman"/>
          <w:b/>
          <w:color w:val="000000"/>
          <w:sz w:val="24"/>
          <w:szCs w:val="24"/>
          <w:lang w:val="es-CO"/>
        </w:rPr>
        <w:lastRenderedPageBreak/>
        <w:t>4. Caso de Uso 1: Diagnóstico Médico con IA ('/ml/use-cases/1')</w:t>
      </w:r>
      <w:bookmarkEnd w:id="7"/>
    </w:p>
    <w:p w14:paraId="59F53A06"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Aplicación en salud orientada a la detección precoz de cáncer de piel mediante imágenes </w:t>
      </w:r>
      <w:proofErr w:type="spellStart"/>
      <w:r w:rsidRPr="000049BA">
        <w:rPr>
          <w:rFonts w:eastAsia="Times New Roman" w:cs="Times New Roman" w:ascii="Times New Roman" w:hAnsi="Times New Roman"/>
          <w:bCs/>
          <w:color w:val="000000" w:themeColor="text1"/>
          <w:sz w:val="24"/>
          <w:szCs w:val="24"/>
          <w:lang w:val="es-CO"/>
        </w:rPr>
        <w:t>dermatoscópicas</w:t>
      </w:r>
      <w:proofErr w:type="spellEnd"/>
      <w:r w:rsidRPr="000049BA">
        <w:rPr>
          <w:rFonts w:eastAsia="Times New Roman" w:cs="Times New Roman" w:ascii="Times New Roman" w:hAnsi="Times New Roman"/>
          <w:bCs/>
          <w:color w:val="000000" w:themeColor="text1"/>
          <w:sz w:val="24"/>
          <w:szCs w:val="24"/>
          <w:lang w:val="es-CO"/>
        </w:rPr>
        <w:t>. Detalla el contexto clínico, el uso de redes neuronales convolucionales (CNN), las variables extraídas (regla ABCD) y el impacto en el tamizaje masivo.</w:t>
      </w:r>
    </w:p>
    <w:p w14:paraId="2FBFCB5A"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8" w:name="_Toc239871842"/>
      <w:r w:rsidRPr="000049BA">
        <w:rPr>
          <w:rFonts w:ascii="Times New Roman" w:eastAsia="Times New Roman" w:hAnsi="Times New Roman" w:cs="Times New Roman"/>
          <w:b/>
          <w:color w:val="000000"/>
          <w:sz w:val="24"/>
          <w:szCs w:val="24"/>
          <w:lang w:val="es-CO"/>
        </w:rPr>
        <w:t>5. Caso de Uso 2: Detección de Fraude Financiero ('/ml/use-cases/2')</w:t>
      </w:r>
      <w:bookmarkEnd w:id="8"/>
    </w:p>
    <w:p w14:paraId="6BE906FF"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Aplicación </w:t>
      </w:r>
      <w:proofErr w:type="spellStart"/>
      <w:r w:rsidRPr="000049BA">
        <w:rPr>
          <w:rFonts w:eastAsia="Times New Roman" w:cs="Times New Roman" w:ascii="Times New Roman" w:hAnsi="Times New Roman"/>
          <w:bCs/>
          <w:color w:val="000000" w:themeColor="text1"/>
          <w:sz w:val="24"/>
          <w:szCs w:val="24"/>
          <w:lang w:val="es-CO"/>
        </w:rPr>
        <w:t>fintech</w:t>
      </w:r>
      <w:proofErr w:type="spellEnd"/>
      <w:r w:rsidRPr="000049BA">
        <w:rPr>
          <w:rFonts w:eastAsia="Times New Roman" w:cs="Times New Roman" w:ascii="Times New Roman" w:hAnsi="Times New Roman"/>
          <w:bCs/>
          <w:color w:val="000000" w:themeColor="text1"/>
          <w:sz w:val="24"/>
          <w:szCs w:val="24"/>
          <w:lang w:val="es-CO"/>
        </w:rPr>
        <w:t xml:space="preserve"> en el sector bancario. Modela transacciones fraudulentas en tiempo real combinando algoritmos de detección de anomalías (</w:t>
      </w:r>
      <w:proofErr w:type="spellStart"/>
      <w:r w:rsidRPr="000049BA">
        <w:rPr>
          <w:rFonts w:eastAsia="Times New Roman" w:cs="Times New Roman" w:ascii="Times New Roman" w:hAnsi="Times New Roman"/>
          <w:bCs/>
          <w:color w:val="000000" w:themeColor="text1"/>
          <w:sz w:val="24"/>
          <w:szCs w:val="24"/>
          <w:lang w:val="es-CO"/>
        </w:rPr>
        <w:t>Isolation</w:t>
      </w:r>
      <w:proofErr w:type="spellEnd"/>
      <w:r w:rsidRPr="000049BA">
        <w:rPr>
          <w:rFonts w:eastAsia="Times New Roman" w:cs="Times New Roman" w:ascii="Times New Roman" w:hAnsi="Times New Roman"/>
          <w:bCs/>
          <w:color w:val="000000" w:themeColor="text1"/>
          <w:sz w:val="24"/>
          <w:szCs w:val="24"/>
          <w:lang w:val="es-CO"/>
        </w:rPr>
        <w:t xml:space="preserve"> Forest) con clasificadores supervisados (</w:t>
      </w:r>
      <w:proofErr w:type="spellStart"/>
      <w:r w:rsidRPr="000049BA">
        <w:rPr>
          <w:rFonts w:eastAsia="Times New Roman" w:cs="Times New Roman" w:ascii="Times New Roman" w:hAnsi="Times New Roman"/>
          <w:bCs/>
          <w:color w:val="000000" w:themeColor="text1"/>
          <w:sz w:val="24"/>
          <w:szCs w:val="24"/>
          <w:lang w:val="es-CO"/>
        </w:rPr>
        <w:t>Random</w:t>
      </w:r>
      <w:proofErr w:type="spellEnd"/>
      <w:r w:rsidRPr="000049BA">
        <w:rPr>
          <w:rFonts w:eastAsia="Times New Roman" w:cs="Times New Roman" w:ascii="Times New Roman" w:hAnsi="Times New Roman"/>
          <w:bCs/>
          <w:color w:val="000000" w:themeColor="text1"/>
          <w:sz w:val="24"/>
          <w:szCs w:val="24"/>
          <w:lang w:val="es-CO"/>
        </w:rPr>
        <w:t xml:space="preserve"> Forest), minimizando falsos positivos en compras digitales.</w:t>
      </w:r>
    </w:p>
    <w:p w14:paraId="65BE5387"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9" w:name="_Toc239871843"/>
      <w:r w:rsidRPr="000049BA">
        <w:rPr>
          <w:rFonts w:ascii="Times New Roman" w:eastAsia="Times New Roman" w:hAnsi="Times New Roman" w:cs="Times New Roman"/>
          <w:b/>
          <w:color w:val="000000"/>
          <w:sz w:val="24"/>
          <w:szCs w:val="24"/>
          <w:lang w:val="es-CO"/>
        </w:rPr>
        <w:t xml:space="preserve">6. Caso de Uso 3: Predicción de Demanda en </w:t>
      </w:r>
      <w:proofErr w:type="spellStart"/>
      <w:r w:rsidRPr="000049BA">
        <w:rPr>
          <w:rFonts w:ascii="Times New Roman" w:eastAsia="Times New Roman" w:hAnsi="Times New Roman" w:cs="Times New Roman"/>
          <w:b/>
          <w:color w:val="000000"/>
          <w:sz w:val="24"/>
          <w:szCs w:val="24"/>
          <w:lang w:val="es-CO"/>
        </w:rPr>
        <w:t>Retail</w:t>
      </w:r>
      <w:proofErr w:type="spellEnd"/>
      <w:r w:rsidRPr="000049BA">
        <w:rPr>
          <w:rFonts w:ascii="Times New Roman" w:eastAsia="Times New Roman" w:hAnsi="Times New Roman" w:cs="Times New Roman"/>
          <w:b/>
          <w:color w:val="000000"/>
          <w:sz w:val="24"/>
          <w:szCs w:val="24"/>
          <w:lang w:val="es-CO"/>
        </w:rPr>
        <w:t xml:space="preserve"> ('/ml/use-cases/3')</w:t>
      </w:r>
      <w:bookmarkEnd w:id="9"/>
    </w:p>
    <w:p w14:paraId="51975BA7"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Optimización de inventarios mediante modelos de regresión y series temporales (</w:t>
      </w:r>
      <w:proofErr w:type="spellStart"/>
      <w:r w:rsidRPr="000049BA">
        <w:rPr>
          <w:rFonts w:eastAsia="Times New Roman" w:cs="Times New Roman" w:ascii="Times New Roman" w:hAnsi="Times New Roman"/>
          <w:bCs/>
          <w:color w:val="000000" w:themeColor="text1"/>
          <w:sz w:val="24"/>
          <w:szCs w:val="24"/>
          <w:lang w:val="es-CO"/>
        </w:rPr>
        <w:t>XGBoost</w:t>
      </w:r>
      <w:proofErr w:type="spellEnd"/>
      <w:r w:rsidRPr="000049BA">
        <w:rPr>
          <w:rFonts w:eastAsia="Times New Roman" w:cs="Times New Roman" w:ascii="Times New Roman" w:hAnsi="Times New Roman"/>
          <w:bCs/>
          <w:color w:val="000000" w:themeColor="text1"/>
          <w:sz w:val="24"/>
          <w:szCs w:val="24"/>
          <w:lang w:val="es-CO"/>
        </w:rPr>
        <w:t xml:space="preserve"> / LSTM), permitiendo calcular la demanda diaria y semanal para evitar roturas de stock o pérdidas por productos perecederos.</w:t>
      </w:r>
    </w:p>
    <w:p w14:paraId="36A3E7F1"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10" w:name="_Toc239871844"/>
      <w:r w:rsidRPr="000049BA">
        <w:rPr>
          <w:rFonts w:ascii="Times New Roman" w:eastAsia="Times New Roman" w:hAnsi="Times New Roman" w:cs="Times New Roman"/>
          <w:b/>
          <w:color w:val="000000"/>
          <w:sz w:val="24"/>
          <w:szCs w:val="24"/>
          <w:lang w:val="es-CO"/>
        </w:rPr>
        <w:t>7. Caso de Uso 4: Vehículos Autónomos ('/ml/use-cases/4')</w:t>
      </w:r>
      <w:bookmarkEnd w:id="10"/>
    </w:p>
    <w:p w14:paraId="4905CCF6"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Sistemas inteligentes de conducción que combinan visión por computador, fusión sensorial (</w:t>
      </w:r>
      <w:proofErr w:type="spellStart"/>
      <w:r w:rsidRPr="000049BA">
        <w:rPr>
          <w:rFonts w:eastAsia="Times New Roman" w:cs="Times New Roman" w:ascii="Times New Roman" w:hAnsi="Times New Roman"/>
          <w:bCs/>
          <w:color w:val="000000" w:themeColor="text1"/>
          <w:sz w:val="24"/>
          <w:szCs w:val="24"/>
          <w:lang w:val="es-CO"/>
        </w:rPr>
        <w:t>LiDAR</w:t>
      </w:r>
      <w:proofErr w:type="spellEnd"/>
      <w:r w:rsidRPr="000049BA">
        <w:rPr>
          <w:rFonts w:eastAsia="Times New Roman" w:cs="Times New Roman" w:ascii="Times New Roman" w:hAnsi="Times New Roman"/>
          <w:bCs/>
          <w:color w:val="000000" w:themeColor="text1"/>
          <w:sz w:val="24"/>
          <w:szCs w:val="24"/>
          <w:lang w:val="es-CO"/>
        </w:rPr>
        <w:t>, radar, cámaras) y Aprendizaje por Refuerzo (RL) para la toma de decisiones críticas de dirección, aceleración y frenado en tiempo real.</w:t>
      </w:r>
    </w:p>
    <w:p w14:paraId="7E94CCFC" w14:textId="77777777" w:rsidR="00632EC0" w:rsidRPr="00331E49" w:rsidRDefault="00000000">
      <w:pPr>
        <w:pStyle w:val="Ttulo2"/>
        <w:spacing w:before="120" w:after="120" w:line="480" w:lineRule="auto"/>
        <w:rPr>
          <w:rFonts w:ascii="New Roman" w:hAnsi="New Roman" w:hint="eastAsia"/>
          <w:b w:val="0"/>
          <w:color w:val="000000" w:themeColor="text1"/>
          <w:szCs w:val="24"/>
        </w:rPr>
      </w:pPr>
      <w:bookmarkStart w:id="11" w:name="_Toc239871845"/>
      <w:r w:rsidRPr="00331E49">
        <w:rPr>
          <w:rFonts w:ascii="Times New Roman" w:eastAsia="Times New Roman" w:hAnsi="Times New Roman" w:cs="Times New Roman"/>
          <w:b/>
          <w:color w:val="000000"/>
          <w:sz w:val="24"/>
          <w:szCs w:val="24"/>
        </w:rPr>
        <w:t>8. Supervised &gt; Linear Regression &gt; Concepts ('/supervised/linear-regression/concepts')</w:t>
      </w:r>
      <w:bookmarkEnd w:id="11"/>
    </w:p>
    <w:p w14:paraId="2D88D4A9"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Guía didáctica que fundamenta matemáticamente el algoritmo: definición de variables predictoras y objetivo, recta de mínimos cuadrados, fórmula Y = </w:t>
      </w:r>
      <w:proofErr w:type="spellStart"/>
      <w:r w:rsidRPr="000049BA">
        <w:rPr>
          <w:rFonts w:eastAsia="Times New Roman" w:cs="Times New Roman" w:ascii="Times New Roman" w:hAnsi="Times New Roman"/>
          <w:bCs/>
          <w:color w:val="000000" w:themeColor="text1"/>
          <w:sz w:val="24"/>
          <w:szCs w:val="24"/>
          <w:lang w:val="es-CO"/>
        </w:rPr>
        <w:t>mX</w:t>
      </w:r>
      <w:proofErr w:type="spellEnd"/>
      <w:r w:rsidRPr="000049BA">
        <w:rPr>
          <w:rFonts w:eastAsia="Times New Roman" w:cs="Times New Roman" w:ascii="Times New Roman" w:hAnsi="Times New Roman"/>
          <w:bCs/>
          <w:color w:val="000000" w:themeColor="text1"/>
          <w:sz w:val="24"/>
          <w:szCs w:val="24"/>
          <w:lang w:val="es-CO"/>
        </w:rPr>
        <w:t xml:space="preserve"> + b, análisis de pendiente/intercepto, concepto de extrapolación y un ejemplo numérico paso a paso antes de entrar a la aplicación.</w:t>
      </w:r>
    </w:p>
    <w:p w14:paraId="75532DA2" w14:textId="77777777" w:rsidR="00632EC0" w:rsidRPr="00331E49" w:rsidRDefault="00000000">
      <w:pPr>
        <w:pStyle w:val="Ttulo2"/>
        <w:spacing w:before="120" w:after="120" w:line="480" w:lineRule="auto"/>
        <w:rPr>
          <w:rFonts w:ascii="New Roman" w:hAnsi="New Roman" w:hint="eastAsia"/>
          <w:b w:val="0"/>
          <w:color w:val="000000" w:themeColor="text1"/>
          <w:szCs w:val="24"/>
        </w:rPr>
      </w:pPr>
      <w:bookmarkStart w:id="12" w:name="_Toc239871846"/>
      <w:r w:rsidRPr="00331E49">
        <w:rPr>
          <w:rFonts w:ascii="Times New Roman" w:eastAsia="Times New Roman" w:hAnsi="Times New Roman" w:cs="Times New Roman"/>
          <w:b/>
          <w:color w:val="000000"/>
          <w:sz w:val="24"/>
          <w:szCs w:val="24"/>
        </w:rPr>
        <w:lastRenderedPageBreak/>
        <w:t>9. Supervised &gt; Linear Regression &gt; Application ('/supervised/linear-regression/application')</w:t>
      </w:r>
      <w:bookmarkEnd w:id="12"/>
    </w:p>
    <w:p w14:paraId="130AA2AE"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Módulo central de aplicación práctica. Presenta el contexto del problema logístico, tarjetas de variables X e Y con unidades y fuentes, métricas del </w:t>
      </w:r>
      <w:proofErr w:type="spellStart"/>
      <w:r w:rsidRPr="000049BA">
        <w:rPr>
          <w:rFonts w:eastAsia="Times New Roman" w:cs="Times New Roman" w:ascii="Times New Roman" w:hAnsi="Times New Roman"/>
          <w:bCs/>
          <w:color w:val="000000" w:themeColor="text1"/>
          <w:sz w:val="24"/>
          <w:szCs w:val="24"/>
          <w:lang w:val="es-CO"/>
        </w:rPr>
        <w:t>dataset</w:t>
      </w:r>
      <w:proofErr w:type="spellEnd"/>
      <w:r w:rsidRPr="000049BA">
        <w:rPr>
          <w:rFonts w:eastAsia="Times New Roman" w:cs="Times New Roman" w:ascii="Times New Roman" w:hAnsi="Times New Roman"/>
          <w:bCs/>
          <w:color w:val="000000" w:themeColor="text1"/>
          <w:sz w:val="24"/>
          <w:szCs w:val="24"/>
          <w:lang w:val="es-CO"/>
        </w:rPr>
        <w:t xml:space="preserve"> de 600 registros, tabla con los primeros 10 envíos, el gráfico dinámico de </w:t>
      </w:r>
      <w:proofErr w:type="spellStart"/>
      <w:r w:rsidRPr="000049BA">
        <w:rPr>
          <w:rFonts w:eastAsia="Times New Roman" w:cs="Times New Roman" w:ascii="Times New Roman" w:hAnsi="Times New Roman"/>
          <w:bCs/>
          <w:color w:val="000000" w:themeColor="text1"/>
          <w:sz w:val="24"/>
          <w:szCs w:val="24"/>
          <w:lang w:val="es-CO"/>
        </w:rPr>
        <w:t>Matplotlib</w:t>
      </w:r>
      <w:proofErr w:type="spellEnd"/>
      <w:r w:rsidRPr="000049BA">
        <w:rPr>
          <w:rFonts w:eastAsia="Times New Roman" w:cs="Times New Roman" w:ascii="Times New Roman" w:hAnsi="Times New Roman"/>
          <w:bCs/>
          <w:color w:val="000000" w:themeColor="text1"/>
          <w:sz w:val="24"/>
          <w:szCs w:val="24"/>
          <w:lang w:val="es-CO"/>
        </w:rPr>
        <w:t xml:space="preserve"> (con resaltado de la predicción) y el formulario interactivo validado numéricamente que invoca a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xml:space="preserve"> para mostrar la estimación en minutos y horas.</w:t>
      </w:r>
    </w:p>
    <w:p w14:paraId="1A0FA662"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13" w:name="_Toc239871847"/>
      <w:r w:rsidRPr="000049BA">
        <w:rPr>
          <w:rFonts w:ascii="Times New Roman" w:eastAsia="Times New Roman" w:hAnsi="Times New Roman" w:cs="Times New Roman"/>
          <w:b/>
          <w:color w:val="000000"/>
          <w:sz w:val="24"/>
          <w:szCs w:val="24"/>
          <w:lang w:val="es-CO"/>
        </w:rPr>
        <w:t>5. Visualización Estadística del Modelo</w:t>
      </w:r>
      <w:bookmarkEnd w:id="13"/>
    </w:p>
    <w:p w14:paraId="656EC7C7"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A </w:t>
      </w:r>
      <w:proofErr w:type="gramStart"/>
      <w:r w:rsidRPr="000049BA">
        <w:rPr>
          <w:rFonts w:eastAsia="Times New Roman" w:cs="Times New Roman" w:ascii="Times New Roman" w:hAnsi="Times New Roman"/>
          <w:bCs/>
          <w:color w:val="000000" w:themeColor="text1"/>
          <w:sz w:val="24"/>
          <w:szCs w:val="24"/>
          <w:lang w:val="es-CO"/>
        </w:rPr>
        <w:t>continuación</w:t>
      </w:r>
      <w:proofErr w:type="gramEnd"/>
      <w:r w:rsidRPr="000049BA">
        <w:rPr>
          <w:rFonts w:eastAsia="Times New Roman" w:cs="Times New Roman" w:ascii="Times New Roman" w:hAnsi="Times New Roman"/>
          <w:bCs/>
          <w:color w:val="000000" w:themeColor="text1"/>
          <w:sz w:val="24"/>
          <w:szCs w:val="24"/>
          <w:lang w:val="es-CO"/>
        </w:rPr>
        <w:t xml:space="preserve"> se presenta la gráfica generada por </w:t>
      </w:r>
      <w:proofErr w:type="spellStart"/>
      <w:r w:rsidRPr="000049BA">
        <w:rPr>
          <w:rFonts w:eastAsia="Times New Roman" w:cs="Times New Roman" w:ascii="Times New Roman" w:hAnsi="Times New Roman"/>
          <w:bCs/>
          <w:color w:val="000000" w:themeColor="text1"/>
          <w:sz w:val="24"/>
          <w:szCs w:val="24"/>
          <w:lang w:val="es-CO"/>
        </w:rPr>
        <w:t>Matplotlib</w:t>
      </w:r>
      <w:proofErr w:type="spellEnd"/>
      <w:r w:rsidRPr="000049BA">
        <w:rPr>
          <w:rFonts w:eastAsia="Times New Roman" w:cs="Times New Roman" w:ascii="Times New Roman" w:hAnsi="Times New Roman"/>
          <w:bCs/>
          <w:color w:val="000000" w:themeColor="text1"/>
          <w:sz w:val="24"/>
          <w:szCs w:val="24"/>
          <w:lang w:val="es-CO"/>
        </w:rPr>
        <w:t xml:space="preserve"> e insertada directamente en la página web. Se aprecian los 600 despachos históricos en azul cian, la recta de regresión lineal ajustada por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xml:space="preserve"> en rojo, y el marcador verde generado dinámicamente cuando el usuario ingresa un valor de prueba (ej. 45.5 km):</w:t>
      </w:r>
    </w:p>
    <w:p w14:paraId="65F316C0" w14:textId="77777777" w:rsidR="00632EC0" w:rsidRPr="000049BA" w:rsidRDefault="00632EC0">
      <w:pPr>
        <w:jc w:val="center"/>
        <w:rPr>
          <w:rFonts w:ascii="New Roman" w:hAnsi="New Roman" w:hint="eastAsia"/>
          <w:bCs/>
          <w:color w:val="000000" w:themeColor="text1"/>
          <w:szCs w:val="24"/>
          <w:lang w:val="es-CO"/>
        </w:rPr>
      </w:pPr>
    </w:p>
    <w:p w14:paraId="39BCAE73" w14:textId="77777777" w:rsidR="00632EC0" w:rsidRPr="00331E49" w:rsidRDefault="00000000">
      <w:pPr>
        <w:rPr>
          <w:rFonts w:ascii="New Roman" w:hAnsi="New Roman" w:hint="eastAsia"/>
          <w:bCs/>
          <w:color w:val="000000" w:themeColor="text1"/>
          <w:szCs w:val="24"/>
        </w:rPr>
      </w:pPr>
      <w:r w:rsidRPr="00331E49">
        <w:rPr>
          <w:rFonts w:ascii="New Roman" w:hAnsi="New Roman"/>
          <w:bCs/>
          <w:noProof/>
          <w:color w:val="000000" w:themeColor="text1"/>
          <w:szCs w:val="24"/>
        </w:rPr>
        <w:drawing>
          <wp:inline distT="0" distB="0" distL="0" distR="0" wp14:anchorId="75B98CDF" wp14:editId="6A5E2C9D">
            <wp:extent cx="548640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_modelo.png"/>
                    <pic:cNvPicPr/>
                  </pic:nvPicPr>
                  <pic:blipFill>
                    <a:blip r:embed="rId8"/>
                    <a:stretch>
                      <a:fillRect/>
                    </a:stretch>
                  </pic:blipFill>
                  <pic:spPr>
                    <a:xfrm>
                      <a:off x="0" y="0"/>
                      <a:ext cx="5486400" cy="3072384"/>
                    </a:xfrm>
                    <a:prstGeom prst="rect">
                      <a:avLst/>
                    </a:prstGeom>
                  </pic:spPr>
                </pic:pic>
              </a:graphicData>
            </a:graphic>
          </wp:inline>
        </w:drawing>
      </w:r>
    </w:p>
    <w:p w14:paraId="167D3E6F" w14:textId="77777777" w:rsidR="00632EC0" w:rsidRPr="000049BA" w:rsidRDefault="00000000">
      <w:pPr>
        <w:spacing w:line="480" w:lineRule="auto"/>
        <w:ind w:firstLine="720"/>
        <w:jc w:val="center"/>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lastRenderedPageBreak/>
        <w:t xml:space="preserve">Figura 1: </w:t>
      </w:r>
      <w:proofErr w:type="spellStart"/>
      <w:r w:rsidRPr="000049BA">
        <w:rPr>
          <w:rFonts w:eastAsia="Times New Roman" w:cs="Times New Roman" w:ascii="Times New Roman" w:hAnsi="Times New Roman"/>
          <w:bCs/>
          <w:color w:val="000000" w:themeColor="text1"/>
          <w:sz w:val="24"/>
          <w:szCs w:val="24"/>
          <w:lang w:val="es-CO"/>
        </w:rPr>
        <w:t>Scatter</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plot</w:t>
      </w:r>
      <w:proofErr w:type="spellEnd"/>
      <w:r w:rsidRPr="000049BA">
        <w:rPr>
          <w:rFonts w:eastAsia="Times New Roman" w:cs="Times New Roman" w:ascii="Times New Roman" w:hAnsi="Times New Roman"/>
          <w:bCs/>
          <w:color w:val="000000" w:themeColor="text1"/>
          <w:sz w:val="24"/>
          <w:szCs w:val="24"/>
          <w:lang w:val="es-CO"/>
        </w:rPr>
        <w:t xml:space="preserve"> de 600 entregas, recta de regresión y punto predicho.</w:t>
      </w:r>
    </w:p>
    <w:p w14:paraId="5DD0D4D5"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14" w:name="_Toc239871848"/>
      <w:r w:rsidRPr="000049BA">
        <w:rPr>
          <w:rFonts w:ascii="Times New Roman" w:eastAsia="Times New Roman" w:hAnsi="Times New Roman" w:cs="Times New Roman"/>
          <w:b/>
          <w:color w:val="000000"/>
          <w:sz w:val="24"/>
          <w:szCs w:val="24"/>
          <w:lang w:val="es-CO"/>
        </w:rPr>
        <w:t>6. Código Fuente Completo y Análisis Técnico</w:t>
      </w:r>
      <w:bookmarkEnd w:id="14"/>
    </w:p>
    <w:p w14:paraId="2F81C52C"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Para garantizar la máxima transparencia y cumplir con la rúbrica de evaluación, se incluye el código fuente íntegro de los módulos centrales del sistema junto con su correspondiente justificación técnica.</w:t>
      </w:r>
    </w:p>
    <w:p w14:paraId="20760200" w14:textId="77777777" w:rsidR="00632EC0" w:rsidRPr="00331E49" w:rsidRDefault="00000000">
      <w:pPr>
        <w:spacing w:before="160" w:after="40" w:line="480" w:lineRule="auto"/>
        <w:rPr>
          <w:rFonts w:ascii="New Roman" w:hAnsi="New Roman" w:hint="eastAsia"/>
          <w:bCs/>
          <w:color w:val="000000" w:themeColor="text1"/>
          <w:szCs w:val="24"/>
        </w:rPr>
      </w:pPr>
      <w:r w:rsidRPr="00331E49">
        <w:rPr>
          <w:rFonts w:eastAsia="Times New Roman" w:cs="Times New Roman" w:ascii="Times New Roman" w:hAnsi="Times New Roman"/>
          <w:bCs/>
          <w:color w:val="000000" w:themeColor="text1"/>
          <w:sz w:val="24"/>
          <w:szCs w:val="24"/>
        </w:rPr>
        <w:t xml:space="preserve">📄 </w:t>
      </w:r>
      <w:proofErr w:type="spellStart"/>
      <w:r w:rsidRPr="00331E49">
        <w:rPr>
          <w:rFonts w:eastAsia="Times New Roman" w:cs="Times New Roman" w:ascii="Times New Roman" w:hAnsi="Times New Roman"/>
          <w:bCs/>
          <w:color w:val="000000" w:themeColor="text1"/>
          <w:sz w:val="24"/>
          <w:szCs w:val="24"/>
        </w:rPr>
        <w:t>Archivo</w:t>
      </w:r>
      <w:proofErr w:type="spellEnd"/>
      <w:r w:rsidRPr="00331E49">
        <w:rPr>
          <w:rFonts w:eastAsia="Times New Roman" w:cs="Times New Roman" w:ascii="Times New Roman" w:hAnsi="Times New Roman"/>
          <w:bCs/>
          <w:color w:val="000000" w:themeColor="text1"/>
          <w:sz w:val="24"/>
          <w:szCs w:val="24"/>
        </w:rPr>
        <w:t>: app.py (</w:t>
      </w:r>
      <w:proofErr w:type="spellStart"/>
      <w:r w:rsidRPr="00331E49">
        <w:rPr>
          <w:rFonts w:eastAsia="Times New Roman" w:cs="Times New Roman" w:ascii="Times New Roman" w:hAnsi="Times New Roman"/>
          <w:bCs/>
          <w:color w:val="000000" w:themeColor="text1"/>
          <w:sz w:val="24"/>
          <w:szCs w:val="24"/>
        </w:rPr>
        <w:t>Servidor</w:t>
      </w:r>
      <w:proofErr w:type="spellEnd"/>
      <w:r w:rsidRPr="00331E49">
        <w:rPr>
          <w:rFonts w:eastAsia="Times New Roman" w:cs="Times New Roman" w:ascii="Times New Roman" w:hAnsi="Times New Roman"/>
          <w:bCs/>
          <w:color w:val="000000" w:themeColor="text1"/>
          <w:sz w:val="24"/>
          <w:szCs w:val="24"/>
        </w:rPr>
        <w:t xml:space="preserve"> Flask, Scikit-Learn y </w:t>
      </w:r>
      <w:proofErr w:type="spellStart"/>
      <w:r w:rsidRPr="00331E49">
        <w:rPr>
          <w:rFonts w:eastAsia="Times New Roman" w:cs="Times New Roman" w:ascii="Times New Roman" w:hAnsi="Times New Roman"/>
          <w:bCs/>
          <w:color w:val="000000" w:themeColor="text1"/>
          <w:sz w:val="24"/>
          <w:szCs w:val="24"/>
        </w:rPr>
        <w:t>Rutas</w:t>
      </w:r>
      <w:proofErr w:type="spellEnd"/>
      <w:r w:rsidRPr="00331E49">
        <w:rPr>
          <w:rFonts w:eastAsia="Times New Roman" w:cs="Times New Roman" w:ascii="Times New Roman" w:hAnsi="Times New Roman"/>
          <w:bCs/>
          <w:color w:val="000000" w:themeColor="text1"/>
          <w:sz w:val="24"/>
          <w:szCs w:val="24"/>
        </w:rPr>
        <w:t>)</w:t>
      </w:r>
    </w:p>
    <w:p>
      <w:pPr>
        <w:spacing w:line="240" w:lineRule="auto" w:before="120" w:after="120"/>
      </w:pPr>
      <w:r>
        <w:rPr>
          <w:rFonts w:ascii="Times New Roman" w:hAnsi="Times New Roman" w:cs="Times New Roman" w:eastAsia="Times New Roman"/>
          <w:b/>
          <w:sz w:val="24"/>
        </w:rPr>
        <w:t>Tabla 3:</w:t>
        <w:br/>
      </w:r>
      <w:r>
        <w:rPr>
          <w:rFonts w:ascii="Times New Roman" w:hAnsi="Times New Roman" w:cs="Times New Roman" w:eastAsia="Times New Roman"/>
          <w:i/>
          <w:sz w:val="24"/>
        </w:rPr>
        <w:t>Código fuente - app.py (servidor Flask)</w:t>
      </w:r>
    </w:p>
    <w:tbl>
      <w:tblPr>
        <w:tblW w:w="0" w:type="auto"/>
        <w:jc w:val="center"/>
        <w:tblLook w:val="04A0" w:firstRow="1" w:lastRow="0" w:firstColumn="1" w:lastColumn="0" w:noHBand="0" w:noVBand="1"/>
      </w:tblPr>
      <w:tblGrid>
        <w:gridCol w:w="9360"/>
      </w:tblGrid>
      <w:tr w:rsidR="006E364B" w:rsidRPr="00331E49" w14:paraId="6FF8FEBE" w14:textId="77777777">
        <w:trPr>
          <w:jc w:val="center"/>
        </w:trPr>
        <w:tc>
          <w:tcPr>
            <w:tcW w:w="9360" w:type="dxa"/>
            <w:shd w:val="clear" w:color="auto" w:fill="0B192C"/>
          </w:tcPr>
          <w:p w14:paraId="6A378BBF" w14:textId="77777777" w:rsidR="00632EC0" w:rsidRPr="00331E49" w:rsidRDefault="00000000">
            <w:pPr>
              <w:spacing w:before="120" w:after="120"/>
              <w:rPr>
                <w:rFonts w:ascii="New Roman" w:hAnsi="New Roman" w:hint="eastAsia"/>
                <w:bCs/>
                <w:color w:val="000000" w:themeColor="text1"/>
                <w:szCs w:val="24"/>
              </w:rPr>
            </w:pPr>
            <w:r w:rsidRPr="009E28B9">
              <w:rPr>
                <w:rFonts w:ascii="Times New Roman" w:hAnsi="Times New Roman" w:cs="Times New Roman" w:eastAsia="Times New Roman"/>
                <w:bCs/>
                <w:color w:val="FFFFFF" w:themeColor="background1"/>
                <w:sz w:val="24"/>
                <w:szCs w:val="24"/>
              </w:rPr>
              <w:t xml:space="preserve">import </w:t>
            </w:r>
            <w:proofErr w:type="spellStart"/>
            <w:r w:rsidRPr="009E28B9">
              <w:rPr>
                <w:rFonts w:ascii="Times New Roman" w:hAnsi="Times New Roman" w:cs="Times New Roman" w:eastAsia="Times New Roman"/>
                <w:bCs/>
                <w:color w:val="FFFFFF" w:themeColor="background1"/>
                <w:sz w:val="24"/>
                <w:szCs w:val="24"/>
              </w:rPr>
              <w:t>os</w:t>
            </w:r>
            <w:proofErr w:type="spellEnd"/>
            <w:r w:rsidRPr="009E28B9">
              <w:rPr>
                <w:rFonts w:ascii="Times New Roman" w:hAnsi="Times New Roman" w:cs="Times New Roman" w:eastAsia="Times New Roman"/>
                <w:bCs/>
                <w:color w:val="FFFFFF" w:themeColor="background1"/>
                <w:sz w:val="24"/>
                <w:szCs w:val="24"/>
              </w:rPr>
              <w:br/>
              <w:t>import io</w:t>
            </w:r>
            <w:r w:rsidRPr="009E28B9">
              <w:rPr>
                <w:rFonts w:ascii="Times New Roman" w:hAnsi="Times New Roman" w:cs="Times New Roman" w:eastAsia="Times New Roman"/>
                <w:bCs/>
                <w:color w:val="FFFFFF" w:themeColor="background1"/>
                <w:sz w:val="24"/>
                <w:szCs w:val="24"/>
              </w:rPr>
              <w:br/>
              <w:t>import base64</w:t>
            </w:r>
            <w:r w:rsidRPr="009E28B9">
              <w:rPr>
                <w:rFonts w:ascii="Times New Roman" w:hAnsi="Times New Roman" w:cs="Times New Roman" w:eastAsia="Times New Roman"/>
                <w:bCs/>
                <w:color w:val="FFFFFF" w:themeColor="background1"/>
                <w:sz w:val="24"/>
                <w:szCs w:val="24"/>
              </w:rPr>
              <w:br/>
              <w:t xml:space="preserve">import </w:t>
            </w:r>
            <w:proofErr w:type="spellStart"/>
            <w:r w:rsidRPr="009E28B9">
              <w:rPr>
                <w:rFonts w:ascii="Times New Roman" w:hAnsi="Times New Roman" w:cs="Times New Roman" w:eastAsia="Times New Roman"/>
                <w:bCs/>
                <w:color w:val="FFFFFF" w:themeColor="background1"/>
                <w:sz w:val="24"/>
                <w:szCs w:val="24"/>
              </w:rPr>
              <w:t>numpy</w:t>
            </w:r>
            <w:proofErr w:type="spellEnd"/>
            <w:r w:rsidRPr="009E28B9">
              <w:rPr>
                <w:rFonts w:ascii="Times New Roman" w:hAnsi="Times New Roman" w:cs="Times New Roman" w:eastAsia="Times New Roman"/>
                <w:bCs/>
                <w:color w:val="FFFFFF" w:themeColor="background1"/>
                <w:sz w:val="24"/>
                <w:szCs w:val="24"/>
              </w:rPr>
              <w:t xml:space="preserve"> as np</w:t>
            </w:r>
            <w:r w:rsidRPr="009E28B9">
              <w:rPr>
                <w:rFonts w:ascii="Times New Roman" w:hAnsi="Times New Roman" w:cs="Times New Roman" w:eastAsia="Times New Roman"/>
                <w:bCs/>
                <w:color w:val="FFFFFF" w:themeColor="background1"/>
                <w:sz w:val="24"/>
                <w:szCs w:val="24"/>
              </w:rPr>
              <w:br/>
              <w:t>import pandas as pd</w:t>
            </w:r>
            <w:r w:rsidRPr="009E28B9">
              <w:rPr>
                <w:rFonts w:ascii="Times New Roman" w:hAnsi="Times New Roman" w:cs="Times New Roman" w:eastAsia="Times New Roman"/>
                <w:bCs/>
                <w:color w:val="FFFFFF" w:themeColor="background1"/>
                <w:sz w:val="24"/>
                <w:szCs w:val="24"/>
              </w:rPr>
              <w:br/>
              <w:t>import matplotlib</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matplotlib.use</w:t>
            </w:r>
            <w:proofErr w:type="spellEnd"/>
            <w:r w:rsidRPr="009E28B9">
              <w:rPr>
                <w:rFonts w:ascii="Times New Roman" w:hAnsi="Times New Roman" w:cs="Times New Roman" w:eastAsia="Times New Roman"/>
                <w:bCs/>
                <w:color w:val="FFFFFF" w:themeColor="background1"/>
                <w:sz w:val="24"/>
                <w:szCs w:val="24"/>
              </w:rPr>
              <w:t xml:space="preserve">('Agg')  # Modo </w:t>
            </w:r>
            <w:proofErr w:type="spellStart"/>
            <w:r w:rsidRPr="009E28B9">
              <w:rPr>
                <w:rFonts w:ascii="Times New Roman" w:hAnsi="Times New Roman" w:cs="Times New Roman" w:eastAsia="Times New Roman"/>
                <w:bCs/>
                <w:color w:val="FFFFFF" w:themeColor="background1"/>
                <w:sz w:val="24"/>
                <w:szCs w:val="24"/>
              </w:rPr>
              <w:t>servidor</w:t>
            </w:r>
            <w:proofErr w:type="spellEnd"/>
            <w:r w:rsidRPr="009E28B9">
              <w:rPr>
                <w:rFonts w:ascii="Times New Roman" w:hAnsi="Times New Roman" w:cs="Times New Roman" w:eastAsia="Times New Roman"/>
                <w:bCs/>
                <w:color w:val="FFFFFF" w:themeColor="background1"/>
                <w:sz w:val="24"/>
                <w:szCs w:val="24"/>
              </w:rPr>
              <w:t xml:space="preserve"> sin GUI</w:t>
            </w:r>
            <w:r w:rsidRPr="009E28B9">
              <w:rPr>
                <w:rFonts w:ascii="Times New Roman" w:hAnsi="Times New Roman" w:cs="Times New Roman" w:eastAsia="Times New Roman"/>
                <w:bCs/>
                <w:color w:val="FFFFFF" w:themeColor="background1"/>
                <w:sz w:val="24"/>
                <w:szCs w:val="24"/>
              </w:rPr>
              <w:br/>
              <w:t xml:space="preserve">import </w:t>
            </w:r>
            <w:proofErr w:type="spellStart"/>
            <w:r w:rsidRPr="009E28B9">
              <w:rPr>
                <w:rFonts w:ascii="Times New Roman" w:hAnsi="Times New Roman" w:cs="Times New Roman" w:eastAsia="Times New Roman"/>
                <w:bCs/>
                <w:color w:val="FFFFFF" w:themeColor="background1"/>
                <w:sz w:val="24"/>
                <w:szCs w:val="24"/>
              </w:rPr>
              <w:t>matplotlib.pyplot</w:t>
            </w:r>
            <w:proofErr w:type="spellEnd"/>
            <w:r w:rsidRPr="009E28B9">
              <w:rPr>
                <w:rFonts w:ascii="Times New Roman" w:hAnsi="Times New Roman" w:cs="Times New Roman" w:eastAsia="Times New Roman"/>
                <w:bCs/>
                <w:color w:val="FFFFFF" w:themeColor="background1"/>
                <w:sz w:val="24"/>
                <w:szCs w:val="24"/>
              </w:rPr>
              <w:t xml:space="preserve"> as </w:t>
            </w:r>
            <w:proofErr w:type="spellStart"/>
            <w:r w:rsidRPr="009E28B9">
              <w:rPr>
                <w:rFonts w:ascii="Times New Roman" w:hAnsi="Times New Roman" w:cs="Times New Roman" w:eastAsia="Times New Roman"/>
                <w:bCs/>
                <w:color w:val="FFFFFF" w:themeColor="background1"/>
                <w:sz w:val="24"/>
                <w:szCs w:val="24"/>
              </w:rPr>
              <w:t>plt</w:t>
            </w:r>
            <w:proofErr w:type="spellEnd"/>
            <w:r w:rsidRPr="009E28B9">
              <w:rPr>
                <w:rFonts w:ascii="Times New Roman" w:hAnsi="Times New Roman" w:cs="Times New Roman" w:eastAsia="Times New Roman"/>
                <w:bCs/>
                <w:color w:val="FFFFFF" w:themeColor="background1"/>
                <w:sz w:val="24"/>
                <w:szCs w:val="24"/>
              </w:rPr>
              <w:br/>
              <w:t xml:space="preserve">from flask import Flask,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 request</w:t>
            </w:r>
            <w:r w:rsidRPr="009E28B9">
              <w:rPr>
                <w:rFonts w:ascii="Times New Roman" w:hAnsi="Times New Roman" w:cs="Times New Roman" w:eastAsia="Times New Roman"/>
                <w:bCs/>
                <w:color w:val="FFFFFF" w:themeColor="background1"/>
                <w:sz w:val="24"/>
                <w:szCs w:val="24"/>
              </w:rPr>
              <w:br/>
              <w:t xml:space="preserve">from </w:t>
            </w:r>
            <w:proofErr w:type="spellStart"/>
            <w:r w:rsidRPr="009E28B9">
              <w:rPr>
                <w:rFonts w:ascii="Times New Roman" w:hAnsi="Times New Roman" w:cs="Times New Roman" w:eastAsia="Times New Roman"/>
                <w:bCs/>
                <w:color w:val="FFFFFF" w:themeColor="background1"/>
                <w:sz w:val="24"/>
                <w:szCs w:val="24"/>
              </w:rPr>
              <w:t>sklearn.linear_model</w:t>
            </w:r>
            <w:proofErr w:type="spellEnd"/>
            <w:r w:rsidRPr="009E28B9">
              <w:rPr>
                <w:rFonts w:ascii="Times New Roman" w:hAnsi="Times New Roman" w:cs="Times New Roman" w:eastAsia="Times New Roman"/>
                <w:bCs/>
                <w:color w:val="FFFFFF" w:themeColor="background1"/>
                <w:sz w:val="24"/>
                <w:szCs w:val="24"/>
              </w:rPr>
              <w:t xml:space="preserve"> import </w:t>
            </w:r>
            <w:proofErr w:type="spellStart"/>
            <w:r w:rsidRPr="009E28B9">
              <w:rPr>
                <w:rFonts w:ascii="Times New Roman" w:hAnsi="Times New Roman" w:cs="Times New Roman" w:eastAsia="Times New Roman"/>
                <w:bCs/>
                <w:color w:val="FFFFFF" w:themeColor="background1"/>
                <w:sz w:val="24"/>
                <w:szCs w:val="24"/>
              </w:rPr>
              <w:t>LinearRegression</w:t>
            </w:r>
            <w:proofErr w:type="spellEnd"/>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app = Flask(__name__)</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Cargar</w:t>
            </w:r>
            <w:proofErr w:type="spellEnd"/>
            <w:r w:rsidRPr="009E28B9">
              <w:rPr>
                <w:rFonts w:ascii="Times New Roman" w:hAnsi="Times New Roman" w:cs="Times New Roman" w:eastAsia="Times New Roman"/>
                <w:bCs/>
                <w:color w:val="FFFFFF" w:themeColor="background1"/>
                <w:sz w:val="24"/>
                <w:szCs w:val="24"/>
              </w:rPr>
              <w:t xml:space="preserve"> dataset de 600 </w:t>
            </w:r>
            <w:proofErr w:type="spellStart"/>
            <w:r w:rsidRPr="009E28B9">
              <w:rPr>
                <w:rFonts w:ascii="Times New Roman" w:hAnsi="Times New Roman" w:cs="Times New Roman" w:eastAsia="Times New Roman"/>
                <w:bCs/>
                <w:color w:val="FFFFFF" w:themeColor="background1"/>
                <w:sz w:val="24"/>
                <w:szCs w:val="24"/>
              </w:rPr>
              <w:t>registros</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entregas</w:t>
            </w:r>
            <w:proofErr w:type="spellEnd"/>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dataset_path</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os.path.join</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os.path.dirname</w:t>
            </w:r>
            <w:proofErr w:type="spellEnd"/>
            <w:r w:rsidRPr="009E28B9">
              <w:rPr>
                <w:rFonts w:ascii="Times New Roman" w:hAnsi="Times New Roman" w:cs="Times New Roman" w:eastAsia="Times New Roman"/>
                <w:bCs/>
                <w:color w:val="FFFFFF" w:themeColor="background1"/>
                <w:sz w:val="24"/>
                <w:szCs w:val="24"/>
              </w:rPr>
              <w:t>(__file__), 'data', 'delivery_dataset.csv')</w:t>
            </w:r>
            <w:r w:rsidRPr="009E28B9">
              <w:rPr>
                <w:rFonts w:ascii="Times New Roman" w:hAnsi="Times New Roman" w:cs="Times New Roman" w:eastAsia="Times New Roman"/>
                <w:bCs/>
                <w:color w:val="FFFFFF" w:themeColor="background1"/>
                <w:sz w:val="24"/>
                <w:szCs w:val="24"/>
              </w:rPr>
              <w:br/>
              <w:t xml:space="preserve">if not </w:t>
            </w:r>
            <w:proofErr w:type="spellStart"/>
            <w:r w:rsidRPr="009E28B9">
              <w:rPr>
                <w:rFonts w:ascii="Times New Roman" w:hAnsi="Times New Roman" w:cs="Times New Roman" w:eastAsia="Times New Roman"/>
                <w:bCs/>
                <w:color w:val="FFFFFF" w:themeColor="background1"/>
                <w:sz w:val="24"/>
                <w:szCs w:val="24"/>
              </w:rPr>
              <w:t>os.path.exists</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dataset_path</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raise </w:t>
            </w:r>
            <w:proofErr w:type="spellStart"/>
            <w:r w:rsidRPr="009E28B9">
              <w:rPr>
                <w:rFonts w:ascii="Times New Roman" w:hAnsi="Times New Roman" w:cs="Times New Roman" w:eastAsia="Times New Roman"/>
                <w:bCs/>
                <w:color w:val="FFFFFF" w:themeColor="background1"/>
                <w:sz w:val="24"/>
                <w:szCs w:val="24"/>
              </w:rPr>
              <w:t>FileNotFoundError</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f"No</w:t>
            </w:r>
            <w:proofErr w:type="spellEnd"/>
            <w:r w:rsidRPr="009E28B9">
              <w:rPr>
                <w:rFonts w:ascii="Times New Roman" w:hAnsi="Times New Roman" w:cs="Times New Roman" w:eastAsia="Times New Roman"/>
                <w:bCs/>
                <w:color w:val="FFFFFF" w:themeColor="background1"/>
                <w:sz w:val="24"/>
                <w:szCs w:val="24"/>
              </w:rPr>
              <w:t xml:space="preserve"> se </w:t>
            </w:r>
            <w:proofErr w:type="spellStart"/>
            <w:r w:rsidRPr="009E28B9">
              <w:rPr>
                <w:rFonts w:ascii="Times New Roman" w:hAnsi="Times New Roman" w:cs="Times New Roman" w:eastAsia="Times New Roman"/>
                <w:bCs/>
                <w:color w:val="FFFFFF" w:themeColor="background1"/>
                <w:sz w:val="24"/>
                <w:szCs w:val="24"/>
              </w:rPr>
              <w:t>encontró</w:t>
            </w:r>
            <w:proofErr w:type="spellEnd"/>
            <w:r w:rsidRPr="009E28B9">
              <w:rPr>
                <w:rFonts w:ascii="Times New Roman" w:hAnsi="Times New Roman" w:cs="Times New Roman" w:eastAsia="Times New Roman"/>
                <w:bCs/>
                <w:color w:val="FFFFFF" w:themeColor="background1"/>
                <w:sz w:val="24"/>
                <w:szCs w:val="24"/>
              </w:rPr>
              <w:t xml:space="preserve"> el dataset en: {</w:t>
            </w:r>
            <w:proofErr w:type="spellStart"/>
            <w:r w:rsidRPr="009E28B9">
              <w:rPr>
                <w:rFonts w:ascii="Times New Roman" w:hAnsi="Times New Roman" w:cs="Times New Roman" w:eastAsia="Times New Roman"/>
                <w:bCs/>
                <w:color w:val="FFFFFF" w:themeColor="background1"/>
                <w:sz w:val="24"/>
                <w:szCs w:val="24"/>
              </w:rPr>
              <w:t>dataset_path</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pd.read_csv</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dataset_path</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Variables: X =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(km), y = Tiempo de </w:t>
            </w:r>
            <w:proofErr w:type="spellStart"/>
            <w:r w:rsidRPr="009E28B9">
              <w:rPr>
                <w:rFonts w:ascii="Times New Roman" w:hAnsi="Times New Roman" w:cs="Times New Roman" w:eastAsia="Times New Roman"/>
                <w:bCs/>
                <w:color w:val="FFFFFF" w:themeColor="background1"/>
                <w:sz w:val="24"/>
                <w:szCs w:val="24"/>
              </w:rPr>
              <w:t>entrega</w:t>
            </w:r>
            <w:proofErr w:type="spellEnd"/>
            <w:r w:rsidRPr="009E28B9">
              <w:rPr>
                <w:rFonts w:ascii="Times New Roman" w:hAnsi="Times New Roman" w:cs="Times New Roman" w:eastAsia="Times New Roman"/>
                <w:bCs/>
                <w:color w:val="FFFFFF" w:themeColor="background1"/>
                <w:sz w:val="24"/>
                <w:szCs w:val="24"/>
              </w:rPr>
              <w:t xml:space="preserve"> (min)</w:t>
            </w:r>
            <w:r w:rsidRPr="009E28B9">
              <w:rPr>
                <w:rFonts w:ascii="Times New Roman" w:hAnsi="Times New Roman" w:cs="Times New Roman" w:eastAsia="Times New Roman"/>
                <w:bCs/>
                <w:color w:val="FFFFFF" w:themeColor="background1"/>
                <w:sz w:val="24"/>
                <w:szCs w:val="24"/>
              </w:rPr>
              <w:br/>
              <w:t xml:space="preserve">X = </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']].values</w:t>
            </w:r>
            <w:r w:rsidRPr="009E28B9">
              <w:rPr>
                <w:rFonts w:ascii="Times New Roman" w:hAnsi="Times New Roman" w:cs="Times New Roman" w:eastAsia="Times New Roman"/>
                <w:bCs/>
                <w:color w:val="FFFFFF" w:themeColor="background1"/>
                <w:sz w:val="24"/>
                <w:szCs w:val="24"/>
              </w:rPr>
              <w:br/>
              <w:t xml:space="preserve">y = </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t>'].values</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Entrenar</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modelo</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Regresión</w:t>
            </w:r>
            <w:proofErr w:type="spellEnd"/>
            <w:r w:rsidRPr="009E28B9">
              <w:rPr>
                <w:rFonts w:ascii="Times New Roman" w:hAnsi="Times New Roman" w:cs="Times New Roman" w:eastAsia="Times New Roman"/>
                <w:bCs/>
                <w:color w:val="FFFFFF" w:themeColor="background1"/>
                <w:sz w:val="24"/>
                <w:szCs w:val="24"/>
              </w:rPr>
              <w:t xml:space="preserve"> Lineal Simple con Scikit-Learn</w:t>
            </w:r>
            <w:r w:rsidRPr="009E28B9">
              <w:rPr>
                <w:rFonts w:ascii="Times New Roman" w:hAnsi="Times New Roman" w:cs="Times New Roman" w:eastAsia="Times New Roman"/>
                <w:bCs/>
                <w:color w:val="FFFFFF" w:themeColor="background1"/>
                <w:sz w:val="24"/>
                <w:szCs w:val="24"/>
              </w:rPr>
              <w:br/>
              <w:t xml:space="preserve">model = </w:t>
            </w:r>
            <w:proofErr w:type="spellStart"/>
            <w:r w:rsidRPr="009E28B9">
              <w:rPr>
                <w:rFonts w:ascii="Times New Roman" w:hAnsi="Times New Roman" w:cs="Times New Roman" w:eastAsia="Times New Roman"/>
                <w:bCs/>
                <w:color w:val="FFFFFF" w:themeColor="background1"/>
                <w:sz w:val="24"/>
                <w:szCs w:val="24"/>
              </w:rPr>
              <w:t>LinearRegression</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model.fit</w:t>
            </w:r>
            <w:proofErr w:type="spellEnd"/>
            <w:r w:rsidRPr="009E28B9">
              <w:rPr>
                <w:rFonts w:ascii="Times New Roman" w:hAnsi="Times New Roman" w:cs="Times New Roman" w:eastAsia="Times New Roman"/>
                <w:bCs/>
                <w:color w:val="FFFFFF" w:themeColor="background1"/>
                <w:sz w:val="24"/>
                <w:szCs w:val="24"/>
              </w:rPr>
              <w:t>(X, y)</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slope = float(</w:t>
            </w:r>
            <w:proofErr w:type="spellStart"/>
            <w:r w:rsidRPr="009E28B9">
              <w:rPr>
                <w:rFonts w:ascii="Times New Roman" w:hAnsi="Times New Roman" w:cs="Times New Roman" w:eastAsia="Times New Roman"/>
                <w:bCs/>
                <w:color w:val="FFFFFF" w:themeColor="background1"/>
                <w:sz w:val="24"/>
                <w:szCs w:val="24"/>
              </w:rPr>
              <w:t>model.coef</w:t>
            </w:r>
            <w:proofErr w:type="spellEnd"/>
            <w:r w:rsidRPr="009E28B9">
              <w:rPr>
                <w:rFonts w:ascii="Times New Roman" w:hAnsi="Times New Roman" w:cs="Times New Roman" w:eastAsia="Times New Roman"/>
                <w:bCs/>
                <w:color w:val="FFFFFF" w:themeColor="background1"/>
                <w:sz w:val="24"/>
                <w:szCs w:val="24"/>
              </w:rPr>
              <w:t>_[0])</w:t>
            </w:r>
            <w:r w:rsidRPr="009E28B9">
              <w:rPr>
                <w:rFonts w:ascii="Times New Roman" w:hAnsi="Times New Roman" w:cs="Times New Roman" w:eastAsia="Times New Roman"/>
                <w:bCs/>
                <w:color w:val="FFFFFF" w:themeColor="background1"/>
                <w:sz w:val="24"/>
                <w:szCs w:val="24"/>
              </w:rPr>
              <w:br/>
              <w:t>intercept = float(</w:t>
            </w:r>
            <w:proofErr w:type="spellStart"/>
            <w:r w:rsidRPr="009E28B9">
              <w:rPr>
                <w:rFonts w:ascii="Times New Roman" w:hAnsi="Times New Roman" w:cs="Times New Roman" w:eastAsia="Times New Roman"/>
                <w:bCs/>
                <w:color w:val="FFFFFF" w:themeColor="background1"/>
                <w:sz w:val="24"/>
                <w:szCs w:val="24"/>
              </w:rPr>
              <w:t>model.intercept</w:t>
            </w:r>
            <w:proofErr w:type="spellEnd"/>
            <w:r w:rsidRPr="009E28B9">
              <w:rPr>
                <w:rFonts w:ascii="Times New Roman" w:hAnsi="Times New Roman" w:cs="Times New Roman" w:eastAsia="Times New Roman"/>
                <w:bCs/>
                <w:color w:val="FFFFFF" w:themeColor="background1"/>
                <w:sz w:val="24"/>
                <w:szCs w:val="24"/>
              </w:rPr>
              <w:t>_)</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r_squared</w:t>
            </w:r>
            <w:proofErr w:type="spellEnd"/>
            <w:r w:rsidRPr="009E28B9">
              <w:rPr>
                <w:rFonts w:ascii="Times New Roman" w:hAnsi="Times New Roman" w:cs="Times New Roman" w:eastAsia="Times New Roman"/>
                <w:bCs/>
                <w:color w:val="FFFFFF" w:themeColor="background1"/>
                <w:sz w:val="24"/>
                <w:szCs w:val="24"/>
              </w:rPr>
              <w:t xml:space="preserve"> = float(</w:t>
            </w:r>
            <w:proofErr w:type="spellStart"/>
            <w:r w:rsidRPr="009E28B9">
              <w:rPr>
                <w:rFonts w:ascii="Times New Roman" w:hAnsi="Times New Roman" w:cs="Times New Roman" w:eastAsia="Times New Roman"/>
                <w:bCs/>
                <w:color w:val="FFFFFF" w:themeColor="background1"/>
                <w:sz w:val="24"/>
                <w:szCs w:val="24"/>
              </w:rPr>
              <w:t>model.score</w:t>
            </w:r>
            <w:proofErr w:type="spellEnd"/>
            <w:r w:rsidRPr="009E28B9">
              <w:rPr>
                <w:rFonts w:ascii="Times New Roman" w:hAnsi="Times New Roman" w:cs="Times New Roman" w:eastAsia="Times New Roman"/>
                <w:bCs/>
                <w:color w:val="FFFFFF" w:themeColor="background1"/>
                <w:sz w:val="24"/>
                <w:szCs w:val="24"/>
              </w:rPr>
              <w:t>(X, y))</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def </w:t>
            </w:r>
            <w:proofErr w:type="spellStart"/>
            <w:r w:rsidRPr="009E28B9">
              <w:rPr>
                <w:rFonts w:ascii="Times New Roman" w:hAnsi="Times New Roman" w:cs="Times New Roman" w:eastAsia="Times New Roman"/>
                <w:bCs/>
                <w:color w:val="FFFFFF" w:themeColor="background1"/>
                <w:sz w:val="24"/>
                <w:szCs w:val="24"/>
              </w:rPr>
              <w:t>generate_plot</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predicted_distance</w:t>
            </w:r>
            <w:proofErr w:type="spellEnd"/>
            <w:r w:rsidRPr="009E28B9">
              <w:rPr>
                <w:rFonts w:ascii="Times New Roman" w:hAnsi="Times New Roman" w:cs="Times New Roman" w:eastAsia="Times New Roman"/>
                <w:bCs/>
                <w:color w:val="FFFFFF" w:themeColor="background1"/>
                <w:sz w:val="24"/>
                <w:szCs w:val="24"/>
              </w:rPr>
              <w:t xml:space="preserve">=None, </w:t>
            </w:r>
            <w:proofErr w:type="spellStart"/>
            <w:r w:rsidRPr="009E28B9">
              <w:rPr>
                <w:rFonts w:ascii="Times New Roman" w:hAnsi="Times New Roman" w:cs="Times New Roman" w:eastAsia="Times New Roman"/>
                <w:bCs/>
                <w:color w:val="FFFFFF" w:themeColor="background1"/>
                <w:sz w:val="24"/>
                <w:szCs w:val="24"/>
              </w:rPr>
              <w:t>predicted_time</w:t>
            </w:r>
            <w:proofErr w:type="spellEnd"/>
            <w:r w:rsidRPr="009E28B9">
              <w:rPr>
                <w:rFonts w:ascii="Times New Roman" w:hAnsi="Times New Roman" w:cs="Times New Roman" w:eastAsia="Times New Roman"/>
                <w:bCs/>
                <w:color w:val="FFFFFF" w:themeColor="background1"/>
                <w:sz w:val="24"/>
                <w:szCs w:val="24"/>
              </w:rPr>
              <w:t>=None):</w:t>
            </w:r>
            <w:r w:rsidRPr="009E28B9">
              <w:rPr>
                <w:rFonts w:ascii="Times New Roman" w:hAnsi="Times New Roman" w:cs="Times New Roman" w:eastAsia="Times New Roman"/>
                <w:bCs/>
                <w:color w:val="FFFFFF" w:themeColor="background1"/>
                <w:sz w:val="24"/>
                <w:szCs w:val="24"/>
              </w:rPr>
              <w:br/>
              <w:t xml:space="preserve">    """Genera gráfico scatter plot con línea de </w:t>
            </w:r>
            <w:proofErr w:type="spellStart"/>
            <w:r w:rsidRPr="009E28B9">
              <w:rPr>
                <w:rFonts w:ascii="Times New Roman" w:hAnsi="Times New Roman" w:cs="Times New Roman" w:eastAsia="Times New Roman"/>
                <w:bCs/>
                <w:color w:val="FFFFFF" w:themeColor="background1"/>
                <w:sz w:val="24"/>
                <w:szCs w:val="24"/>
              </w:rPr>
              <w:t>regresión</w:t>
            </w:r>
            <w:proofErr w:type="spellEnd"/>
            <w:r w:rsidRPr="009E28B9">
              <w:rPr>
                <w:rFonts w:ascii="Times New Roman" w:hAnsi="Times New Roman" w:cs="Times New Roman" w:eastAsia="Times New Roman"/>
                <w:bCs/>
                <w:color w:val="FFFFFF" w:themeColor="background1"/>
                <w:sz w:val="24"/>
                <w:szCs w:val="24"/>
              </w:rPr>
              <w:t xml:space="preserve"> y punto </w:t>
            </w:r>
            <w:proofErr w:type="spellStart"/>
            <w:r w:rsidRPr="009E28B9">
              <w:rPr>
                <w:rFonts w:ascii="Times New Roman" w:hAnsi="Times New Roman" w:cs="Times New Roman" w:eastAsia="Times New Roman"/>
                <w:bCs/>
                <w:color w:val="FFFFFF" w:themeColor="background1"/>
                <w:sz w:val="24"/>
                <w:szCs w:val="24"/>
              </w:rPr>
              <w:t>predicho</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fig, ax = </w:t>
            </w:r>
            <w:proofErr w:type="spellStart"/>
            <w:r w:rsidRPr="009E28B9">
              <w:rPr>
                <w:rFonts w:ascii="Times New Roman" w:hAnsi="Times New Roman" w:cs="Times New Roman" w:eastAsia="Times New Roman"/>
                <w:bCs/>
                <w:color w:val="FFFFFF" w:themeColor="background1"/>
                <w:sz w:val="24"/>
                <w:szCs w:val="24"/>
              </w:rPr>
              <w:t>plt.subplots</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figsize</w:t>
            </w:r>
            <w:proofErr w:type="spellEnd"/>
            <w:r w:rsidRPr="009E28B9">
              <w:rPr>
                <w:rFonts w:ascii="Times New Roman" w:hAnsi="Times New Roman" w:cs="Times New Roman" w:eastAsia="Times New Roman"/>
                <w:bCs/>
                <w:color w:val="FFFFFF" w:themeColor="background1"/>
                <w:sz w:val="24"/>
                <w:szCs w:val="24"/>
              </w:rPr>
              <w:t>=(10, 5.8), dpi=130)</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 </w:t>
            </w:r>
            <w:proofErr w:type="spellStart"/>
            <w:r w:rsidRPr="009E28B9">
              <w:rPr>
                <w:rFonts w:ascii="Times New Roman" w:hAnsi="Times New Roman" w:cs="Times New Roman" w:eastAsia="Times New Roman"/>
                <w:bCs/>
                <w:color w:val="FFFFFF" w:themeColor="background1"/>
                <w:sz w:val="24"/>
                <w:szCs w:val="24"/>
              </w:rPr>
              <w:t>Dispersión</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datos</w:t>
            </w:r>
            <w:proofErr w:type="spellEnd"/>
            <w:r w:rsidRPr="009E28B9">
              <w:rPr>
                <w:rFonts w:ascii="Times New Roman" w:hAnsi="Times New Roman" w:cs="Times New Roman" w:eastAsia="Times New Roman"/>
                <w:bCs/>
                <w:color w:val="FFFFFF" w:themeColor="background1"/>
                <w:sz w:val="24"/>
                <w:szCs w:val="24"/>
              </w:rPr>
              <w:t xml:space="preserve"> reales</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ax.scatter</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alpha=0.35, color='#4cc9f0', </w:t>
            </w:r>
            <w:proofErr w:type="spellStart"/>
            <w:r w:rsidRPr="009E28B9">
              <w:rPr>
                <w:rFonts w:ascii="Times New Roman" w:hAnsi="Times New Roman" w:cs="Times New Roman" w:eastAsia="Times New Roman"/>
                <w:bCs/>
                <w:color w:val="FFFFFF" w:themeColor="background1"/>
                <w:sz w:val="24"/>
                <w:szCs w:val="24"/>
              </w:rPr>
              <w:t>edgecolors</w:t>
            </w:r>
            <w:proofErr w:type="spellEnd"/>
            <w:r w:rsidRPr="009E28B9">
              <w:rPr>
                <w:rFonts w:ascii="Times New Roman" w:hAnsi="Times New Roman" w:cs="Times New Roman" w:eastAsia="Times New Roman"/>
                <w:bCs/>
                <w:color w:val="FFFFFF" w:themeColor="background1"/>
                <w:sz w:val="24"/>
                <w:szCs w:val="24"/>
              </w:rPr>
              <w:t>='none', s=35,</w:t>
            </w:r>
            <w:r w:rsidRPr="009E28B9">
              <w:rPr>
                <w:rFonts w:ascii="Times New Roman" w:hAnsi="Times New Roman" w:cs="Times New Roman" w:eastAsia="Times New Roman"/>
                <w:bCs/>
                <w:color w:val="FFFFFF" w:themeColor="background1"/>
                <w:sz w:val="24"/>
                <w:szCs w:val="24"/>
              </w:rPr>
              <w:br/>
              <w:t xml:space="preserve">               label=</w:t>
            </w:r>
            <w:proofErr w:type="spellStart"/>
            <w:r w:rsidRPr="009E28B9">
              <w:rPr>
                <w:rFonts w:ascii="Times New Roman" w:hAnsi="Times New Roman" w:cs="Times New Roman" w:eastAsia="Times New Roman"/>
                <w:bCs/>
                <w:color w:val="FFFFFF" w:themeColor="background1"/>
                <w:sz w:val="24"/>
                <w:szCs w:val="24"/>
              </w:rPr>
              <w:t>f'Datos</w:t>
            </w:r>
            <w:proofErr w:type="spellEnd"/>
            <w:r w:rsidRPr="009E28B9">
              <w:rPr>
                <w:rFonts w:ascii="Times New Roman" w:hAnsi="Times New Roman" w:cs="Times New Roman" w:eastAsia="Times New Roman"/>
                <w:bCs/>
                <w:color w:val="FFFFFF" w:themeColor="background1"/>
                <w:sz w:val="24"/>
                <w:szCs w:val="24"/>
              </w:rPr>
              <w:t xml:space="preserve"> reales ({</w:t>
            </w:r>
            <w:proofErr w:type="spellStart"/>
            <w:r w:rsidRPr="009E28B9">
              <w:rPr>
                <w:rFonts w:ascii="Times New Roman" w:hAnsi="Times New Roman" w:cs="Times New Roman" w:eastAsia="Times New Roman"/>
                <w:bCs/>
                <w:color w:val="FFFFFF" w:themeColor="background1"/>
                <w:sz w:val="24"/>
                <w:szCs w:val="24"/>
              </w:rPr>
              <w:t>len</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envíos</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históricos</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 Línea de </w:t>
            </w:r>
            <w:proofErr w:type="spellStart"/>
            <w:r w:rsidRPr="009E28B9">
              <w:rPr>
                <w:rFonts w:ascii="Times New Roman" w:hAnsi="Times New Roman" w:cs="Times New Roman" w:eastAsia="Times New Roman"/>
                <w:bCs/>
                <w:color w:val="FFFFFF" w:themeColor="background1"/>
                <w:sz w:val="24"/>
                <w:szCs w:val="24"/>
              </w:rPr>
              <w:t>regresión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ajustada</w:t>
            </w:r>
            <w:proofErr w:type="spellEnd"/>
            <w:r w:rsidRPr="009E28B9">
              <w:rPr>
                <w:rFonts w:ascii="Times New Roman" w:hAnsi="Times New Roman" w:cs="Times New Roman" w:eastAsia="Times New Roman"/>
                <w:bCs/>
                <w:color w:val="FFFFFF" w:themeColor="background1"/>
                <w:sz w:val="24"/>
                <w:szCs w:val="24"/>
              </w:rPr>
              <w:t xml:space="preserve"> por Scikit-Learn</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x_line</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np.linspace</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 xml:space="preserve">'].min(), </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'].max(), 100).reshape(-1, 1)</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y_line</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model.predict</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x_line</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ax.plot</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x_line</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y_line</w:t>
            </w:r>
            <w:proofErr w:type="spellEnd"/>
            <w:r w:rsidRPr="009E28B9">
              <w:rPr>
                <w:rFonts w:ascii="Times New Roman" w:hAnsi="Times New Roman" w:cs="Times New Roman" w:eastAsia="Times New Roman"/>
                <w:bCs/>
                <w:color w:val="FFFFFF" w:themeColor="background1"/>
                <w:sz w:val="24"/>
                <w:szCs w:val="24"/>
              </w:rPr>
              <w:t>, color='#e94560', linewidth=2.5,</w:t>
            </w:r>
            <w:r w:rsidRPr="009E28B9">
              <w:rPr>
                <w:rFonts w:ascii="Times New Roman" w:hAnsi="Times New Roman" w:cs="Times New Roman" w:eastAsia="Times New Roman"/>
                <w:bCs/>
                <w:color w:val="FFFFFF" w:themeColor="background1"/>
                <w:sz w:val="24"/>
                <w:szCs w:val="24"/>
              </w:rPr>
              <w:br/>
              <w:t xml:space="preserve">            label=</w:t>
            </w:r>
            <w:proofErr w:type="spellStart"/>
            <w:r w:rsidRPr="009E28B9">
              <w:rPr>
                <w:rFonts w:ascii="Times New Roman" w:hAnsi="Times New Roman" w:cs="Times New Roman" w:eastAsia="Times New Roman"/>
                <w:bCs/>
                <w:color w:val="FFFFFF" w:themeColor="background1"/>
                <w:sz w:val="24"/>
                <w:szCs w:val="24"/>
              </w:rPr>
              <w:t>f'Línea</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regresión</w:t>
            </w:r>
            <w:proofErr w:type="spellEnd"/>
            <w:r w:rsidRPr="009E28B9">
              <w:rPr>
                <w:rFonts w:ascii="Times New Roman" w:hAnsi="Times New Roman" w:cs="Times New Roman" w:eastAsia="Times New Roman"/>
                <w:bCs/>
                <w:color w:val="FFFFFF" w:themeColor="background1"/>
                <w:sz w:val="24"/>
                <w:szCs w:val="24"/>
              </w:rPr>
              <w:t>: y = {slope:.4f}x + {intercept:.2f} (R² = {r_squared:.4f})')</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 Si hay </w:t>
            </w:r>
            <w:proofErr w:type="spellStart"/>
            <w:r w:rsidRPr="009E28B9">
              <w:rPr>
                <w:rFonts w:ascii="Times New Roman" w:hAnsi="Times New Roman" w:cs="Times New Roman" w:eastAsia="Times New Roman"/>
                <w:bCs/>
                <w:color w:val="FFFFFF" w:themeColor="background1"/>
                <w:sz w:val="24"/>
                <w:szCs w:val="24"/>
              </w:rPr>
              <w:t>predicción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activa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resaltar</w:t>
            </w:r>
            <w:proofErr w:type="spellEnd"/>
            <w:r w:rsidRPr="009E28B9">
              <w:rPr>
                <w:rFonts w:ascii="Times New Roman" w:hAnsi="Times New Roman" w:cs="Times New Roman" w:eastAsia="Times New Roman"/>
                <w:bCs/>
                <w:color w:val="FFFFFF" w:themeColor="background1"/>
                <w:sz w:val="24"/>
                <w:szCs w:val="24"/>
              </w:rPr>
              <w:t xml:space="preserve"> el punto en el gráfico</w:t>
            </w:r>
            <w:r w:rsidRPr="009E28B9">
              <w:rPr>
                <w:rFonts w:ascii="Times New Roman" w:hAnsi="Times New Roman" w:cs="Times New Roman" w:eastAsia="Times New Roman"/>
                <w:bCs/>
                <w:color w:val="FFFFFF" w:themeColor="background1"/>
                <w:sz w:val="24"/>
                <w:szCs w:val="24"/>
              </w:rPr>
              <w:br/>
              <w:t xml:space="preserve">    if </w:t>
            </w:r>
            <w:proofErr w:type="spellStart"/>
            <w:r w:rsidRPr="009E28B9">
              <w:rPr>
                <w:rFonts w:ascii="Times New Roman" w:hAnsi="Times New Roman" w:cs="Times New Roman" w:eastAsia="Times New Roman"/>
                <w:bCs/>
                <w:color w:val="FFFFFF" w:themeColor="background1"/>
                <w:sz w:val="24"/>
                <w:szCs w:val="24"/>
              </w:rPr>
              <w:t>predicted_distance</w:t>
            </w:r>
            <w:proofErr w:type="spellEnd"/>
            <w:r w:rsidRPr="009E28B9">
              <w:rPr>
                <w:rFonts w:ascii="Times New Roman" w:hAnsi="Times New Roman" w:cs="Times New Roman" w:eastAsia="Times New Roman"/>
                <w:bCs/>
                <w:color w:val="FFFFFF" w:themeColor="background1"/>
                <w:sz w:val="24"/>
                <w:szCs w:val="24"/>
              </w:rPr>
              <w:t xml:space="preserve"> is not None and </w:t>
            </w:r>
            <w:proofErr w:type="spellStart"/>
            <w:r w:rsidRPr="009E28B9">
              <w:rPr>
                <w:rFonts w:ascii="Times New Roman" w:hAnsi="Times New Roman" w:cs="Times New Roman" w:eastAsia="Times New Roman"/>
                <w:bCs/>
                <w:color w:val="FFFFFF" w:themeColor="background1"/>
                <w:sz w:val="24"/>
                <w:szCs w:val="24"/>
              </w:rPr>
              <w:t>predicted_time</w:t>
            </w:r>
            <w:proofErr w:type="spellEnd"/>
            <w:r w:rsidRPr="009E28B9">
              <w:rPr>
                <w:rFonts w:ascii="Times New Roman" w:hAnsi="Times New Roman" w:cs="Times New Roman" w:eastAsia="Times New Roman"/>
                <w:bCs/>
                <w:color w:val="FFFFFF" w:themeColor="background1"/>
                <w:sz w:val="24"/>
                <w:szCs w:val="24"/>
              </w:rPr>
              <w:t xml:space="preserve"> is not None:</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ax.scatter</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predicted_distance</w:t>
            </w:r>
            <w:proofErr w:type="spellEnd"/>
            <w:r w:rsidRPr="009E28B9">
              <w:rPr>
                <w:rFonts w:ascii="Times New Roman" w:hAnsi="Times New Roman" w:cs="Times New Roman" w:eastAsia="Times New Roman"/>
                <w:bCs/>
                <w:color w:val="FFFFFF" w:themeColor="background1"/>
                <w:sz w:val="24"/>
                <w:szCs w:val="24"/>
              </w:rPr>
              <w:t>], [</w:t>
            </w:r>
            <w:proofErr w:type="spellStart"/>
            <w:r w:rsidRPr="009E28B9">
              <w:rPr>
                <w:rFonts w:ascii="Times New Roman" w:hAnsi="Times New Roman" w:cs="Times New Roman" w:eastAsia="Times New Roman"/>
                <w:bCs/>
                <w:color w:val="FFFFFF" w:themeColor="background1"/>
                <w:sz w:val="24"/>
                <w:szCs w:val="24"/>
              </w:rPr>
              <w:t>predicted_time</w:t>
            </w:r>
            <w:proofErr w:type="spellEnd"/>
            <w:r w:rsidRPr="009E28B9">
              <w:rPr>
                <w:rFonts w:ascii="Times New Roman" w:hAnsi="Times New Roman" w:cs="Times New Roman" w:eastAsia="Times New Roman"/>
                <w:bCs/>
                <w:color w:val="FFFFFF" w:themeColor="background1"/>
                <w:sz w:val="24"/>
                <w:szCs w:val="24"/>
              </w:rPr>
              <w:t xml:space="preserve">], color='#10b981', s=160, </w:t>
            </w:r>
            <w:proofErr w:type="spellStart"/>
            <w:r w:rsidRPr="009E28B9">
              <w:rPr>
                <w:rFonts w:ascii="Times New Roman" w:hAnsi="Times New Roman" w:cs="Times New Roman" w:eastAsia="Times New Roman"/>
                <w:bCs/>
                <w:color w:val="FFFFFF" w:themeColor="background1"/>
                <w:sz w:val="24"/>
                <w:szCs w:val="24"/>
              </w:rPr>
              <w:t>zorder</w:t>
            </w:r>
            <w:proofErr w:type="spellEnd"/>
            <w:r w:rsidRPr="009E28B9">
              <w:rPr>
                <w:rFonts w:ascii="Times New Roman" w:hAnsi="Times New Roman" w:cs="Times New Roman" w:eastAsia="Times New Roman"/>
                <w:bCs/>
                <w:color w:val="FFFFFF" w:themeColor="background1"/>
                <w:sz w:val="24"/>
                <w:szCs w:val="24"/>
              </w:rPr>
              <w:t>=6,</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edgecolors</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ffffff</w:t>
            </w:r>
            <w:proofErr w:type="spellEnd"/>
            <w:r w:rsidRPr="009E28B9">
              <w:rPr>
                <w:rFonts w:ascii="Times New Roman" w:hAnsi="Times New Roman" w:cs="Times New Roman" w:eastAsia="Times New Roman"/>
                <w:bCs/>
                <w:color w:val="FFFFFF" w:themeColor="background1"/>
                <w:sz w:val="24"/>
                <w:szCs w:val="24"/>
              </w:rPr>
              <w:t>', linewidths=2.5,</w:t>
            </w:r>
            <w:r w:rsidRPr="009E28B9">
              <w:rPr>
                <w:rFonts w:ascii="Times New Roman" w:hAnsi="Times New Roman" w:cs="Times New Roman" w:eastAsia="Times New Roman"/>
                <w:bCs/>
                <w:color w:val="FFFFFF" w:themeColor="background1"/>
                <w:sz w:val="24"/>
                <w:szCs w:val="24"/>
              </w:rPr>
              <w:br/>
              <w:t xml:space="preserve">                   label=</w:t>
            </w:r>
            <w:proofErr w:type="spellStart"/>
            <w:r w:rsidRPr="009E28B9">
              <w:rPr>
                <w:rFonts w:ascii="Times New Roman" w:hAnsi="Times New Roman" w:cs="Times New Roman" w:eastAsia="Times New Roman"/>
                <w:bCs/>
                <w:color w:val="FFFFFF" w:themeColor="background1"/>
                <w:sz w:val="24"/>
                <w:szCs w:val="24"/>
              </w:rPr>
              <w:t>f'Predicción</w:t>
            </w:r>
            <w:proofErr w:type="spellEnd"/>
            <w:r w:rsidRPr="009E28B9">
              <w:rPr>
                <w:rFonts w:ascii="Times New Roman" w:hAnsi="Times New Roman" w:cs="Times New Roman" w:eastAsia="Times New Roman"/>
                <w:bCs/>
                <w:color w:val="FFFFFF" w:themeColor="background1"/>
                <w:sz w:val="24"/>
                <w:szCs w:val="24"/>
              </w:rPr>
              <w:t xml:space="preserve"> actual: {</w:t>
            </w:r>
            <w:proofErr w:type="spellStart"/>
            <w:r w:rsidRPr="009E28B9">
              <w:rPr>
                <w:rFonts w:ascii="Times New Roman" w:hAnsi="Times New Roman" w:cs="Times New Roman" w:eastAsia="Times New Roman"/>
                <w:bCs/>
                <w:color w:val="FFFFFF" w:themeColor="background1"/>
                <w:sz w:val="24"/>
                <w:szCs w:val="24"/>
              </w:rPr>
              <w:t>predicted_distance</w:t>
            </w:r>
            <w:proofErr w:type="spellEnd"/>
            <w:r w:rsidRPr="009E28B9">
              <w:rPr>
                <w:rFonts w:ascii="Times New Roman" w:hAnsi="Times New Roman" w:cs="Times New Roman" w:eastAsia="Times New Roman"/>
                <w:bCs/>
                <w:color w:val="FFFFFF" w:themeColor="background1"/>
                <w:sz w:val="24"/>
                <w:szCs w:val="24"/>
              </w:rPr>
              <w:t>} km - {</w:t>
            </w:r>
            <w:proofErr w:type="spellStart"/>
            <w:r w:rsidRPr="009E28B9">
              <w:rPr>
                <w:rFonts w:ascii="Times New Roman" w:hAnsi="Times New Roman" w:cs="Times New Roman" w:eastAsia="Times New Roman"/>
                <w:bCs/>
                <w:color w:val="FFFFFF" w:themeColor="background1"/>
                <w:sz w:val="24"/>
                <w:szCs w:val="24"/>
              </w:rPr>
              <w:t>predicted_time</w:t>
            </w:r>
            <w:proofErr w:type="spellEnd"/>
            <w:r w:rsidRPr="009E28B9">
              <w:rPr>
                <w:rFonts w:ascii="Times New Roman" w:hAnsi="Times New Roman" w:cs="Times New Roman" w:eastAsia="Times New Roman"/>
                <w:bCs/>
                <w:color w:val="FFFFFF" w:themeColor="background1"/>
                <w:sz w:val="24"/>
                <w:szCs w:val="24"/>
              </w:rPr>
              <w:t>} min')</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ax.axvline</w:t>
            </w:r>
            <w:proofErr w:type="spellEnd"/>
            <w:r w:rsidRPr="009E28B9">
              <w:rPr>
                <w:rFonts w:ascii="Times New Roman" w:hAnsi="Times New Roman" w:cs="Times New Roman" w:eastAsia="Times New Roman"/>
                <w:bCs/>
                <w:color w:val="FFFFFF" w:themeColor="background1"/>
                <w:sz w:val="24"/>
                <w:szCs w:val="24"/>
              </w:rPr>
              <w:t>(x=</w:t>
            </w:r>
            <w:proofErr w:type="spellStart"/>
            <w:r w:rsidRPr="009E28B9">
              <w:rPr>
                <w:rFonts w:ascii="Times New Roman" w:hAnsi="Times New Roman" w:cs="Times New Roman" w:eastAsia="Times New Roman"/>
                <w:bCs/>
                <w:color w:val="FFFFFF" w:themeColor="background1"/>
                <w:sz w:val="24"/>
                <w:szCs w:val="24"/>
              </w:rPr>
              <w:t>predicted_distance</w:t>
            </w:r>
            <w:proofErr w:type="spellEnd"/>
            <w:r w:rsidRPr="009E28B9">
              <w:rPr>
                <w:rFonts w:ascii="Times New Roman" w:hAnsi="Times New Roman" w:cs="Times New Roman" w:eastAsia="Times New Roman"/>
                <w:bCs/>
                <w:color w:val="FFFFFF" w:themeColor="background1"/>
                <w:sz w:val="24"/>
                <w:szCs w:val="24"/>
              </w:rPr>
              <w:t xml:space="preserve">, color='#10b981', </w:t>
            </w:r>
            <w:proofErr w:type="spellStart"/>
            <w:r w:rsidRPr="009E28B9">
              <w:rPr>
                <w:rFonts w:ascii="Times New Roman" w:hAnsi="Times New Roman" w:cs="Times New Roman" w:eastAsia="Times New Roman"/>
                <w:bCs/>
                <w:color w:val="FFFFFF" w:themeColor="background1"/>
                <w:sz w:val="24"/>
                <w:szCs w:val="24"/>
              </w:rPr>
              <w:t>linestyle</w:t>
            </w:r>
            <w:proofErr w:type="spellEnd"/>
            <w:r w:rsidRPr="009E28B9">
              <w:rPr>
                <w:rFonts w:ascii="Times New Roman" w:hAnsi="Times New Roman" w:cs="Times New Roman" w:eastAsia="Times New Roman"/>
                <w:bCs/>
                <w:color w:val="FFFFFF" w:themeColor="background1"/>
                <w:sz w:val="24"/>
                <w:szCs w:val="24"/>
              </w:rPr>
              <w:t>=':', linewidth=1.5, alpha=0.7)</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ax.axhline</w:t>
            </w:r>
            <w:proofErr w:type="spellEnd"/>
            <w:r w:rsidRPr="009E28B9">
              <w:rPr>
                <w:rFonts w:ascii="Times New Roman" w:hAnsi="Times New Roman" w:cs="Times New Roman" w:eastAsia="Times New Roman"/>
                <w:bCs/>
                <w:color w:val="FFFFFF" w:themeColor="background1"/>
                <w:sz w:val="24"/>
                <w:szCs w:val="24"/>
              </w:rPr>
              <w:t>(y=</w:t>
            </w:r>
            <w:proofErr w:type="spellStart"/>
            <w:r w:rsidRPr="009E28B9">
              <w:rPr>
                <w:rFonts w:ascii="Times New Roman" w:hAnsi="Times New Roman" w:cs="Times New Roman" w:eastAsia="Times New Roman"/>
                <w:bCs/>
                <w:color w:val="FFFFFF" w:themeColor="background1"/>
                <w:sz w:val="24"/>
                <w:szCs w:val="24"/>
              </w:rPr>
              <w:t>predicted_time</w:t>
            </w:r>
            <w:proofErr w:type="spellEnd"/>
            <w:r w:rsidRPr="009E28B9">
              <w:rPr>
                <w:rFonts w:ascii="Times New Roman" w:hAnsi="Times New Roman" w:cs="Times New Roman" w:eastAsia="Times New Roman"/>
                <w:bCs/>
                <w:color w:val="FFFFFF" w:themeColor="background1"/>
                <w:sz w:val="24"/>
                <w:szCs w:val="24"/>
              </w:rPr>
              <w:t xml:space="preserve">, color='#10b981', </w:t>
            </w:r>
            <w:proofErr w:type="spellStart"/>
            <w:r w:rsidRPr="009E28B9">
              <w:rPr>
                <w:rFonts w:ascii="Times New Roman" w:hAnsi="Times New Roman" w:cs="Times New Roman" w:eastAsia="Times New Roman"/>
                <w:bCs/>
                <w:color w:val="FFFFFF" w:themeColor="background1"/>
                <w:sz w:val="24"/>
                <w:szCs w:val="24"/>
              </w:rPr>
              <w:t>linestyle</w:t>
            </w:r>
            <w:proofErr w:type="spellEnd"/>
            <w:r w:rsidRPr="009E28B9">
              <w:rPr>
                <w:rFonts w:ascii="Times New Roman" w:hAnsi="Times New Roman" w:cs="Times New Roman" w:eastAsia="Times New Roman"/>
                <w:bCs/>
                <w:color w:val="FFFFFF" w:themeColor="background1"/>
                <w:sz w:val="24"/>
                <w:szCs w:val="24"/>
              </w:rPr>
              <w:t>=':', linewidth=1.5, alpha=0.7)</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 </w:t>
            </w:r>
            <w:proofErr w:type="spellStart"/>
            <w:r w:rsidRPr="009E28B9">
              <w:rPr>
                <w:rFonts w:ascii="Times New Roman" w:hAnsi="Times New Roman" w:cs="Times New Roman" w:eastAsia="Times New Roman"/>
                <w:bCs/>
                <w:color w:val="FFFFFF" w:themeColor="background1"/>
                <w:sz w:val="24"/>
                <w:szCs w:val="24"/>
              </w:rPr>
              <w:t>Configuración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estética</w:t>
            </w:r>
            <w:proofErr w:type="spellEnd"/>
            <w:r w:rsidRPr="009E28B9">
              <w:rPr>
                <w:rFonts w:ascii="Times New Roman" w:hAnsi="Times New Roman" w:cs="Times New Roman" w:eastAsia="Times New Roman"/>
                <w:bCs/>
                <w:color w:val="FFFFFF" w:themeColor="background1"/>
                <w:sz w:val="24"/>
                <w:szCs w:val="24"/>
              </w:rPr>
              <w:t xml:space="preserve"> con tema visual </w:t>
            </w:r>
            <w:proofErr w:type="spellStart"/>
            <w:r w:rsidRPr="009E28B9">
              <w:rPr>
                <w:rFonts w:ascii="Times New Roman" w:hAnsi="Times New Roman" w:cs="Times New Roman" w:eastAsia="Times New Roman"/>
                <w:bCs/>
                <w:color w:val="FFFFFF" w:themeColor="background1"/>
                <w:sz w:val="24"/>
                <w:szCs w:val="24"/>
              </w:rPr>
              <w:t>moderno</w:t>
            </w:r>
            <w:proofErr w:type="spellEnd"/>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ax.set_xlabel</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Recorrida</w:t>
            </w:r>
            <w:proofErr w:type="spellEnd"/>
            <w:r w:rsidRPr="009E28B9">
              <w:rPr>
                <w:rFonts w:ascii="Times New Roman" w:hAnsi="Times New Roman" w:cs="Times New Roman" w:eastAsia="Times New Roman"/>
                <w:bCs/>
                <w:color w:val="FFFFFF" w:themeColor="background1"/>
                <w:sz w:val="24"/>
                <w:szCs w:val="24"/>
              </w:rPr>
              <w:t xml:space="preserve"> (km) [Variable Independiente X]', </w:t>
            </w:r>
            <w:proofErr w:type="spellStart"/>
            <w:r w:rsidRPr="009E28B9">
              <w:rPr>
                <w:rFonts w:ascii="Times New Roman" w:hAnsi="Times New Roman" w:cs="Times New Roman" w:eastAsia="Times New Roman"/>
                <w:bCs/>
                <w:color w:val="FFFFFF" w:themeColor="background1"/>
                <w:sz w:val="24"/>
                <w:szCs w:val="24"/>
              </w:rPr>
              <w:t>fontsize</w:t>
            </w:r>
            <w:proofErr w:type="spellEnd"/>
            <w:r w:rsidRPr="009E28B9">
              <w:rPr>
                <w:rFonts w:ascii="Times New Roman" w:hAnsi="Times New Roman" w:cs="Times New Roman" w:eastAsia="Times New Roman"/>
                <w:bCs/>
                <w:color w:val="FFFFFF" w:themeColor="background1"/>
                <w:sz w:val="24"/>
                <w:szCs w:val="24"/>
              </w:rPr>
              <w:t xml:space="preserve">=11, color='#e2e8f0', </w:t>
            </w:r>
            <w:proofErr w:type="spellStart"/>
            <w:r w:rsidRPr="009E28B9">
              <w:rPr>
                <w:rFonts w:ascii="Times New Roman" w:hAnsi="Times New Roman" w:cs="Times New Roman" w:eastAsia="Times New Roman"/>
                <w:bCs/>
                <w:color w:val="FFFFFF" w:themeColor="background1"/>
                <w:sz w:val="24"/>
                <w:szCs w:val="24"/>
              </w:rPr>
              <w:t>labelpad</w:t>
            </w:r>
            <w:proofErr w:type="spellEnd"/>
            <w:r w:rsidRPr="009E28B9">
              <w:rPr>
                <w:rFonts w:ascii="Times New Roman" w:hAnsi="Times New Roman" w:cs="Times New Roman" w:eastAsia="Times New Roman"/>
                <w:bCs/>
                <w:color w:val="FFFFFF" w:themeColor="background1"/>
                <w:sz w:val="24"/>
                <w:szCs w:val="24"/>
              </w:rPr>
              <w:t>=10)</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ax.set_ylabel</w:t>
            </w:r>
            <w:proofErr w:type="spellEnd"/>
            <w:r w:rsidRPr="009E28B9">
              <w:rPr>
                <w:rFonts w:ascii="Times New Roman" w:hAnsi="Times New Roman" w:cs="Times New Roman" w:eastAsia="Times New Roman"/>
                <w:bCs/>
                <w:color w:val="FFFFFF" w:themeColor="background1"/>
                <w:sz w:val="24"/>
                <w:szCs w:val="24"/>
              </w:rPr>
              <w:t xml:space="preserve">('Tiempo de </w:t>
            </w:r>
            <w:proofErr w:type="spellStart"/>
            <w:r w:rsidRPr="009E28B9">
              <w:rPr>
                <w:rFonts w:ascii="Times New Roman" w:hAnsi="Times New Roman" w:cs="Times New Roman" w:eastAsia="Times New Roman"/>
                <w:bCs/>
                <w:color w:val="FFFFFF" w:themeColor="background1"/>
                <w:sz w:val="24"/>
                <w:szCs w:val="24"/>
              </w:rPr>
              <w:t>Entrega</w:t>
            </w:r>
            <w:proofErr w:type="spellEnd"/>
            <w:r w:rsidRPr="009E28B9">
              <w:rPr>
                <w:rFonts w:ascii="Times New Roman" w:hAnsi="Times New Roman" w:cs="Times New Roman" w:eastAsia="Times New Roman"/>
                <w:bCs/>
                <w:color w:val="FFFFFF" w:themeColor="background1"/>
                <w:sz w:val="24"/>
                <w:szCs w:val="24"/>
              </w:rPr>
              <w:t xml:space="preserve"> (min) [Variable </w:t>
            </w:r>
            <w:proofErr w:type="spellStart"/>
            <w:r w:rsidRPr="009E28B9">
              <w:rPr>
                <w:rFonts w:ascii="Times New Roman" w:hAnsi="Times New Roman" w:cs="Times New Roman" w:eastAsia="Times New Roman"/>
                <w:bCs/>
                <w:color w:val="FFFFFF" w:themeColor="background1"/>
                <w:sz w:val="24"/>
                <w:szCs w:val="24"/>
              </w:rPr>
              <w:t>Dependiente</w:t>
            </w:r>
            <w:proofErr w:type="spellEnd"/>
            <w:r w:rsidRPr="009E28B9">
              <w:rPr>
                <w:rFonts w:ascii="Times New Roman" w:hAnsi="Times New Roman" w:cs="Times New Roman" w:eastAsia="Times New Roman"/>
                <w:bCs/>
                <w:color w:val="FFFFFF" w:themeColor="background1"/>
                <w:sz w:val="24"/>
                <w:szCs w:val="24"/>
              </w:rPr>
              <w:t xml:space="preserve"> Y]', </w:t>
            </w:r>
            <w:proofErr w:type="spellStart"/>
            <w:r w:rsidRPr="009E28B9">
              <w:rPr>
                <w:rFonts w:ascii="Times New Roman" w:hAnsi="Times New Roman" w:cs="Times New Roman" w:eastAsia="Times New Roman"/>
                <w:bCs/>
                <w:color w:val="FFFFFF" w:themeColor="background1"/>
                <w:sz w:val="24"/>
                <w:szCs w:val="24"/>
              </w:rPr>
              <w:t>fontsize</w:t>
            </w:r>
            <w:proofErr w:type="spellEnd"/>
            <w:r w:rsidRPr="009E28B9">
              <w:rPr>
                <w:rFonts w:ascii="Times New Roman" w:hAnsi="Times New Roman" w:cs="Times New Roman" w:eastAsia="Times New Roman"/>
                <w:bCs/>
                <w:color w:val="FFFFFF" w:themeColor="background1"/>
                <w:sz w:val="24"/>
                <w:szCs w:val="24"/>
              </w:rPr>
              <w:t xml:space="preserve">=11, color='#e2e8f0', </w:t>
            </w:r>
            <w:proofErr w:type="spellStart"/>
            <w:r w:rsidRPr="009E28B9">
              <w:rPr>
                <w:rFonts w:ascii="Times New Roman" w:hAnsi="Times New Roman" w:cs="Times New Roman" w:eastAsia="Times New Roman"/>
                <w:bCs/>
                <w:color w:val="FFFFFF" w:themeColor="background1"/>
                <w:sz w:val="24"/>
                <w:szCs w:val="24"/>
              </w:rPr>
              <w:t>labelpad</w:t>
            </w:r>
            <w:proofErr w:type="spellEnd"/>
            <w:r w:rsidRPr="009E28B9">
              <w:rPr>
                <w:rFonts w:ascii="Times New Roman" w:hAnsi="Times New Roman" w:cs="Times New Roman" w:eastAsia="Times New Roman"/>
                <w:bCs/>
                <w:color w:val="FFFFFF" w:themeColor="background1"/>
                <w:sz w:val="24"/>
                <w:szCs w:val="24"/>
              </w:rPr>
              <w:t>=10)</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ax.set_title</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Modelo</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Regresión</w:t>
            </w:r>
            <w:proofErr w:type="spellEnd"/>
            <w:r w:rsidRPr="009E28B9">
              <w:rPr>
                <w:rFonts w:ascii="Times New Roman" w:hAnsi="Times New Roman" w:cs="Times New Roman" w:eastAsia="Times New Roman"/>
                <w:bCs/>
                <w:color w:val="FFFFFF" w:themeColor="background1"/>
                <w:sz w:val="24"/>
                <w:szCs w:val="24"/>
              </w:rPr>
              <w:t xml:space="preserve"> Lineal: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vs Tiempo de </w:t>
            </w:r>
            <w:proofErr w:type="spellStart"/>
            <w:r w:rsidRPr="009E28B9">
              <w:rPr>
                <w:rFonts w:ascii="Times New Roman" w:hAnsi="Times New Roman" w:cs="Times New Roman" w:eastAsia="Times New Roman"/>
                <w:bCs/>
                <w:color w:val="FFFFFF" w:themeColor="background1"/>
                <w:sz w:val="24"/>
                <w:szCs w:val="24"/>
              </w:rPr>
              <w:t>Entrega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fontsize</w:t>
            </w:r>
            <w:proofErr w:type="spellEnd"/>
            <w:r w:rsidRPr="009E28B9">
              <w:rPr>
                <w:rFonts w:ascii="Times New Roman" w:hAnsi="Times New Roman" w:cs="Times New Roman" w:eastAsia="Times New Roman"/>
                <w:bCs/>
                <w:color w:val="FFFFFF" w:themeColor="background1"/>
                <w:sz w:val="24"/>
                <w:szCs w:val="24"/>
              </w:rPr>
              <w:t xml:space="preserve">=13, </w:t>
            </w:r>
            <w:proofErr w:type="spellStart"/>
            <w:r w:rsidRPr="009E28B9">
              <w:rPr>
                <w:rFonts w:ascii="Times New Roman" w:hAnsi="Times New Roman" w:cs="Times New Roman" w:eastAsia="Times New Roman"/>
                <w:bCs/>
                <w:color w:val="FFFFFF" w:themeColor="background1"/>
                <w:sz w:val="24"/>
                <w:szCs w:val="24"/>
              </w:rPr>
              <w:t>fontweight</w:t>
            </w:r>
            <w:proofErr w:type="spellEnd"/>
            <w:r w:rsidRPr="009E28B9">
              <w:rPr>
                <w:rFonts w:ascii="Times New Roman" w:hAnsi="Times New Roman" w:cs="Times New Roman" w:eastAsia="Times New Roman"/>
                <w:bCs/>
                <w:color w:val="FFFFFF" w:themeColor="background1"/>
                <w:sz w:val="24"/>
                <w:szCs w:val="24"/>
              </w:rPr>
              <w:t>='bold', color='#f1f5f9', pad=14)</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ax.legend</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fontsize</w:t>
            </w:r>
            <w:proofErr w:type="spellEnd"/>
            <w:r w:rsidRPr="009E28B9">
              <w:rPr>
                <w:rFonts w:ascii="Times New Roman" w:hAnsi="Times New Roman" w:cs="Times New Roman" w:eastAsia="Times New Roman"/>
                <w:bCs/>
                <w:color w:val="FFFFFF" w:themeColor="background1"/>
                <w:sz w:val="24"/>
                <w:szCs w:val="24"/>
              </w:rPr>
              <w:t xml:space="preserve">=9.5, loc='upper left', </w:t>
            </w:r>
            <w:proofErr w:type="spellStart"/>
            <w:r w:rsidRPr="009E28B9">
              <w:rPr>
                <w:rFonts w:ascii="Times New Roman" w:hAnsi="Times New Roman" w:cs="Times New Roman" w:eastAsia="Times New Roman"/>
                <w:bCs/>
                <w:color w:val="FFFFFF" w:themeColor="background1"/>
                <w:sz w:val="24"/>
                <w:szCs w:val="24"/>
              </w:rPr>
              <w:t>framealpha</w:t>
            </w:r>
            <w:proofErr w:type="spellEnd"/>
            <w:r w:rsidRPr="009E28B9">
              <w:rPr>
                <w:rFonts w:ascii="Times New Roman" w:hAnsi="Times New Roman" w:cs="Times New Roman" w:eastAsia="Times New Roman"/>
                <w:bCs/>
                <w:color w:val="FFFFFF" w:themeColor="background1"/>
                <w:sz w:val="24"/>
                <w:szCs w:val="24"/>
              </w:rPr>
              <w:t xml:space="preserve">=0.85, </w:t>
            </w:r>
            <w:proofErr w:type="spellStart"/>
            <w:r w:rsidRPr="009E28B9">
              <w:rPr>
                <w:rFonts w:ascii="Times New Roman" w:hAnsi="Times New Roman" w:cs="Times New Roman" w:eastAsia="Times New Roman"/>
                <w:bCs/>
                <w:color w:val="FFFFFF" w:themeColor="background1"/>
                <w:sz w:val="24"/>
                <w:szCs w:val="24"/>
              </w:rPr>
              <w:t>facecolor</w:t>
            </w:r>
            <w:proofErr w:type="spellEnd"/>
            <w:r w:rsidRPr="009E28B9">
              <w:rPr>
                <w:rFonts w:ascii="Times New Roman" w:hAnsi="Times New Roman" w:cs="Times New Roman" w:eastAsia="Times New Roman"/>
                <w:bCs/>
                <w:color w:val="FFFFFF" w:themeColor="background1"/>
                <w:sz w:val="24"/>
                <w:szCs w:val="24"/>
              </w:rPr>
              <w:t xml:space="preserve">='#1e293b', </w:t>
            </w:r>
            <w:proofErr w:type="spellStart"/>
            <w:r w:rsidRPr="009E28B9">
              <w:rPr>
                <w:rFonts w:ascii="Times New Roman" w:hAnsi="Times New Roman" w:cs="Times New Roman" w:eastAsia="Times New Roman"/>
                <w:bCs/>
                <w:color w:val="FFFFFF" w:themeColor="background1"/>
                <w:sz w:val="24"/>
                <w:szCs w:val="24"/>
              </w:rPr>
              <w:t>edgecolor</w:t>
            </w:r>
            <w:proofErr w:type="spellEnd"/>
            <w:r w:rsidRPr="009E28B9">
              <w:rPr>
                <w:rFonts w:ascii="Times New Roman" w:hAnsi="Times New Roman" w:cs="Times New Roman" w:eastAsia="Times New Roman"/>
                <w:bCs/>
                <w:color w:val="FFFFFF" w:themeColor="background1"/>
                <w:sz w:val="24"/>
                <w:szCs w:val="24"/>
              </w:rPr>
              <w:t xml:space="preserve">='#334155', </w:t>
            </w:r>
            <w:proofErr w:type="spellStart"/>
            <w:r w:rsidRPr="009E28B9">
              <w:rPr>
                <w:rFonts w:ascii="Times New Roman" w:hAnsi="Times New Roman" w:cs="Times New Roman" w:eastAsia="Times New Roman"/>
                <w:bCs/>
                <w:color w:val="FFFFFF" w:themeColor="background1"/>
                <w:sz w:val="24"/>
                <w:szCs w:val="24"/>
              </w:rPr>
              <w:t>labelcolor</w:t>
            </w:r>
            <w:proofErr w:type="spellEnd"/>
            <w:r w:rsidRPr="009E28B9">
              <w:rPr>
                <w:rFonts w:ascii="Times New Roman" w:hAnsi="Times New Roman" w:cs="Times New Roman" w:eastAsia="Times New Roman"/>
                <w:bCs/>
                <w:color w:val="FFFFFF" w:themeColor="background1"/>
                <w:sz w:val="24"/>
                <w:szCs w:val="24"/>
              </w:rPr>
              <w:t>='#e2e8f0')</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ax.set_facecolor</w:t>
            </w:r>
            <w:proofErr w:type="spellEnd"/>
            <w:r w:rsidRPr="009E28B9">
              <w:rPr>
                <w:rFonts w:ascii="Times New Roman" w:hAnsi="Times New Roman" w:cs="Times New Roman" w:eastAsia="Times New Roman"/>
                <w:bCs/>
                <w:color w:val="FFFFFF" w:themeColor="background1"/>
                <w:sz w:val="24"/>
                <w:szCs w:val="24"/>
              </w:rPr>
              <w:t>('#131b2e')</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 xml:space="preserve">    </w:t>
            </w:r>
            <w:proofErr w:type="spellStart"/>
            <w:r w:rsidRPr="009E28B9">
              <w:rPr>
                <w:rFonts w:ascii="Times New Roman" w:hAnsi="Times New Roman" w:cs="Times New Roman" w:eastAsia="Times New Roman"/>
                <w:bCs/>
                <w:color w:val="FFFFFF" w:themeColor="background1"/>
                <w:sz w:val="24"/>
                <w:szCs w:val="24"/>
              </w:rPr>
              <w:t>fig.patch.set_facecolor</w:t>
            </w:r>
            <w:proofErr w:type="spellEnd"/>
            <w:r w:rsidRPr="009E28B9">
              <w:rPr>
                <w:rFonts w:ascii="Times New Roman" w:hAnsi="Times New Roman" w:cs="Times New Roman" w:eastAsia="Times New Roman"/>
                <w:bCs/>
                <w:color w:val="FFFFFF" w:themeColor="background1"/>
                <w:sz w:val="24"/>
                <w:szCs w:val="24"/>
              </w:rPr>
              <w:t>('#0b0f19')</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ax.tick_params</w:t>
            </w:r>
            <w:proofErr w:type="spellEnd"/>
            <w:r w:rsidRPr="009E28B9">
              <w:rPr>
                <w:rFonts w:ascii="Times New Roman" w:hAnsi="Times New Roman" w:cs="Times New Roman" w:eastAsia="Times New Roman"/>
                <w:bCs/>
                <w:color w:val="FFFFFF" w:themeColor="background1"/>
                <w:sz w:val="24"/>
                <w:szCs w:val="24"/>
              </w:rPr>
              <w:t>(colors='#94a3b8')</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ax.spines</w:t>
            </w:r>
            <w:proofErr w:type="spellEnd"/>
            <w:r w:rsidRPr="009E28B9">
              <w:rPr>
                <w:rFonts w:ascii="Times New Roman" w:hAnsi="Times New Roman" w:cs="Times New Roman" w:eastAsia="Times New Roman"/>
                <w:bCs/>
                <w:color w:val="FFFFFF" w:themeColor="background1"/>
                <w:sz w:val="24"/>
                <w:szCs w:val="24"/>
              </w:rPr>
              <w:t>['bottom'].</w:t>
            </w:r>
            <w:proofErr w:type="spellStart"/>
            <w:r w:rsidRPr="009E28B9">
              <w:rPr>
                <w:rFonts w:ascii="Times New Roman" w:hAnsi="Times New Roman" w:cs="Times New Roman" w:eastAsia="Times New Roman"/>
                <w:bCs/>
                <w:color w:val="FFFFFF" w:themeColor="background1"/>
                <w:sz w:val="24"/>
                <w:szCs w:val="24"/>
              </w:rPr>
              <w:t>set_color</w:t>
            </w:r>
            <w:proofErr w:type="spellEnd"/>
            <w:r w:rsidRPr="009E28B9">
              <w:rPr>
                <w:rFonts w:ascii="Times New Roman" w:hAnsi="Times New Roman" w:cs="Times New Roman" w:eastAsia="Times New Roman"/>
                <w:bCs/>
                <w:color w:val="FFFFFF" w:themeColor="background1"/>
                <w:sz w:val="24"/>
                <w:szCs w:val="24"/>
              </w:rPr>
              <w:t>('#334155')</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ax.spines</w:t>
            </w:r>
            <w:proofErr w:type="spellEnd"/>
            <w:r w:rsidRPr="009E28B9">
              <w:rPr>
                <w:rFonts w:ascii="Times New Roman" w:hAnsi="Times New Roman" w:cs="Times New Roman" w:eastAsia="Times New Roman"/>
                <w:bCs/>
                <w:color w:val="FFFFFF" w:themeColor="background1"/>
                <w:sz w:val="24"/>
                <w:szCs w:val="24"/>
              </w:rPr>
              <w:t>['left'].</w:t>
            </w:r>
            <w:proofErr w:type="spellStart"/>
            <w:r w:rsidRPr="009E28B9">
              <w:rPr>
                <w:rFonts w:ascii="Times New Roman" w:hAnsi="Times New Roman" w:cs="Times New Roman" w:eastAsia="Times New Roman"/>
                <w:bCs/>
                <w:color w:val="FFFFFF" w:themeColor="background1"/>
                <w:sz w:val="24"/>
                <w:szCs w:val="24"/>
              </w:rPr>
              <w:t>set_color</w:t>
            </w:r>
            <w:proofErr w:type="spellEnd"/>
            <w:r w:rsidRPr="009E28B9">
              <w:rPr>
                <w:rFonts w:ascii="Times New Roman" w:hAnsi="Times New Roman" w:cs="Times New Roman" w:eastAsia="Times New Roman"/>
                <w:bCs/>
                <w:color w:val="FFFFFF" w:themeColor="background1"/>
                <w:sz w:val="24"/>
                <w:szCs w:val="24"/>
              </w:rPr>
              <w:t>('#334155')</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ax.spines</w:t>
            </w:r>
            <w:proofErr w:type="spellEnd"/>
            <w:r w:rsidRPr="009E28B9">
              <w:rPr>
                <w:rFonts w:ascii="Times New Roman" w:hAnsi="Times New Roman" w:cs="Times New Roman" w:eastAsia="Times New Roman"/>
                <w:bCs/>
                <w:color w:val="FFFFFF" w:themeColor="background1"/>
                <w:sz w:val="24"/>
                <w:szCs w:val="24"/>
              </w:rPr>
              <w:t>['top'].</w:t>
            </w:r>
            <w:proofErr w:type="spellStart"/>
            <w:r w:rsidRPr="009E28B9">
              <w:rPr>
                <w:rFonts w:ascii="Times New Roman" w:hAnsi="Times New Roman" w:cs="Times New Roman" w:eastAsia="Times New Roman"/>
                <w:bCs/>
                <w:color w:val="FFFFFF" w:themeColor="background1"/>
                <w:sz w:val="24"/>
                <w:szCs w:val="24"/>
              </w:rPr>
              <w:t>set_visible</w:t>
            </w:r>
            <w:proofErr w:type="spellEnd"/>
            <w:r w:rsidRPr="009E28B9">
              <w:rPr>
                <w:rFonts w:ascii="Times New Roman" w:hAnsi="Times New Roman" w:cs="Times New Roman" w:eastAsia="Times New Roman"/>
                <w:bCs/>
                <w:color w:val="FFFFFF" w:themeColor="background1"/>
                <w:sz w:val="24"/>
                <w:szCs w:val="24"/>
              </w:rPr>
              <w:t>(False)</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ax.spines</w:t>
            </w:r>
            <w:proofErr w:type="spellEnd"/>
            <w:r w:rsidRPr="009E28B9">
              <w:rPr>
                <w:rFonts w:ascii="Times New Roman" w:hAnsi="Times New Roman" w:cs="Times New Roman" w:eastAsia="Times New Roman"/>
                <w:bCs/>
                <w:color w:val="FFFFFF" w:themeColor="background1"/>
                <w:sz w:val="24"/>
                <w:szCs w:val="24"/>
              </w:rPr>
              <w:t>['right'].</w:t>
            </w:r>
            <w:proofErr w:type="spellStart"/>
            <w:r w:rsidRPr="009E28B9">
              <w:rPr>
                <w:rFonts w:ascii="Times New Roman" w:hAnsi="Times New Roman" w:cs="Times New Roman" w:eastAsia="Times New Roman"/>
                <w:bCs/>
                <w:color w:val="FFFFFF" w:themeColor="background1"/>
                <w:sz w:val="24"/>
                <w:szCs w:val="24"/>
              </w:rPr>
              <w:t>set_visible</w:t>
            </w:r>
            <w:proofErr w:type="spellEnd"/>
            <w:r w:rsidRPr="009E28B9">
              <w:rPr>
                <w:rFonts w:ascii="Times New Roman" w:hAnsi="Times New Roman" w:cs="Times New Roman" w:eastAsia="Times New Roman"/>
                <w:bCs/>
                <w:color w:val="FFFFFF" w:themeColor="background1"/>
                <w:sz w:val="24"/>
                <w:szCs w:val="24"/>
              </w:rPr>
              <w:t>(False)</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ax.grid</w:t>
            </w:r>
            <w:proofErr w:type="spellEnd"/>
            <w:r w:rsidRPr="009E28B9">
              <w:rPr>
                <w:rFonts w:ascii="Times New Roman" w:hAnsi="Times New Roman" w:cs="Times New Roman" w:eastAsia="Times New Roman"/>
                <w:bCs/>
                <w:color w:val="FFFFFF" w:themeColor="background1"/>
                <w:sz w:val="24"/>
                <w:szCs w:val="24"/>
              </w:rPr>
              <w:t xml:space="preserve">(True, alpha=0.15, color='#94a3b8', </w:t>
            </w:r>
            <w:proofErr w:type="spellStart"/>
            <w:r w:rsidRPr="009E28B9">
              <w:rPr>
                <w:rFonts w:ascii="Times New Roman" w:hAnsi="Times New Roman" w:cs="Times New Roman" w:eastAsia="Times New Roman"/>
                <w:bCs/>
                <w:color w:val="FFFFFF" w:themeColor="background1"/>
                <w:sz w:val="24"/>
                <w:szCs w:val="24"/>
              </w:rPr>
              <w:t>linestyle</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 </w:t>
            </w:r>
            <w:proofErr w:type="spellStart"/>
            <w:r w:rsidRPr="009E28B9">
              <w:rPr>
                <w:rFonts w:ascii="Times New Roman" w:hAnsi="Times New Roman" w:cs="Times New Roman" w:eastAsia="Times New Roman"/>
                <w:bCs/>
                <w:color w:val="FFFFFF" w:themeColor="background1"/>
                <w:sz w:val="24"/>
                <w:szCs w:val="24"/>
              </w:rPr>
              <w:t>Exportar</w:t>
            </w:r>
            <w:proofErr w:type="spellEnd"/>
            <w:r w:rsidRPr="009E28B9">
              <w:rPr>
                <w:rFonts w:ascii="Times New Roman" w:hAnsi="Times New Roman" w:cs="Times New Roman" w:eastAsia="Times New Roman"/>
                <w:bCs/>
                <w:color w:val="FFFFFF" w:themeColor="background1"/>
                <w:sz w:val="24"/>
                <w:szCs w:val="24"/>
              </w:rPr>
              <w:t xml:space="preserve"> a imagen base64 en </w:t>
            </w:r>
            <w:proofErr w:type="spellStart"/>
            <w:r w:rsidRPr="009E28B9">
              <w:rPr>
                <w:rFonts w:ascii="Times New Roman" w:hAnsi="Times New Roman" w:cs="Times New Roman" w:eastAsia="Times New Roman"/>
                <w:bCs/>
                <w:color w:val="FFFFFF" w:themeColor="background1"/>
                <w:sz w:val="24"/>
                <w:szCs w:val="24"/>
              </w:rPr>
              <w:t>memoria</w:t>
            </w:r>
            <w:proofErr w:type="spellEnd"/>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buf</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io.BytesIO</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fig.savefig</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buf</w:t>
            </w:r>
            <w:proofErr w:type="spellEnd"/>
            <w:r w:rsidRPr="009E28B9">
              <w:rPr>
                <w:rFonts w:ascii="Times New Roman" w:hAnsi="Times New Roman" w:cs="Times New Roman" w:eastAsia="Times New Roman"/>
                <w:bCs/>
                <w:color w:val="FFFFFF" w:themeColor="background1"/>
                <w:sz w:val="24"/>
                <w:szCs w:val="24"/>
              </w:rPr>
              <w:t>, format='</w:t>
            </w:r>
            <w:proofErr w:type="spellStart"/>
            <w:r w:rsidRPr="009E28B9">
              <w:rPr>
                <w:rFonts w:ascii="Times New Roman" w:hAnsi="Times New Roman" w:cs="Times New Roman" w:eastAsia="Times New Roman"/>
                <w:bCs/>
                <w:color w:val="FFFFFF" w:themeColor="background1"/>
                <w:sz w:val="24"/>
                <w:szCs w:val="24"/>
              </w:rPr>
              <w:t>png</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bbox_inches</w:t>
            </w:r>
            <w:proofErr w:type="spellEnd"/>
            <w:r w:rsidRPr="009E28B9">
              <w:rPr>
                <w:rFonts w:ascii="Times New Roman" w:hAnsi="Times New Roman" w:cs="Times New Roman" w:eastAsia="Times New Roman"/>
                <w:bCs/>
                <w:color w:val="FFFFFF" w:themeColor="background1"/>
                <w:sz w:val="24"/>
                <w:szCs w:val="24"/>
              </w:rPr>
              <w:t xml:space="preserve">='tight', </w:t>
            </w:r>
            <w:proofErr w:type="spellStart"/>
            <w:r w:rsidRPr="009E28B9">
              <w:rPr>
                <w:rFonts w:ascii="Times New Roman" w:hAnsi="Times New Roman" w:cs="Times New Roman" w:eastAsia="Times New Roman"/>
                <w:bCs/>
                <w:color w:val="FFFFFF" w:themeColor="background1"/>
                <w:sz w:val="24"/>
                <w:szCs w:val="24"/>
              </w:rPr>
              <w:t>facecolor</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fig.get_facecolor</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edgecolor</w:t>
            </w:r>
            <w:proofErr w:type="spellEnd"/>
            <w:r w:rsidRPr="009E28B9">
              <w:rPr>
                <w:rFonts w:ascii="Times New Roman" w:hAnsi="Times New Roman" w:cs="Times New Roman" w:eastAsia="Times New Roman"/>
                <w:bCs/>
                <w:color w:val="FFFFFF" w:themeColor="background1"/>
                <w:sz w:val="24"/>
                <w:szCs w:val="24"/>
              </w:rPr>
              <w:t>='none')</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buf.seek</w:t>
            </w:r>
            <w:proofErr w:type="spellEnd"/>
            <w:r w:rsidRPr="009E28B9">
              <w:rPr>
                <w:rFonts w:ascii="Times New Roman" w:hAnsi="Times New Roman" w:cs="Times New Roman" w:eastAsia="Times New Roman"/>
                <w:bCs/>
                <w:color w:val="FFFFFF" w:themeColor="background1"/>
                <w:sz w:val="24"/>
                <w:szCs w:val="24"/>
              </w:rPr>
              <w:t>(0)</w:t>
            </w:r>
            <w:r w:rsidRPr="009E28B9">
              <w:rPr>
                <w:rFonts w:ascii="Times New Roman" w:hAnsi="Times New Roman" w:cs="Times New Roman" w:eastAsia="Times New Roman"/>
                <w:bCs/>
                <w:color w:val="FFFFFF" w:themeColor="background1"/>
                <w:sz w:val="24"/>
                <w:szCs w:val="24"/>
              </w:rPr>
              <w:br/>
              <w:t xml:space="preserve">    plot_base64 = base64.b64encode(</w:t>
            </w:r>
            <w:proofErr w:type="spellStart"/>
            <w:r w:rsidRPr="009E28B9">
              <w:rPr>
                <w:rFonts w:ascii="Times New Roman" w:hAnsi="Times New Roman" w:cs="Times New Roman" w:eastAsia="Times New Roman"/>
                <w:bCs/>
                <w:color w:val="FFFFFF" w:themeColor="background1"/>
                <w:sz w:val="24"/>
                <w:szCs w:val="24"/>
              </w:rPr>
              <w:t>buf.read</w:t>
            </w:r>
            <w:proofErr w:type="spellEnd"/>
            <w:r w:rsidRPr="009E28B9">
              <w:rPr>
                <w:rFonts w:ascii="Times New Roman" w:hAnsi="Times New Roman" w:cs="Times New Roman" w:eastAsia="Times New Roman"/>
                <w:bCs/>
                <w:color w:val="FFFFFF" w:themeColor="background1"/>
                <w:sz w:val="24"/>
                <w:szCs w:val="24"/>
              </w:rPr>
              <w:t>()).decode('utf-8')</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plt.close</w:t>
            </w:r>
            <w:proofErr w:type="spellEnd"/>
            <w:r w:rsidRPr="009E28B9">
              <w:rPr>
                <w:rFonts w:ascii="Times New Roman" w:hAnsi="Times New Roman" w:cs="Times New Roman" w:eastAsia="Times New Roman"/>
                <w:bCs/>
                <w:color w:val="FFFFFF" w:themeColor="background1"/>
                <w:sz w:val="24"/>
                <w:szCs w:val="24"/>
              </w:rPr>
              <w:t>(fig)</w:t>
            </w:r>
            <w:r w:rsidRPr="009E28B9">
              <w:rPr>
                <w:rFonts w:ascii="Times New Roman" w:hAnsi="Times New Roman" w:cs="Times New Roman" w:eastAsia="Times New Roman"/>
                <w:bCs/>
                <w:color w:val="FFFFFF" w:themeColor="background1"/>
                <w:sz w:val="24"/>
                <w:szCs w:val="24"/>
              </w:rPr>
              <w:br/>
              <w:t xml:space="preserve">    return plot_base64</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 RUTAS DE NAVEGACIÓN =================</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1. Home</w:t>
            </w:r>
            <w:r w:rsidRPr="009E28B9">
              <w:rPr>
                <w:rFonts w:ascii="Times New Roman" w:hAnsi="Times New Roman" w:cs="Times New Roman" w:eastAsia="Times New Roman"/>
                <w:bCs/>
                <w:color w:val="FFFFFF" w:themeColor="background1"/>
                <w:sz w:val="24"/>
                <w:szCs w:val="24"/>
              </w:rPr>
              <w:br/>
              <w:t>@</w:t>
            </w:r>
            <w:proofErr w:type="gramStart"/>
            <w:r w:rsidRPr="009E28B9">
              <w:rPr>
                <w:rFonts w:ascii="Times New Roman" w:hAnsi="Times New Roman" w:cs="Times New Roman" w:eastAsia="Times New Roman"/>
                <w:bCs/>
                <w:color w:val="FFFFFF" w:themeColor="background1"/>
                <w:sz w:val="24"/>
                <w:szCs w:val="24"/>
              </w:rPr>
              <w:t>app.route</w:t>
            </w:r>
            <w:proofErr w:type="gram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def home():</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('home.html')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2. Machine Learning - Conceptos</w:t>
            </w:r>
            <w:r w:rsidRPr="009E28B9">
              <w:rPr>
                <w:rFonts w:ascii="Times New Roman" w:hAnsi="Times New Roman" w:cs="Times New Roman" w:eastAsia="Times New Roman"/>
                <w:bCs/>
                <w:color w:val="FFFFFF" w:themeColor="background1"/>
                <w:sz w:val="24"/>
                <w:szCs w:val="24"/>
              </w:rPr>
              <w:br/>
              <w:t>@</w:t>
            </w:r>
            <w:proofErr w:type="gramStart"/>
            <w:r w:rsidRPr="009E28B9">
              <w:rPr>
                <w:rFonts w:ascii="Times New Roman" w:hAnsi="Times New Roman" w:cs="Times New Roman" w:eastAsia="Times New Roman"/>
                <w:bCs/>
                <w:color w:val="FFFFFF" w:themeColor="background1"/>
                <w:sz w:val="24"/>
                <w:szCs w:val="24"/>
              </w:rPr>
              <w:t>app.route</w:t>
            </w:r>
            <w:proofErr w:type="gramEnd"/>
            <w:r w:rsidRPr="009E28B9">
              <w:rPr>
                <w:rFonts w:ascii="Times New Roman" w:hAnsi="Times New Roman" w:cs="Times New Roman" w:eastAsia="Times New Roman"/>
                <w:bCs/>
                <w:color w:val="FFFFFF" w:themeColor="background1"/>
                <w:sz w:val="24"/>
                <w:szCs w:val="24"/>
              </w:rPr>
              <w:t>('/ml/concepts')</w:t>
            </w:r>
            <w:r w:rsidRPr="009E28B9">
              <w:rPr>
                <w:rFonts w:ascii="Times New Roman" w:hAnsi="Times New Roman" w:cs="Times New Roman" w:eastAsia="Times New Roman"/>
                <w:bCs/>
                <w:color w:val="FFFFFF" w:themeColor="background1"/>
                <w:sz w:val="24"/>
                <w:szCs w:val="24"/>
              </w:rPr>
              <w:br/>
              <w:t xml:space="preserve">def </w:t>
            </w:r>
            <w:proofErr w:type="spellStart"/>
            <w:r w:rsidRPr="009E28B9">
              <w:rPr>
                <w:rFonts w:ascii="Times New Roman" w:hAnsi="Times New Roman" w:cs="Times New Roman" w:eastAsia="Times New Roman"/>
                <w:bCs/>
                <w:color w:val="FFFFFF" w:themeColor="background1"/>
                <w:sz w:val="24"/>
                <w:szCs w:val="24"/>
              </w:rPr>
              <w:t>ml_concepts</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('ml_concepts.html')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3. Machine Learning - </w:t>
            </w:r>
            <w:proofErr w:type="spellStart"/>
            <w:r w:rsidRPr="009E28B9">
              <w:rPr>
                <w:rFonts w:ascii="Times New Roman" w:hAnsi="Times New Roman" w:cs="Times New Roman" w:eastAsia="Times New Roman"/>
                <w:bCs/>
                <w:color w:val="FFFFFF" w:themeColor="background1"/>
                <w:sz w:val="24"/>
                <w:szCs w:val="24"/>
              </w:rPr>
              <w:t>Tipos</w:t>
            </w:r>
            <w:proofErr w:type="spellEnd"/>
            <w:r w:rsidRPr="009E28B9">
              <w:rPr>
                <w:rFonts w:ascii="Times New Roman" w:hAnsi="Times New Roman" w:cs="Times New Roman" w:eastAsia="Times New Roman"/>
                <w:bCs/>
                <w:color w:val="FFFFFF" w:themeColor="background1"/>
                <w:sz w:val="24"/>
                <w:szCs w:val="24"/>
              </w:rPr>
              <w:t xml:space="preserve"> de ML</w:t>
            </w:r>
            <w:r w:rsidRPr="009E28B9">
              <w:rPr>
                <w:rFonts w:ascii="Times New Roman" w:hAnsi="Times New Roman" w:cs="Times New Roman" w:eastAsia="Times New Roman"/>
                <w:bCs/>
                <w:color w:val="FFFFFF" w:themeColor="background1"/>
                <w:sz w:val="24"/>
                <w:szCs w:val="24"/>
              </w:rPr>
              <w:br/>
              <w:t>@</w:t>
            </w:r>
            <w:proofErr w:type="gramStart"/>
            <w:r w:rsidRPr="009E28B9">
              <w:rPr>
                <w:rFonts w:ascii="Times New Roman" w:hAnsi="Times New Roman" w:cs="Times New Roman" w:eastAsia="Times New Roman"/>
                <w:bCs/>
                <w:color w:val="FFFFFF" w:themeColor="background1"/>
                <w:sz w:val="24"/>
                <w:szCs w:val="24"/>
              </w:rPr>
              <w:t>app.route</w:t>
            </w:r>
            <w:proofErr w:type="gramEnd"/>
            <w:r w:rsidRPr="009E28B9">
              <w:rPr>
                <w:rFonts w:ascii="Times New Roman" w:hAnsi="Times New Roman" w:cs="Times New Roman" w:eastAsia="Times New Roman"/>
                <w:bCs/>
                <w:color w:val="FFFFFF" w:themeColor="background1"/>
                <w:sz w:val="24"/>
                <w:szCs w:val="24"/>
              </w:rPr>
              <w:t>('/ml/types')</w:t>
            </w:r>
            <w:r w:rsidRPr="009E28B9">
              <w:rPr>
                <w:rFonts w:ascii="Times New Roman" w:hAnsi="Times New Roman" w:cs="Times New Roman" w:eastAsia="Times New Roman"/>
                <w:bCs/>
                <w:color w:val="FFFFFF" w:themeColor="background1"/>
                <w:sz w:val="24"/>
                <w:szCs w:val="24"/>
              </w:rPr>
              <w:br/>
              <w:t xml:space="preserve">def </w:t>
            </w:r>
            <w:proofErr w:type="spellStart"/>
            <w:r w:rsidRPr="009E28B9">
              <w:rPr>
                <w:rFonts w:ascii="Times New Roman" w:hAnsi="Times New Roman" w:cs="Times New Roman" w:eastAsia="Times New Roman"/>
                <w:bCs/>
                <w:color w:val="FFFFFF" w:themeColor="background1"/>
                <w:sz w:val="24"/>
                <w:szCs w:val="24"/>
              </w:rPr>
              <w:t>ml_types</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('ml_types.html')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4. Machine Learning - Casos de </w:t>
            </w:r>
            <w:proofErr w:type="spellStart"/>
            <w:r w:rsidRPr="009E28B9">
              <w:rPr>
                <w:rFonts w:ascii="Times New Roman" w:hAnsi="Times New Roman" w:cs="Times New Roman" w:eastAsia="Times New Roman"/>
                <w:bCs/>
                <w:color w:val="FFFFFF" w:themeColor="background1"/>
                <w:sz w:val="24"/>
                <w:szCs w:val="24"/>
              </w:rPr>
              <w:t>Uso</w:t>
            </w:r>
            <w:proofErr w:type="spellEnd"/>
            <w:r w:rsidRPr="009E28B9">
              <w:rPr>
                <w:rFonts w:ascii="Times New Roman" w:hAnsi="Times New Roman" w:cs="Times New Roman" w:eastAsia="Times New Roman"/>
                <w:bCs/>
                <w:color w:val="FFFFFF" w:themeColor="background1"/>
                <w:sz w:val="24"/>
                <w:szCs w:val="24"/>
              </w:rPr>
              <w:t xml:space="preserve"> (4 </w:t>
            </w:r>
            <w:proofErr w:type="spellStart"/>
            <w:r w:rsidRPr="009E28B9">
              <w:rPr>
                <w:rFonts w:ascii="Times New Roman" w:hAnsi="Times New Roman" w:cs="Times New Roman" w:eastAsia="Times New Roman"/>
                <w:bCs/>
                <w:color w:val="FFFFFF" w:themeColor="background1"/>
                <w:sz w:val="24"/>
                <w:szCs w:val="24"/>
              </w:rPr>
              <w:t>páginas</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independientes</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@app.route('/ml/use-cases/1')</w:t>
            </w:r>
            <w:r w:rsidRPr="009E28B9">
              <w:rPr>
                <w:rFonts w:ascii="Times New Roman" w:hAnsi="Times New Roman" w:cs="Times New Roman" w:eastAsia="Times New Roman"/>
                <w:bCs/>
                <w:color w:val="FFFFFF" w:themeColor="background1"/>
                <w:sz w:val="24"/>
                <w:szCs w:val="24"/>
              </w:rPr>
              <w:br/>
              <w:t>@app.route('/ml/use-cases/use-case-1')</w:t>
            </w:r>
            <w:r w:rsidRPr="009E28B9">
              <w:rPr>
                <w:rFonts w:ascii="Times New Roman" w:hAnsi="Times New Roman" w:cs="Times New Roman" w:eastAsia="Times New Roman"/>
                <w:bCs/>
                <w:color w:val="FFFFFF" w:themeColor="background1"/>
                <w:sz w:val="24"/>
                <w:szCs w:val="24"/>
              </w:rPr>
              <w:br/>
              <w:t>def use_case_1():</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('use_case_1.html')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@app.route('/ml/use-cases/2')</w:t>
            </w:r>
            <w:r w:rsidRPr="009E28B9">
              <w:rPr>
                <w:rFonts w:ascii="Times New Roman" w:hAnsi="Times New Roman" w:cs="Times New Roman" w:eastAsia="Times New Roman"/>
                <w:bCs/>
                <w:color w:val="FFFFFF" w:themeColor="background1"/>
                <w:sz w:val="24"/>
                <w:szCs w:val="24"/>
              </w:rPr>
              <w:br/>
              <w:t>@app.route('/ml/use-cases/use-case-2')</w:t>
            </w:r>
            <w:r w:rsidRPr="009E28B9">
              <w:rPr>
                <w:rFonts w:ascii="Times New Roman" w:hAnsi="Times New Roman" w:cs="Times New Roman" w:eastAsia="Times New Roman"/>
                <w:bCs/>
                <w:color w:val="FFFFFF" w:themeColor="background1"/>
                <w:sz w:val="24"/>
                <w:szCs w:val="24"/>
              </w:rPr>
              <w:br/>
              <w:t>def use_case_2():</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('use_case_2.html')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@app.route('/ml/use-cases/3')</w:t>
            </w:r>
            <w:r w:rsidRPr="009E28B9">
              <w:rPr>
                <w:rFonts w:ascii="Times New Roman" w:hAnsi="Times New Roman" w:cs="Times New Roman" w:eastAsia="Times New Roman"/>
                <w:bCs/>
                <w:color w:val="FFFFFF" w:themeColor="background1"/>
                <w:sz w:val="24"/>
                <w:szCs w:val="24"/>
              </w:rPr>
              <w:br/>
              <w:t>@app.route('/ml/use-cases/use-case-3')</w:t>
            </w:r>
            <w:r w:rsidRPr="009E28B9">
              <w:rPr>
                <w:rFonts w:ascii="Times New Roman" w:hAnsi="Times New Roman" w:cs="Times New Roman" w:eastAsia="Times New Roman"/>
                <w:bCs/>
                <w:color w:val="FFFFFF" w:themeColor="background1"/>
                <w:sz w:val="24"/>
                <w:szCs w:val="24"/>
              </w:rPr>
              <w:br/>
              <w:t>def use_case_3():</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('use_case_3.html')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@app.route('/ml/use-cases/4')</w:t>
            </w:r>
            <w:r w:rsidRPr="009E28B9">
              <w:rPr>
                <w:rFonts w:ascii="Times New Roman" w:hAnsi="Times New Roman" w:cs="Times New Roman" w:eastAsia="Times New Roman"/>
                <w:bCs/>
                <w:color w:val="FFFFFF" w:themeColor="background1"/>
                <w:sz w:val="24"/>
                <w:szCs w:val="24"/>
              </w:rPr>
              <w:br/>
              <w:t>@app.route('/ml/use-cases/use-case-4')</w:t>
            </w:r>
            <w:r w:rsidRPr="009E28B9">
              <w:rPr>
                <w:rFonts w:ascii="Times New Roman" w:hAnsi="Times New Roman" w:cs="Times New Roman" w:eastAsia="Times New Roman"/>
                <w:bCs/>
                <w:color w:val="FFFFFF" w:themeColor="background1"/>
                <w:sz w:val="24"/>
                <w:szCs w:val="24"/>
              </w:rPr>
              <w:br/>
              <w:t>def use_case_4():</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('use_case_4.html')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5. Supervised - Linear Regression - Concepts</w:t>
            </w:r>
            <w:r w:rsidRPr="009E28B9">
              <w:rPr>
                <w:rFonts w:ascii="Times New Roman" w:hAnsi="Times New Roman" w:cs="Times New Roman" w:eastAsia="Times New Roman"/>
                <w:bCs/>
                <w:color w:val="FFFFFF" w:themeColor="background1"/>
                <w:sz w:val="24"/>
                <w:szCs w:val="24"/>
              </w:rPr>
              <w:br/>
              <w:t>@</w:t>
            </w:r>
            <w:proofErr w:type="gramStart"/>
            <w:r w:rsidRPr="009E28B9">
              <w:rPr>
                <w:rFonts w:ascii="Times New Roman" w:hAnsi="Times New Roman" w:cs="Times New Roman" w:eastAsia="Times New Roman"/>
                <w:bCs/>
                <w:color w:val="FFFFFF" w:themeColor="background1"/>
                <w:sz w:val="24"/>
                <w:szCs w:val="24"/>
              </w:rPr>
              <w:t>app.route</w:t>
            </w:r>
            <w:proofErr w:type="gramEnd"/>
            <w:r w:rsidRPr="009E28B9">
              <w:rPr>
                <w:rFonts w:ascii="Times New Roman" w:hAnsi="Times New Roman" w:cs="Times New Roman" w:eastAsia="Times New Roman"/>
                <w:bCs/>
                <w:color w:val="FFFFFF" w:themeColor="background1"/>
                <w:sz w:val="24"/>
                <w:szCs w:val="24"/>
              </w:rPr>
              <w:t>('/supervised/linear-regression/concepts')</w:t>
            </w:r>
            <w:r w:rsidRPr="009E28B9">
              <w:rPr>
                <w:rFonts w:ascii="Times New Roman" w:hAnsi="Times New Roman" w:cs="Times New Roman" w:eastAsia="Times New Roman"/>
                <w:bCs/>
                <w:color w:val="FFFFFF" w:themeColor="background1"/>
                <w:sz w:val="24"/>
                <w:szCs w:val="24"/>
              </w:rPr>
              <w:br/>
              <w:t>@app.route('/ml/supervised/lr/concepts')</w:t>
            </w:r>
            <w:r w:rsidRPr="009E28B9">
              <w:rPr>
                <w:rFonts w:ascii="Times New Roman" w:hAnsi="Times New Roman" w:cs="Times New Roman" w:eastAsia="Times New Roman"/>
                <w:bCs/>
                <w:color w:val="FFFFFF" w:themeColor="background1"/>
                <w:sz w:val="24"/>
                <w:szCs w:val="24"/>
              </w:rPr>
              <w:br/>
              <w:t xml:space="preserve">def </w:t>
            </w:r>
            <w:proofErr w:type="spellStart"/>
            <w:r w:rsidRPr="009E28B9">
              <w:rPr>
                <w:rFonts w:ascii="Times New Roman" w:hAnsi="Times New Roman" w:cs="Times New Roman" w:eastAsia="Times New Roman"/>
                <w:bCs/>
                <w:color w:val="FFFFFF" w:themeColor="background1"/>
                <w:sz w:val="24"/>
                <w:szCs w:val="24"/>
              </w:rPr>
              <w:t>lr_concepts</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('lr_concepts.html')</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6. Supervised - Linear Regression - Application</w:t>
            </w:r>
            <w:r w:rsidRPr="009E28B9">
              <w:rPr>
                <w:rFonts w:ascii="Times New Roman" w:hAnsi="Times New Roman" w:cs="Times New Roman" w:eastAsia="Times New Roman"/>
                <w:bCs/>
                <w:color w:val="FFFFFF" w:themeColor="background1"/>
                <w:sz w:val="24"/>
                <w:szCs w:val="24"/>
              </w:rPr>
              <w:br/>
              <w:t>@app.route('/supervised/linear-regression/application', methods=['GET', 'POST'])</w:t>
            </w:r>
            <w:r w:rsidRPr="009E28B9">
              <w:rPr>
                <w:rFonts w:ascii="Times New Roman" w:hAnsi="Times New Roman" w:cs="Times New Roman" w:eastAsia="Times New Roman"/>
                <w:bCs/>
                <w:color w:val="FFFFFF" w:themeColor="background1"/>
                <w:sz w:val="24"/>
                <w:szCs w:val="24"/>
              </w:rPr>
              <w:br/>
              <w:t>@app.route('/ml/supervised/lr/application', methods=['GET', 'POST'])</w:t>
            </w:r>
            <w:r w:rsidRPr="009E28B9">
              <w:rPr>
                <w:rFonts w:ascii="Times New Roman" w:hAnsi="Times New Roman" w:cs="Times New Roman" w:eastAsia="Times New Roman"/>
                <w:bCs/>
                <w:color w:val="FFFFFF" w:themeColor="background1"/>
                <w:sz w:val="24"/>
                <w:szCs w:val="24"/>
              </w:rPr>
              <w:br/>
              <w:t xml:space="preserve">def </w:t>
            </w:r>
            <w:proofErr w:type="spellStart"/>
            <w:r w:rsidRPr="009E28B9">
              <w:rPr>
                <w:rFonts w:ascii="Times New Roman" w:hAnsi="Times New Roman" w:cs="Times New Roman" w:eastAsia="Times New Roman"/>
                <w:bCs/>
                <w:color w:val="FFFFFF" w:themeColor="background1"/>
                <w:sz w:val="24"/>
                <w:szCs w:val="24"/>
              </w:rPr>
              <w:t>lr_application</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prediction = None</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prediction_hours</w:t>
            </w:r>
            <w:proofErr w:type="spellEnd"/>
            <w:r w:rsidRPr="009E28B9">
              <w:rPr>
                <w:rFonts w:ascii="Times New Roman" w:hAnsi="Times New Roman" w:cs="Times New Roman" w:eastAsia="Times New Roman"/>
                <w:bCs/>
                <w:color w:val="FFFFFF" w:themeColor="background1"/>
                <w:sz w:val="24"/>
                <w:szCs w:val="24"/>
              </w:rPr>
              <w:t xml:space="preserve"> = None</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 xml:space="preserve"> = None</w:t>
            </w:r>
            <w:r w:rsidRPr="009E28B9">
              <w:rPr>
                <w:rFonts w:ascii="Times New Roman" w:hAnsi="Times New Roman" w:cs="Times New Roman" w:eastAsia="Times New Roman"/>
                <w:bCs/>
                <w:color w:val="FFFFFF" w:themeColor="background1"/>
                <w:sz w:val="24"/>
                <w:szCs w:val="24"/>
              </w:rPr>
              <w:br/>
              <w:t xml:space="preserve">    error = None</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if </w:t>
            </w:r>
            <w:proofErr w:type="spellStart"/>
            <w:r w:rsidRPr="009E28B9">
              <w:rPr>
                <w:rFonts w:ascii="Times New Roman" w:hAnsi="Times New Roman" w:cs="Times New Roman" w:eastAsia="Times New Roman"/>
                <w:bCs/>
                <w:color w:val="FFFFFF" w:themeColor="background1"/>
                <w:sz w:val="24"/>
                <w:szCs w:val="24"/>
              </w:rPr>
              <w:t>request.method</w:t>
            </w:r>
            <w:proofErr w:type="spellEnd"/>
            <w:r w:rsidRPr="009E28B9">
              <w:rPr>
                <w:rFonts w:ascii="Times New Roman" w:hAnsi="Times New Roman" w:cs="Times New Roman" w:eastAsia="Times New Roman"/>
                <w:bCs/>
                <w:color w:val="FFFFFF" w:themeColor="background1"/>
                <w:sz w:val="24"/>
                <w:szCs w:val="24"/>
              </w:rPr>
              <w:t xml:space="preserve"> == 'POST':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request.form.get</w:t>
            </w:r>
            <w:proofErr w:type="spellEnd"/>
            <w:r w:rsidRPr="009E28B9">
              <w:rPr>
                <w:rFonts w:ascii="Times New Roman" w:hAnsi="Times New Roman" w:cs="Times New Roman" w:eastAsia="Times New Roman"/>
                <w:bCs/>
                <w:color w:val="FFFFFF" w:themeColor="background1"/>
                <w:sz w:val="24"/>
                <w:szCs w:val="24"/>
              </w:rPr>
              <w:t>('distance', '').strip()</w:t>
            </w:r>
            <w:r w:rsidRPr="009E28B9">
              <w:rPr>
                <w:rFonts w:ascii="Times New Roman" w:hAnsi="Times New Roman" w:cs="Times New Roman" w:eastAsia="Times New Roman"/>
                <w:bCs/>
                <w:color w:val="FFFFFF" w:themeColor="background1"/>
                <w:sz w:val="24"/>
                <w:szCs w:val="24"/>
              </w:rPr>
              <w:br/>
              <w:t xml:space="preserve">        try:</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distance_val</w:t>
            </w:r>
            <w:proofErr w:type="spellEnd"/>
            <w:r w:rsidRPr="009E28B9">
              <w:rPr>
                <w:rFonts w:ascii="Times New Roman" w:hAnsi="Times New Roman" w:cs="Times New Roman" w:eastAsia="Times New Roman"/>
                <w:bCs/>
                <w:color w:val="FFFFFF" w:themeColor="background1"/>
                <w:sz w:val="24"/>
                <w:szCs w:val="24"/>
              </w:rPr>
              <w:t xml:space="preserve"> = float(</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if </w:t>
            </w:r>
            <w:proofErr w:type="spellStart"/>
            <w:r w:rsidRPr="009E28B9">
              <w:rPr>
                <w:rFonts w:ascii="Times New Roman" w:hAnsi="Times New Roman" w:cs="Times New Roman" w:eastAsia="Times New Roman"/>
                <w:bCs/>
                <w:color w:val="FFFFFF" w:themeColor="background1"/>
                <w:sz w:val="24"/>
                <w:szCs w:val="24"/>
              </w:rPr>
              <w:t>distance_val</w:t>
            </w:r>
            <w:proofErr w:type="spellEnd"/>
            <w:r w:rsidRPr="009E28B9">
              <w:rPr>
                <w:rFonts w:ascii="Times New Roman" w:hAnsi="Times New Roman" w:cs="Times New Roman" w:eastAsia="Times New Roman"/>
                <w:bCs/>
                <w:color w:val="FFFFFF" w:themeColor="background1"/>
                <w:sz w:val="24"/>
                <w:szCs w:val="24"/>
              </w:rPr>
              <w:t xml:space="preserve"> &lt;= 0:</w:t>
            </w:r>
            <w:r w:rsidRPr="009E28B9">
              <w:rPr>
                <w:rFonts w:ascii="Times New Roman" w:hAnsi="Times New Roman" w:cs="Times New Roman" w:eastAsia="Times New Roman"/>
                <w:bCs/>
                <w:color w:val="FFFFFF" w:themeColor="background1"/>
                <w:sz w:val="24"/>
                <w:szCs w:val="24"/>
              </w:rPr>
              <w:br/>
              <w:t xml:space="preserve">                error = 'Por favor </w:t>
            </w:r>
            <w:proofErr w:type="spellStart"/>
            <w:r w:rsidRPr="009E28B9">
              <w:rPr>
                <w:rFonts w:ascii="Times New Roman" w:hAnsi="Times New Roman" w:cs="Times New Roman" w:eastAsia="Times New Roman"/>
                <w:bCs/>
                <w:color w:val="FFFFFF" w:themeColor="background1"/>
                <w:sz w:val="24"/>
                <w:szCs w:val="24"/>
              </w:rPr>
              <w:t>ingrese</w:t>
            </w:r>
            <w:proofErr w:type="spellEnd"/>
            <w:r w:rsidRPr="009E28B9">
              <w:rPr>
                <w:rFonts w:ascii="Times New Roman" w:hAnsi="Times New Roman" w:cs="Times New Roman" w:eastAsia="Times New Roman"/>
                <w:bCs/>
                <w:color w:val="FFFFFF" w:themeColor="background1"/>
                <w:sz w:val="24"/>
                <w:szCs w:val="24"/>
              </w:rPr>
              <w:t xml:space="preserve"> un valor de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positivo</w:t>
            </w:r>
            <w:proofErr w:type="spellEnd"/>
            <w:r w:rsidRPr="009E28B9">
              <w:rPr>
                <w:rFonts w:ascii="Times New Roman" w:hAnsi="Times New Roman" w:cs="Times New Roman" w:eastAsia="Times New Roman"/>
                <w:bCs/>
                <w:color w:val="FFFFFF" w:themeColor="background1"/>
                <w:sz w:val="24"/>
                <w:szCs w:val="24"/>
              </w:rPr>
              <w:t xml:space="preserve"> mayor a 0 km.'</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plot_url</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generate_plot</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else:</w:t>
            </w:r>
            <w:r w:rsidRPr="009E28B9">
              <w:rPr>
                <w:rFonts w:ascii="Times New Roman" w:hAnsi="Times New Roman" w:cs="Times New Roman" w:eastAsia="Times New Roman"/>
                <w:bCs/>
                <w:color w:val="FFFFFF" w:themeColor="background1"/>
                <w:sz w:val="24"/>
                <w:szCs w:val="24"/>
              </w:rPr>
              <w:br/>
              <w:t xml:space="preserve">                pred = </w:t>
            </w:r>
            <w:proofErr w:type="spellStart"/>
            <w:r w:rsidRPr="009E28B9">
              <w:rPr>
                <w:rFonts w:ascii="Times New Roman" w:hAnsi="Times New Roman" w:cs="Times New Roman" w:eastAsia="Times New Roman"/>
                <w:bCs/>
                <w:color w:val="FFFFFF" w:themeColor="background1"/>
                <w:sz w:val="24"/>
                <w:szCs w:val="24"/>
              </w:rPr>
              <w:t>model.predict</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distance_val</w:t>
            </w:r>
            <w:proofErr w:type="spellEnd"/>
            <w:r w:rsidRPr="009E28B9">
              <w:rPr>
                <w:rFonts w:ascii="Times New Roman" w:hAnsi="Times New Roman" w:cs="Times New Roman" w:eastAsia="Times New Roman"/>
                <w:bCs/>
                <w:color w:val="FFFFFF" w:themeColor="background1"/>
                <w:sz w:val="24"/>
                <w:szCs w:val="24"/>
              </w:rPr>
              <w:t>]])[0]</w:t>
            </w:r>
            <w:r w:rsidRPr="009E28B9">
              <w:rPr>
                <w:rFonts w:ascii="Times New Roman" w:hAnsi="Times New Roman" w:cs="Times New Roman" w:eastAsia="Times New Roman"/>
                <w:bCs/>
                <w:color w:val="FFFFFF" w:themeColor="background1"/>
                <w:sz w:val="24"/>
                <w:szCs w:val="24"/>
              </w:rPr>
              <w:br/>
              <w:t xml:space="preserve">                prediction = round(float(pred), 2)</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 xml:space="preserve">                </w:t>
            </w:r>
            <w:proofErr w:type="spellStart"/>
            <w:r w:rsidRPr="009E28B9">
              <w:rPr>
                <w:rFonts w:ascii="Times New Roman" w:hAnsi="Times New Roman" w:cs="Times New Roman" w:eastAsia="Times New Roman"/>
                <w:bCs/>
                <w:color w:val="FFFFFF" w:themeColor="background1"/>
                <w:sz w:val="24"/>
                <w:szCs w:val="24"/>
              </w:rPr>
              <w:t>hrs</w:t>
            </w:r>
            <w:proofErr w:type="spellEnd"/>
            <w:r w:rsidRPr="009E28B9">
              <w:rPr>
                <w:rFonts w:ascii="Times New Roman" w:hAnsi="Times New Roman" w:cs="Times New Roman" w:eastAsia="Times New Roman"/>
                <w:bCs/>
                <w:color w:val="FFFFFF" w:themeColor="background1"/>
                <w:sz w:val="24"/>
                <w:szCs w:val="24"/>
              </w:rPr>
              <w:t xml:space="preserve"> = int(prediction // 60)</w:t>
            </w:r>
            <w:r w:rsidRPr="009E28B9">
              <w:rPr>
                <w:rFonts w:ascii="Times New Roman" w:hAnsi="Times New Roman" w:cs="Times New Roman" w:eastAsia="Times New Roman"/>
                <w:bCs/>
                <w:color w:val="FFFFFF" w:themeColor="background1"/>
                <w:sz w:val="24"/>
                <w:szCs w:val="24"/>
              </w:rPr>
              <w:br/>
              <w:t xml:space="preserve">                mins = int(prediction % 60)</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prediction_hours</w:t>
            </w:r>
            <w:proofErr w:type="spellEnd"/>
            <w:r w:rsidRPr="009E28B9">
              <w:rPr>
                <w:rFonts w:ascii="Times New Roman" w:hAnsi="Times New Roman" w:cs="Times New Roman" w:eastAsia="Times New Roman"/>
                <w:bCs/>
                <w:color w:val="FFFFFF" w:themeColor="background1"/>
                <w:sz w:val="24"/>
                <w:szCs w:val="24"/>
              </w:rPr>
              <w:t xml:space="preserve"> = f"{</w:t>
            </w:r>
            <w:proofErr w:type="spellStart"/>
            <w:r w:rsidRPr="009E28B9">
              <w:rPr>
                <w:rFonts w:ascii="Times New Roman" w:hAnsi="Times New Roman" w:cs="Times New Roman" w:eastAsia="Times New Roman"/>
                <w:bCs/>
                <w:color w:val="FFFFFF" w:themeColor="background1"/>
                <w:sz w:val="24"/>
                <w:szCs w:val="24"/>
              </w:rPr>
              <w:t>hrs</w:t>
            </w:r>
            <w:proofErr w:type="spellEnd"/>
            <w:r w:rsidRPr="009E28B9">
              <w:rPr>
                <w:rFonts w:ascii="Times New Roman" w:hAnsi="Times New Roman" w:cs="Times New Roman" w:eastAsia="Times New Roman"/>
                <w:bCs/>
                <w:color w:val="FFFFFF" w:themeColor="background1"/>
                <w:sz w:val="24"/>
                <w:szCs w:val="24"/>
              </w:rPr>
              <w:t xml:space="preserve">} h {mins} min" if </w:t>
            </w:r>
            <w:proofErr w:type="spellStart"/>
            <w:r w:rsidRPr="009E28B9">
              <w:rPr>
                <w:rFonts w:ascii="Times New Roman" w:hAnsi="Times New Roman" w:cs="Times New Roman" w:eastAsia="Times New Roman"/>
                <w:bCs/>
                <w:color w:val="FFFFFF" w:themeColor="background1"/>
                <w:sz w:val="24"/>
                <w:szCs w:val="24"/>
              </w:rPr>
              <w:t>hrs</w:t>
            </w:r>
            <w:proofErr w:type="spellEnd"/>
            <w:r w:rsidRPr="009E28B9">
              <w:rPr>
                <w:rFonts w:ascii="Times New Roman" w:hAnsi="Times New Roman" w:cs="Times New Roman" w:eastAsia="Times New Roman"/>
                <w:bCs/>
                <w:color w:val="FFFFFF" w:themeColor="background1"/>
                <w:sz w:val="24"/>
                <w:szCs w:val="24"/>
              </w:rPr>
              <w:t xml:space="preserve"> &gt; 0 else f"{mins} min"</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plot_url</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generate_plot</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predicted_distance</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distance_val</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predicted_time</w:t>
            </w:r>
            <w:proofErr w:type="spellEnd"/>
            <w:r w:rsidRPr="009E28B9">
              <w:rPr>
                <w:rFonts w:ascii="Times New Roman" w:hAnsi="Times New Roman" w:cs="Times New Roman" w:eastAsia="Times New Roman"/>
                <w:bCs/>
                <w:color w:val="FFFFFF" w:themeColor="background1"/>
                <w:sz w:val="24"/>
                <w:szCs w:val="24"/>
              </w:rPr>
              <w:t>=prediction)</w:t>
            </w:r>
            <w:r w:rsidRPr="009E28B9">
              <w:rPr>
                <w:rFonts w:ascii="Times New Roman" w:hAnsi="Times New Roman" w:cs="Times New Roman" w:eastAsia="Times New Roman"/>
                <w:bCs/>
                <w:color w:val="FFFFFF" w:themeColor="background1"/>
                <w:sz w:val="24"/>
                <w:szCs w:val="24"/>
              </w:rPr>
              <w:br/>
              <w:t xml:space="preserve">        except </w:t>
            </w:r>
            <w:proofErr w:type="spellStart"/>
            <w:r w:rsidRPr="009E28B9">
              <w:rPr>
                <w:rFonts w:ascii="Times New Roman" w:hAnsi="Times New Roman" w:cs="Times New Roman" w:eastAsia="Times New Roman"/>
                <w:bCs/>
                <w:color w:val="FFFFFF" w:themeColor="background1"/>
                <w:sz w:val="24"/>
                <w:szCs w:val="24"/>
              </w:rPr>
              <w:t>ValueError</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error = 'Por favor </w:t>
            </w:r>
            <w:proofErr w:type="spellStart"/>
            <w:r w:rsidRPr="009E28B9">
              <w:rPr>
                <w:rFonts w:ascii="Times New Roman" w:hAnsi="Times New Roman" w:cs="Times New Roman" w:eastAsia="Times New Roman"/>
                <w:bCs/>
                <w:color w:val="FFFFFF" w:themeColor="background1"/>
                <w:sz w:val="24"/>
                <w:szCs w:val="24"/>
              </w:rPr>
              <w:t>ingrese</w:t>
            </w:r>
            <w:proofErr w:type="spellEnd"/>
            <w:r w:rsidRPr="009E28B9">
              <w:rPr>
                <w:rFonts w:ascii="Times New Roman" w:hAnsi="Times New Roman" w:cs="Times New Roman" w:eastAsia="Times New Roman"/>
                <w:bCs/>
                <w:color w:val="FFFFFF" w:themeColor="background1"/>
                <w:sz w:val="24"/>
                <w:szCs w:val="24"/>
              </w:rPr>
              <w:t xml:space="preserve"> un valor </w:t>
            </w:r>
            <w:proofErr w:type="spellStart"/>
            <w:r w:rsidRPr="009E28B9">
              <w:rPr>
                <w:rFonts w:ascii="Times New Roman" w:hAnsi="Times New Roman" w:cs="Times New Roman" w:eastAsia="Times New Roman"/>
                <w:bCs/>
                <w:color w:val="FFFFFF" w:themeColor="background1"/>
                <w:sz w:val="24"/>
                <w:szCs w:val="24"/>
              </w:rPr>
              <w:t>numérico</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válido</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ejemplo</w:t>
            </w:r>
            <w:proofErr w:type="spellEnd"/>
            <w:r w:rsidRPr="009E28B9">
              <w:rPr>
                <w:rFonts w:ascii="Times New Roman" w:hAnsi="Times New Roman" w:cs="Times New Roman" w:eastAsia="Times New Roman"/>
                <w:bCs/>
                <w:color w:val="FFFFFF" w:themeColor="background1"/>
                <w:sz w:val="24"/>
                <w:szCs w:val="24"/>
              </w:rPr>
              <w:t>: 12.5 o 45).'</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plot_url</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generate_plot</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else:</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plot_url</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generate_plot</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stats = {</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total_records</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len</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'slope': round(slope, 4),</w:t>
            </w:r>
            <w:r w:rsidRPr="009E28B9">
              <w:rPr>
                <w:rFonts w:ascii="Times New Roman" w:hAnsi="Times New Roman" w:cs="Times New Roman" w:eastAsia="Times New Roman"/>
                <w:bCs/>
                <w:color w:val="FFFFFF" w:themeColor="background1"/>
                <w:sz w:val="24"/>
                <w:szCs w:val="24"/>
              </w:rPr>
              <w:br/>
              <w:t xml:space="preserve">        'intercept': round(intercept, 2),</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r_squared</w:t>
            </w:r>
            <w:proofErr w:type="spellEnd"/>
            <w:r w:rsidRPr="009E28B9">
              <w:rPr>
                <w:rFonts w:ascii="Times New Roman" w:hAnsi="Times New Roman" w:cs="Times New Roman" w:eastAsia="Times New Roman"/>
                <w:bCs/>
                <w:color w:val="FFFFFF" w:themeColor="background1"/>
                <w:sz w:val="24"/>
                <w:szCs w:val="24"/>
              </w:rPr>
              <w:t>': round(</w:t>
            </w:r>
            <w:proofErr w:type="spellStart"/>
            <w:r w:rsidRPr="009E28B9">
              <w:rPr>
                <w:rFonts w:ascii="Times New Roman" w:hAnsi="Times New Roman" w:cs="Times New Roman" w:eastAsia="Times New Roman"/>
                <w:bCs/>
                <w:color w:val="FFFFFF" w:themeColor="background1"/>
                <w:sz w:val="24"/>
                <w:szCs w:val="24"/>
              </w:rPr>
              <w:t>r_squared</w:t>
            </w:r>
            <w:proofErr w:type="spellEnd"/>
            <w:r w:rsidRPr="009E28B9">
              <w:rPr>
                <w:rFonts w:ascii="Times New Roman" w:hAnsi="Times New Roman" w:cs="Times New Roman" w:eastAsia="Times New Roman"/>
                <w:bCs/>
                <w:color w:val="FFFFFF" w:themeColor="background1"/>
                <w:sz w:val="24"/>
                <w:szCs w:val="24"/>
              </w:rPr>
              <w:t>, 4),</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r_squared_pct</w:t>
            </w:r>
            <w:proofErr w:type="spellEnd"/>
            <w:r w:rsidRPr="009E28B9">
              <w:rPr>
                <w:rFonts w:ascii="Times New Roman" w:hAnsi="Times New Roman" w:cs="Times New Roman" w:eastAsia="Times New Roman"/>
                <w:bCs/>
                <w:color w:val="FFFFFF" w:themeColor="background1"/>
                <w:sz w:val="24"/>
                <w:szCs w:val="24"/>
              </w:rPr>
              <w:t>': round(</w:t>
            </w:r>
            <w:proofErr w:type="spellStart"/>
            <w:r w:rsidRPr="009E28B9">
              <w:rPr>
                <w:rFonts w:ascii="Times New Roman" w:hAnsi="Times New Roman" w:cs="Times New Roman" w:eastAsia="Times New Roman"/>
                <w:bCs/>
                <w:color w:val="FFFFFF" w:themeColor="background1"/>
                <w:sz w:val="24"/>
                <w:szCs w:val="24"/>
              </w:rPr>
              <w:t>r_squared</w:t>
            </w:r>
            <w:proofErr w:type="spellEnd"/>
            <w:r w:rsidRPr="009E28B9">
              <w:rPr>
                <w:rFonts w:ascii="Times New Roman" w:hAnsi="Times New Roman" w:cs="Times New Roman" w:eastAsia="Times New Roman"/>
                <w:bCs/>
                <w:color w:val="FFFFFF" w:themeColor="background1"/>
                <w:sz w:val="24"/>
                <w:szCs w:val="24"/>
              </w:rPr>
              <w:t xml:space="preserve"> * 100, 2),</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mean_distance</w:t>
            </w:r>
            <w:proofErr w:type="spellEnd"/>
            <w:r w:rsidRPr="009E28B9">
              <w:rPr>
                <w:rFonts w:ascii="Times New Roman" w:hAnsi="Times New Roman" w:cs="Times New Roman" w:eastAsia="Times New Roman"/>
                <w:bCs/>
                <w:color w:val="FFFFFF" w:themeColor="background1"/>
                <w:sz w:val="24"/>
                <w:szCs w:val="24"/>
              </w:rPr>
              <w:t>': round(float(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'].mean()), 2),</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mean_time</w:t>
            </w:r>
            <w:proofErr w:type="spellEnd"/>
            <w:r w:rsidRPr="009E28B9">
              <w:rPr>
                <w:rFonts w:ascii="Times New Roman" w:hAnsi="Times New Roman" w:cs="Times New Roman" w:eastAsia="Times New Roman"/>
                <w:bCs/>
                <w:color w:val="FFFFFF" w:themeColor="background1"/>
                <w:sz w:val="24"/>
                <w:szCs w:val="24"/>
              </w:rPr>
              <w:t>': round(float(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t>'].mean()), 2),</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min_distance</w:t>
            </w:r>
            <w:proofErr w:type="spellEnd"/>
            <w:r w:rsidRPr="009E28B9">
              <w:rPr>
                <w:rFonts w:ascii="Times New Roman" w:hAnsi="Times New Roman" w:cs="Times New Roman" w:eastAsia="Times New Roman"/>
                <w:bCs/>
                <w:color w:val="FFFFFF" w:themeColor="background1"/>
                <w:sz w:val="24"/>
                <w:szCs w:val="24"/>
              </w:rPr>
              <w:t>': round(float(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'].min()), 2),</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max_distance</w:t>
            </w:r>
            <w:proofErr w:type="spellEnd"/>
            <w:r w:rsidRPr="009E28B9">
              <w:rPr>
                <w:rFonts w:ascii="Times New Roman" w:hAnsi="Times New Roman" w:cs="Times New Roman" w:eastAsia="Times New Roman"/>
                <w:bCs/>
                <w:color w:val="FFFFFF" w:themeColor="background1"/>
                <w:sz w:val="24"/>
                <w:szCs w:val="24"/>
              </w:rPr>
              <w:t>': round(float(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'].max()), 2),</w:t>
            </w:r>
            <w:r w:rsidRPr="009E28B9">
              <w:rPr>
                <w:rFonts w:ascii="Times New Roman" w:hAnsi="Times New Roman" w:cs="Times New Roman" w:eastAsia="Times New Roman"/>
                <w:bCs/>
                <w:color w:val="FFFFFF" w:themeColor="background1"/>
                <w:sz w:val="24"/>
                <w:szCs w:val="24"/>
              </w:rPr>
              <w:br/>
              <w:t xml:space="preserve">    }</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sample_data</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df.head</w:t>
            </w:r>
            <w:proofErr w:type="spellEnd"/>
            <w:r w:rsidRPr="009E28B9">
              <w:rPr>
                <w:rFonts w:ascii="Times New Roman" w:hAnsi="Times New Roman" w:cs="Times New Roman" w:eastAsia="Times New Roman"/>
                <w:bCs/>
                <w:color w:val="FFFFFF" w:themeColor="background1"/>
                <w:sz w:val="24"/>
                <w:szCs w:val="24"/>
              </w:rPr>
              <w:t>(10).</w:t>
            </w:r>
            <w:proofErr w:type="spellStart"/>
            <w:r w:rsidRPr="009E28B9">
              <w:rPr>
                <w:rFonts w:ascii="Times New Roman" w:hAnsi="Times New Roman" w:cs="Times New Roman" w:eastAsia="Times New Roman"/>
                <w:bCs/>
                <w:color w:val="FFFFFF" w:themeColor="background1"/>
                <w:sz w:val="24"/>
                <w:szCs w:val="24"/>
              </w:rPr>
              <w:t>to_dict</w:t>
            </w:r>
            <w:proofErr w:type="spellEnd"/>
            <w:r w:rsidRPr="009E28B9">
              <w:rPr>
                <w:rFonts w:ascii="Times New Roman" w:hAnsi="Times New Roman" w:cs="Times New Roman" w:eastAsia="Times New Roman"/>
                <w:bCs/>
                <w:color w:val="FFFFFF" w:themeColor="background1"/>
                <w:sz w:val="24"/>
                <w:szCs w:val="24"/>
              </w:rPr>
              <w:t>('records')</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return </w:t>
            </w:r>
            <w:proofErr w:type="spellStart"/>
            <w:r w:rsidRPr="009E28B9">
              <w:rPr>
                <w:rFonts w:ascii="Times New Roman" w:hAnsi="Times New Roman" w:cs="Times New Roman" w:eastAsia="Times New Roman"/>
                <w:bCs/>
                <w:color w:val="FFFFFF" w:themeColor="background1"/>
                <w:sz w:val="24"/>
                <w:szCs w:val="24"/>
              </w:rPr>
              <w:t>render_template</w:t>
            </w:r>
            <w:proofErr w:type="spellEnd"/>
            <w:r w:rsidRPr="009E28B9">
              <w:rPr>
                <w:rFonts w:ascii="Times New Roman" w:hAnsi="Times New Roman" w:cs="Times New Roman" w:eastAsia="Times New Roman"/>
                <w:bCs/>
                <w:color w:val="FFFFFF" w:themeColor="background1"/>
                <w:sz w:val="24"/>
                <w:szCs w:val="24"/>
              </w:rPr>
              <w:t>('lr_application.html',</w:t>
            </w:r>
            <w:r w:rsidRPr="009E28B9">
              <w:rPr>
                <w:rFonts w:ascii="Times New Roman" w:hAnsi="Times New Roman" w:cs="Times New Roman" w:eastAsia="Times New Roman"/>
                <w:bCs/>
                <w:color w:val="FFFFFF" w:themeColor="background1"/>
                <w:sz w:val="24"/>
                <w:szCs w:val="24"/>
              </w:rPr>
              <w:br/>
              <w:t xml:space="preserve">                           prediction=prediction,</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prediction_hours</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prediction_hours</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error=error,</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plot_url</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plot_url</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stats=stats,</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sample_data</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sample_data</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if __name__ == '__main__':</w:t>
            </w:r>
            <w:r w:rsidRPr="009E28B9">
              <w:rPr>
                <w:rFonts w:ascii="Times New Roman" w:hAnsi="Times New Roman" w:cs="Times New Roman" w:eastAsia="Times New Roman"/>
                <w:bCs/>
                <w:color w:val="FFFFFF" w:themeColor="background1"/>
                <w:sz w:val="24"/>
                <w:szCs w:val="24"/>
              </w:rPr>
              <w:br/>
              <w:t xml:space="preserve">    port = int(</w:t>
            </w:r>
            <w:proofErr w:type="spellStart"/>
            <w:r w:rsidRPr="009E28B9">
              <w:rPr>
                <w:rFonts w:ascii="Times New Roman" w:hAnsi="Times New Roman" w:cs="Times New Roman" w:eastAsia="Times New Roman"/>
                <w:bCs/>
                <w:color w:val="FFFFFF" w:themeColor="background1"/>
                <w:sz w:val="24"/>
                <w:szCs w:val="24"/>
              </w:rPr>
              <w:t>os.environ.get</w:t>
            </w:r>
            <w:proofErr w:type="spellEnd"/>
            <w:r w:rsidRPr="009E28B9">
              <w:rPr>
                <w:rFonts w:ascii="Times New Roman" w:hAnsi="Times New Roman" w:cs="Times New Roman" w:eastAsia="Times New Roman"/>
                <w:bCs/>
                <w:color w:val="FFFFFF" w:themeColor="background1"/>
                <w:sz w:val="24"/>
                <w:szCs w:val="24"/>
              </w:rPr>
              <w:t>('PORT', 5000))</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app.run</w:t>
            </w:r>
            <w:proofErr w:type="spellEnd"/>
            <w:r w:rsidRPr="009E28B9">
              <w:rPr>
                <w:rFonts w:ascii="Times New Roman" w:hAnsi="Times New Roman" w:cs="Times New Roman" w:eastAsia="Times New Roman"/>
                <w:bCs/>
                <w:color w:val="FFFFFF" w:themeColor="background1"/>
                <w:sz w:val="24"/>
                <w:szCs w:val="24"/>
              </w:rPr>
              <w:t>(host='0.0.0.0', port=port, debug=False)</w:t>
            </w:r>
            <w:r w:rsidRPr="009E28B9">
              <w:rPr>
                <w:rFonts w:ascii="Times New Roman" w:hAnsi="Times New Roman" w:cs="Times New Roman" w:eastAsia="Times New Roman"/>
                <w:bCs/>
                <w:color w:val="FFFFFF" w:themeColor="background1"/>
                <w:sz w:val="24"/>
                <w:szCs w:val="24"/>
              </w:rPr>
              <w:br/>
            </w:r>
          </w:p>
        </w:tc>
      </w:tr>
    </w:tbl>
    <w:p w14:paraId="3E51AF7E" w14:textId="77777777" w:rsidR="00632EC0" w:rsidRPr="00331E49" w:rsidRDefault="00632EC0">
      <w:pPr>
        <w:spacing w:after="160"/>
        <w:rPr>
          <w:rFonts w:ascii="New Roman" w:hAnsi="New Roman" w:hint="eastAsia"/>
          <w:bCs/>
          <w:color w:val="000000" w:themeColor="text1"/>
          <w:szCs w:val="24"/>
        </w:rPr>
      </w:pPr>
    </w:p>
    <w:p w14:paraId="5EC640F9" w14:textId="77777777" w:rsidR="00632EC0" w:rsidRPr="000049BA" w:rsidRDefault="00000000">
      <w:pPr>
        <w:spacing w:line="480" w:lineRule="auto"/>
        <w:ind w:firstLine="720"/>
        <w:rPr>
          <w:rFonts w:ascii="New Roman" w:hAnsi="New Roman" w:hint="eastAsia"/>
          <w:bCs/>
          <w:color w:val="000000" w:themeColor="text1"/>
          <w:szCs w:val="24"/>
          <w:lang w:val="es-CO"/>
        </w:rPr>
      </w:pPr>
      <w:r w:rsidRPr="00326FE5">
        <w:rPr>
          <w:rFonts w:eastAsia="Times New Roman" w:cs="Times New Roman" w:ascii="Times New Roman" w:hAnsi="Times New Roman"/>
          <w:bCs/>
          <w:color w:val="000000" w:themeColor="text1"/>
          <w:sz w:val="24"/>
          <w:szCs w:val="24"/>
        </w:rPr>
        <w:lastRenderedPageBreak/>
        <w:t>Aspectos técnicos clave de app.py:</w:t>
      </w:r>
      <w:r w:rsidRPr="00326FE5">
        <w:rPr>
          <w:rFonts w:eastAsia="Times New Roman" w:cs="Times New Roman" w:ascii="Times New Roman" w:hAnsi="Times New Roman"/>
          <w:bCs/>
          <w:color w:val="000000" w:themeColor="text1"/>
          <w:sz w:val="24"/>
          <w:szCs w:val="24"/>
        </w:rPr>
        <w:br/>
        <w:t>• Matplotlib en Modo Servidor: 'matplotlib.use("Agg")' garantiza que el backend de graficado no intente abrir ventanas gráficas del SO, permitiendo su ejecución segura en hilos del servidor web y en Render.</w:t>
      </w:r>
      <w:r w:rsidRPr="00326FE5">
        <w:rPr>
          <w:rFonts w:eastAsia="Times New Roman" w:cs="Times New Roman"/>
          <w:bCs/>
          <w:color w:val="000000" w:themeColor="text1"/>
          <w:szCs w:val="24"/>
        </w:rPr>
        <w:br/>
      </w:r>
      <w:r w:rsidRPr="00326FE5">
        <w:rPr>
          <w:rFonts w:eastAsia="Times New Roman" w:cs="Times New Roman" w:ascii="Times New Roman" w:hAnsi="Times New Roman"/>
          <w:bCs/>
          <w:color w:val="000000" w:themeColor="text1"/>
          <w:sz w:val="24"/>
          <w:szCs w:val="24"/>
          <w:lang w:val="es-CO"/>
        </w:rPr>
        <w:t>• Carga Robusta: Uso de 'os.path.join(os.path.dirname(__file__), ...)' para evitar errores de rutas relativas en p</w:t>
      </w:r>
      <w:r w:rsidRPr="000049BA">
        <w:rPr>
          <w:rFonts w:eastAsia="Times New Roman" w:cs="Times New Roman" w:ascii="Times New Roman" w:hAnsi="Times New Roman"/>
          <w:bCs/>
          <w:color w:val="000000" w:themeColor="text1"/>
          <w:sz w:val="24"/>
          <w:szCs w:val="24"/>
          <w:lang w:val="es-CO"/>
        </w:rPr>
        <w:t>roducción.</w:t>
      </w:r>
      <w:r w:rsidRPr="000049BA">
        <w:rPr>
          <w:rFonts w:eastAsia="Times New Roman" w:cs="Times New Roman" w:ascii="Times New Roman" w:hAnsi="Times New Roman"/>
          <w:bCs/>
          <w:color w:val="000000" w:themeColor="text1"/>
          <w:sz w:val="24"/>
          <w:szCs w:val="24"/>
          <w:lang w:val="es-CO"/>
        </w:rPr>
        <w:br/>
        <w:t xml:space="preserve">• Ajuste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w:t>
      </w:r>
      <w:proofErr w:type="spellStart"/>
      <w:r w:rsidRPr="000049BA">
        <w:rPr>
          <w:rFonts w:eastAsia="Times New Roman" w:cs="Times New Roman" w:ascii="Times New Roman" w:hAnsi="Times New Roman"/>
          <w:bCs/>
          <w:color w:val="000000" w:themeColor="text1"/>
          <w:sz w:val="24"/>
          <w:szCs w:val="24"/>
          <w:lang w:val="es-CO"/>
        </w:rPr>
        <w:t>LinearRegression</w:t>
      </w:r>
      <w:proofErr w:type="spellEnd"/>
      <w:r w:rsidRPr="000049BA">
        <w:rPr>
          <w:rFonts w:eastAsia="Times New Roman" w:cs="Times New Roman" w:ascii="Times New Roman" w:hAnsi="Times New Roman"/>
          <w:bCs/>
          <w:color w:val="000000" w:themeColor="text1"/>
          <w:sz w:val="24"/>
          <w:szCs w:val="24"/>
          <w:lang w:val="es-CO"/>
        </w:rPr>
        <w:t>().</w:t>
      </w:r>
      <w:proofErr w:type="spellStart"/>
      <w:r w:rsidRPr="000049BA">
        <w:rPr>
          <w:rFonts w:eastAsia="Times New Roman" w:cs="Times New Roman" w:ascii="Times New Roman" w:hAnsi="Times New Roman"/>
          <w:bCs/>
          <w:color w:val="000000" w:themeColor="text1"/>
          <w:sz w:val="24"/>
          <w:szCs w:val="24"/>
          <w:lang w:val="es-CO"/>
        </w:rPr>
        <w:t>fit</w:t>
      </w:r>
      <w:proofErr w:type="spellEnd"/>
      <w:r w:rsidRPr="000049BA">
        <w:rPr>
          <w:rFonts w:eastAsia="Times New Roman" w:cs="Times New Roman" w:ascii="Times New Roman" w:hAnsi="Times New Roman"/>
          <w:bCs/>
          <w:color w:val="000000" w:themeColor="text1"/>
          <w:sz w:val="24"/>
          <w:szCs w:val="24"/>
          <w:lang w:val="es-CO"/>
        </w:rPr>
        <w:t>(X, y)' calcula la matriz de parámetros sobre 600 datos.</w:t>
      </w:r>
      <w:r w:rsidRPr="000049BA">
        <w:rPr>
          <w:rFonts w:eastAsia="Times New Roman" w:cs="Times New Roman" w:ascii="Times New Roman" w:hAnsi="Times New Roman"/>
          <w:bCs/>
          <w:color w:val="000000" w:themeColor="text1"/>
          <w:sz w:val="24"/>
          <w:szCs w:val="24"/>
          <w:lang w:val="es-CO"/>
        </w:rPr>
        <w:br/>
        <w:t>• Generación de Gráfico en Memoria: Uso de '</w:t>
      </w:r>
      <w:proofErr w:type="spellStart"/>
      <w:r w:rsidRPr="000049BA">
        <w:rPr>
          <w:rFonts w:eastAsia="Times New Roman" w:cs="Times New Roman" w:ascii="Times New Roman" w:hAnsi="Times New Roman"/>
          <w:bCs/>
          <w:color w:val="000000" w:themeColor="text1"/>
          <w:sz w:val="24"/>
          <w:szCs w:val="24"/>
          <w:lang w:val="es-CO"/>
        </w:rPr>
        <w:t>io.BytesIO</w:t>
      </w:r>
      <w:proofErr w:type="spellEnd"/>
      <w:r w:rsidRPr="000049BA">
        <w:rPr>
          <w:rFonts w:eastAsia="Times New Roman" w:cs="Times New Roman" w:ascii="Times New Roman" w:hAnsi="Times New Roman"/>
          <w:bCs/>
          <w:color w:val="000000" w:themeColor="text1"/>
          <w:sz w:val="24"/>
          <w:szCs w:val="24"/>
          <w:lang w:val="es-CO"/>
        </w:rPr>
        <w:t>()' y 'base64.b64encode()' para enviar el gráfico como Data URI directamente al HTML sin escribir imágenes temporales en disco.</w:t>
      </w:r>
      <w:r w:rsidRPr="000049BA">
        <w:rPr>
          <w:rFonts w:eastAsia="Times New Roman" w:cs="Times New Roman" w:ascii="Times New Roman" w:hAnsi="Times New Roman"/>
          <w:bCs/>
          <w:color w:val="000000" w:themeColor="text1"/>
          <w:sz w:val="24"/>
          <w:szCs w:val="24"/>
          <w:lang w:val="es-CO"/>
        </w:rPr>
        <w:br/>
        <w:t>• Puerto Dinámico para Render: '</w:t>
      </w:r>
      <w:proofErr w:type="spellStart"/>
      <w:r w:rsidRPr="000049BA">
        <w:rPr>
          <w:rFonts w:eastAsia="Times New Roman" w:cs="Times New Roman" w:ascii="Times New Roman" w:hAnsi="Times New Roman"/>
          <w:bCs/>
          <w:color w:val="000000" w:themeColor="text1"/>
          <w:sz w:val="24"/>
          <w:szCs w:val="24"/>
          <w:lang w:val="es-CO"/>
        </w:rPr>
        <w:t>int</w:t>
      </w:r>
      <w:proofErr w:type="spellEnd"/>
      <w:r w:rsidRPr="000049BA">
        <w:rPr>
          <w:rFonts w:eastAsia="Times New Roman" w:cs="Times New Roman" w:ascii="Times New Roman" w:hAnsi="Times New Roman"/>
          <w:bCs/>
          <w:color w:val="000000" w:themeColor="text1"/>
          <w:sz w:val="24"/>
          <w:szCs w:val="24"/>
          <w:lang w:val="es-CO"/>
        </w:rPr>
        <w:t>(</w:t>
      </w:r>
      <w:proofErr w:type="spellStart"/>
      <w:r w:rsidRPr="000049BA">
        <w:rPr>
          <w:rFonts w:eastAsia="Times New Roman" w:cs="Times New Roman" w:ascii="Times New Roman" w:hAnsi="Times New Roman"/>
          <w:bCs/>
          <w:color w:val="000000" w:themeColor="text1"/>
          <w:sz w:val="24"/>
          <w:szCs w:val="24"/>
          <w:lang w:val="es-CO"/>
        </w:rPr>
        <w:t>os.environ.get</w:t>
      </w:r>
      <w:proofErr w:type="spellEnd"/>
      <w:r w:rsidRPr="000049BA">
        <w:rPr>
          <w:rFonts w:eastAsia="Times New Roman" w:cs="Times New Roman" w:ascii="Times New Roman" w:hAnsi="Times New Roman"/>
          <w:bCs/>
          <w:color w:val="000000" w:themeColor="text1"/>
          <w:sz w:val="24"/>
          <w:szCs w:val="24"/>
          <w:lang w:val="es-CO"/>
        </w:rPr>
        <w:t>("PORT", 5000))' y 'host="0.0.0.0"' para conectividad en la nube.</w:t>
      </w:r>
    </w:p>
    <w:p w14:paraId="76B7863E" w14:textId="77777777" w:rsidR="00632EC0" w:rsidRPr="000049BA" w:rsidRDefault="00000000">
      <w:pPr>
        <w:spacing w:before="160" w:after="40" w:line="480" w:lineRule="auto"/>
        <w:rPr>
          <w:rFonts w:ascii="New Roman" w:hAnsi="New Roman" w:hint="eastAsia"/>
          <w:bCs/>
          <w:color w:val="000000" w:themeColor="text1"/>
          <w:szCs w:val="24"/>
          <w:lang w:val="es-CO"/>
        </w:rPr>
      </w:pPr>
      <w:r w:rsidRPr="00331E49">
        <w:rPr>
          <w:rFonts w:eastAsia="Times New Roman" w:cs="Times New Roman" w:ascii="Times New Roman" w:hAnsi="Times New Roman"/>
          <w:bCs/>
          <w:color w:val="000000" w:themeColor="text1"/>
          <w:sz w:val="24"/>
          <w:szCs w:val="24"/>
        </w:rPr>
        <w:t>📄</w:t>
      </w:r>
      <w:r w:rsidRPr="000049BA">
        <w:rPr>
          <w:rFonts w:eastAsia="Times New Roman" w:cs="Times New Roman" w:ascii="Times New Roman" w:hAnsi="Times New Roman"/>
          <w:bCs/>
          <w:color w:val="000000" w:themeColor="text1"/>
          <w:sz w:val="24"/>
          <w:szCs w:val="24"/>
          <w:lang w:val="es-CO"/>
        </w:rPr>
        <w:t xml:space="preserve"> Archivo: </w:t>
      </w:r>
      <w:proofErr w:type="spellStart"/>
      <w:r w:rsidRPr="000049BA">
        <w:rPr>
          <w:rFonts w:eastAsia="Times New Roman" w:cs="Times New Roman" w:ascii="Times New Roman" w:hAnsi="Times New Roman"/>
          <w:bCs/>
          <w:color w:val="000000" w:themeColor="text1"/>
          <w:sz w:val="24"/>
          <w:szCs w:val="24"/>
          <w:lang w:val="es-CO"/>
        </w:rPr>
        <w:t>templates</w:t>
      </w:r>
      <w:proofErr w:type="spellEnd"/>
      <w:r w:rsidRPr="000049BA">
        <w:rPr>
          <w:rFonts w:eastAsia="Times New Roman" w:cs="Times New Roman" w:ascii="Times New Roman" w:hAnsi="Times New Roman"/>
          <w:bCs/>
          <w:color w:val="000000" w:themeColor="text1"/>
          <w:sz w:val="24"/>
          <w:szCs w:val="24"/>
          <w:lang w:val="es-CO"/>
        </w:rPr>
        <w:t xml:space="preserve">/base.html (Plantilla Maestra y </w:t>
      </w:r>
      <w:proofErr w:type="spellStart"/>
      <w:r w:rsidRPr="000049BA">
        <w:rPr>
          <w:rFonts w:eastAsia="Times New Roman" w:cs="Times New Roman" w:ascii="Times New Roman" w:hAnsi="Times New Roman"/>
          <w:bCs/>
          <w:color w:val="000000" w:themeColor="text1"/>
          <w:sz w:val="24"/>
          <w:szCs w:val="24"/>
          <w:lang w:val="es-CO"/>
        </w:rPr>
        <w:t>Navbar</w:t>
      </w:r>
      <w:proofErr w:type="spellEnd"/>
      <w:r w:rsidRPr="000049BA">
        <w:rPr>
          <w:rFonts w:eastAsia="Times New Roman" w:cs="Times New Roman" w:ascii="Times New Roman" w:hAnsi="Times New Roman"/>
          <w:bCs/>
          <w:color w:val="000000" w:themeColor="text1"/>
          <w:sz w:val="24"/>
          <w:szCs w:val="24"/>
          <w:lang w:val="es-CO"/>
        </w:rPr>
        <w:t>)</w:t>
      </w:r>
    </w:p>
    <w:p>
      <w:pPr>
        <w:spacing w:line="240" w:lineRule="auto" w:before="120" w:after="120"/>
      </w:pPr>
      <w:r>
        <w:rPr>
          <w:rFonts w:ascii="Times New Roman" w:hAnsi="Times New Roman" w:cs="Times New Roman" w:eastAsia="Times New Roman"/>
          <w:b/>
          <w:sz w:val="24"/>
        </w:rPr>
        <w:t>Tabla 4:</w:t>
        <w:br/>
      </w:r>
      <w:r>
        <w:rPr>
          <w:rFonts w:ascii="Times New Roman" w:hAnsi="Times New Roman" w:cs="Times New Roman" w:eastAsia="Times New Roman"/>
          <w:i/>
          <w:sz w:val="24"/>
        </w:rPr>
        <w:t>Código fuente - templates/base.html (plantilla maestra y navbar)</w:t>
      </w:r>
    </w:p>
    <w:tbl>
      <w:tblPr>
        <w:tblW w:w="0" w:type="auto"/>
        <w:jc w:val="center"/>
        <w:tblLook w:val="04A0" w:firstRow="1" w:lastRow="0" w:firstColumn="1" w:lastColumn="0" w:noHBand="0" w:noVBand="1"/>
      </w:tblPr>
      <w:tblGrid>
        <w:gridCol w:w="9576"/>
      </w:tblGrid>
      <w:tr w:rsidR="006E364B" w:rsidRPr="00331E49" w14:paraId="6C9D67D6" w14:textId="77777777">
        <w:trPr>
          <w:jc w:val="center"/>
        </w:trPr>
        <w:tc>
          <w:tcPr>
            <w:tcW w:w="9360" w:type="dxa"/>
            <w:shd w:val="clear" w:color="auto" w:fill="0B192C"/>
          </w:tcPr>
          <w:p w14:paraId="79A5E70A" w14:textId="77777777" w:rsidR="00632EC0" w:rsidRPr="00331E49" w:rsidRDefault="00000000">
            <w:pPr>
              <w:spacing w:before="120" w:after="120"/>
              <w:rPr>
                <w:rFonts w:ascii="New Roman" w:hAnsi="New Roman" w:hint="eastAsia"/>
                <w:bCs/>
                <w:color w:val="000000" w:themeColor="text1"/>
                <w:szCs w:val="24"/>
              </w:rPr>
            </w:pPr>
            <w:r w:rsidRPr="009E28B9">
              <w:rPr>
                <w:rFonts w:ascii="Times New Roman" w:hAnsi="Times New Roman" w:cs="Times New Roman" w:eastAsia="Times New Roman"/>
                <w:bCs/>
                <w:color w:val="FFFFFF" w:themeColor="background1"/>
                <w:sz w:val="24"/>
                <w:szCs w:val="24"/>
              </w:rPr>
              <w:t>&lt;!DOCTYPE html&gt;</w:t>
            </w:r>
            <w:r w:rsidRPr="009E28B9">
              <w:rPr>
                <w:rFonts w:ascii="Times New Roman" w:hAnsi="Times New Roman" w:cs="Times New Roman" w:eastAsia="Times New Roman"/>
                <w:bCs/>
                <w:color w:val="FFFFFF" w:themeColor="background1"/>
                <w:sz w:val="24"/>
                <w:szCs w:val="24"/>
              </w:rPr>
              <w:br/>
              <w:t>&lt;html lang="es"&gt;</w:t>
            </w:r>
            <w:r w:rsidRPr="009E28B9">
              <w:rPr>
                <w:rFonts w:ascii="Times New Roman" w:hAnsi="Times New Roman" w:cs="Times New Roman" w:eastAsia="Times New Roman"/>
                <w:bCs/>
                <w:color w:val="FFFFFF" w:themeColor="background1"/>
                <w:sz w:val="24"/>
                <w:szCs w:val="24"/>
              </w:rPr>
              <w:br/>
              <w:t>&lt;head&gt;</w:t>
            </w:r>
            <w:r w:rsidRPr="009E28B9">
              <w:rPr>
                <w:rFonts w:ascii="Times New Roman" w:hAnsi="Times New Roman" w:cs="Times New Roman" w:eastAsia="Times New Roman"/>
                <w:bCs/>
                <w:color w:val="FFFFFF" w:themeColor="background1"/>
                <w:sz w:val="24"/>
                <w:szCs w:val="24"/>
              </w:rPr>
              <w:br/>
              <w:t xml:space="preserve">    &lt;meta charset="UTF-8"&gt;</w:t>
            </w:r>
            <w:r w:rsidRPr="009E28B9">
              <w:rPr>
                <w:rFonts w:ascii="Times New Roman" w:hAnsi="Times New Roman" w:cs="Times New Roman" w:eastAsia="Times New Roman"/>
                <w:bCs/>
                <w:color w:val="FFFFFF" w:themeColor="background1"/>
                <w:sz w:val="24"/>
                <w:szCs w:val="24"/>
              </w:rPr>
              <w:br/>
              <w:t xml:space="preserve">    &lt;meta name="viewport" content="width=device-width, initial-scale=1.0"&gt;</w:t>
            </w:r>
            <w:r w:rsidRPr="009E28B9">
              <w:rPr>
                <w:rFonts w:ascii="Times New Roman" w:hAnsi="Times New Roman" w:cs="Times New Roman" w:eastAsia="Times New Roman"/>
                <w:bCs/>
                <w:color w:val="FFFFFF" w:themeColor="background1"/>
                <w:sz w:val="24"/>
                <w:szCs w:val="24"/>
              </w:rPr>
              <w:br/>
              <w:t xml:space="preserve">    &lt;title&gt;{% block title %}Data with Roots{% </w:t>
            </w:r>
            <w:proofErr w:type="spellStart"/>
            <w:r w:rsidRPr="009E28B9">
              <w:rPr>
                <w:rFonts w:ascii="Times New Roman" w:hAnsi="Times New Roman" w:cs="Times New Roman" w:eastAsia="Times New Roman"/>
                <w:bCs/>
                <w:color w:val="FFFFFF" w:themeColor="background1"/>
                <w:sz w:val="24"/>
                <w:szCs w:val="24"/>
              </w:rPr>
              <w:t>endblock</w:t>
            </w:r>
            <w:proofErr w:type="spellEnd"/>
            <w:r w:rsidRPr="009E28B9">
              <w:rPr>
                <w:rFonts w:ascii="Times New Roman" w:hAnsi="Times New Roman" w:cs="Times New Roman" w:eastAsia="Times New Roman"/>
                <w:bCs/>
                <w:color w:val="FFFFFF" w:themeColor="background1"/>
                <w:sz w:val="24"/>
                <w:szCs w:val="24"/>
              </w:rPr>
              <w:t xml:space="preserve"> %} | UDEC ML&lt;/title&gt;</w:t>
            </w:r>
            <w:r w:rsidRPr="009E28B9">
              <w:rPr>
                <w:rFonts w:ascii="Times New Roman" w:hAnsi="Times New Roman" w:cs="Times New Roman" w:eastAsia="Times New Roman"/>
                <w:bCs/>
                <w:color w:val="FFFFFF" w:themeColor="background1"/>
                <w:sz w:val="24"/>
                <w:szCs w:val="24"/>
              </w:rPr>
              <w:br/>
              <w:t xml:space="preserve">    &lt;!-- Bootstrap 5 CSS -</w:t>
            </w:r>
            <w:r w:rsidRPr="009E28B9">
              <w:rPr>
                <w:rFonts w:ascii="Times New Roman" w:hAnsi="Times New Roman" w:cs="Times New Roman" w:eastAsia="Times New Roman"/>
                <w:bCs/>
                <w:color w:val="FFFFFF" w:themeColor="background1"/>
                <w:sz w:val="24"/>
                <w:szCs w:val="24"/>
              </w:rPr>
              <w:br/>
              <w:t xml:space="preserve">    &lt;link href="https://cdn.jsdelivr.net/npm/bootstrap@5.3.2/dist/css/bootstrap.min.css" </w:t>
            </w:r>
            <w:proofErr w:type="spellStart"/>
            <w:r w:rsidRPr="009E28B9">
              <w:rPr>
                <w:rFonts w:ascii="Times New Roman" w:hAnsi="Times New Roman" w:cs="Times New Roman" w:eastAsia="Times New Roman"/>
                <w:bCs/>
                <w:color w:val="FFFFFF" w:themeColor="background1"/>
                <w:sz w:val="24"/>
                <w:szCs w:val="24"/>
              </w:rPr>
              <w:t>rel</w:t>
            </w:r>
            <w:proofErr w:type="spellEnd"/>
            <w:r w:rsidRPr="009E28B9">
              <w:rPr>
                <w:rFonts w:ascii="Times New Roman" w:hAnsi="Times New Roman" w:cs="Times New Roman" w:eastAsia="Times New Roman"/>
                <w:bCs/>
                <w:color w:val="FFFFFF" w:themeColor="background1"/>
                <w:sz w:val="24"/>
                <w:szCs w:val="24"/>
              </w:rPr>
              <w:t>="stylesheet"&gt;</w:t>
            </w:r>
            <w:r w:rsidRPr="009E28B9">
              <w:rPr>
                <w:rFonts w:ascii="Times New Roman" w:hAnsi="Times New Roman" w:cs="Times New Roman" w:eastAsia="Times New Roman"/>
                <w:bCs/>
                <w:color w:val="FFFFFF" w:themeColor="background1"/>
                <w:sz w:val="24"/>
                <w:szCs w:val="24"/>
              </w:rPr>
              <w:br/>
              <w:t xml:space="preserve">    &lt;!-- Google Fonts -</w:t>
            </w:r>
            <w:r w:rsidRPr="009E28B9">
              <w:rPr>
                <w:rFonts w:ascii="Times New Roman" w:hAnsi="Times New Roman" w:cs="Times New Roman" w:eastAsia="Times New Roman"/>
                <w:bCs/>
                <w:color w:val="FFFFFF" w:themeColor="background1"/>
                <w:sz w:val="24"/>
                <w:szCs w:val="24"/>
              </w:rPr>
              <w:br/>
              <w:t xml:space="preserve">    &lt;link </w:t>
            </w:r>
            <w:proofErr w:type="spellStart"/>
            <w:r w:rsidRPr="009E28B9">
              <w:rPr>
                <w:rFonts w:ascii="Times New Roman" w:hAnsi="Times New Roman" w:cs="Times New Roman" w:eastAsia="Times New Roman"/>
                <w:bCs/>
                <w:color w:val="FFFFFF" w:themeColor="background1"/>
                <w:sz w:val="24"/>
                <w:szCs w:val="24"/>
              </w:rPr>
              <w:t>rel</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preconnect</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="https://fonts.googleapis.com"&gt;</w:t>
            </w:r>
            <w:r w:rsidRPr="009E28B9">
              <w:rPr>
                <w:rFonts w:ascii="Times New Roman" w:hAnsi="Times New Roman" w:cs="Times New Roman" w:eastAsia="Times New Roman"/>
                <w:bCs/>
                <w:color w:val="FFFFFF" w:themeColor="background1"/>
                <w:sz w:val="24"/>
                <w:szCs w:val="24"/>
              </w:rPr>
              <w:br/>
              <w:t xml:space="preserve">    &lt;link </w:t>
            </w:r>
            <w:proofErr w:type="spellStart"/>
            <w:r w:rsidRPr="009E28B9">
              <w:rPr>
                <w:rFonts w:ascii="Times New Roman" w:hAnsi="Times New Roman" w:cs="Times New Roman" w:eastAsia="Times New Roman"/>
                <w:bCs/>
                <w:color w:val="FFFFFF" w:themeColor="background1"/>
                <w:sz w:val="24"/>
                <w:szCs w:val="24"/>
              </w:rPr>
              <w:t>rel</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preconnect</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xml:space="preserve">="https://fonts.gstatic.com" </w:t>
            </w:r>
            <w:proofErr w:type="spellStart"/>
            <w:r w:rsidRPr="009E28B9">
              <w:rPr>
                <w:rFonts w:ascii="Times New Roman" w:hAnsi="Times New Roman" w:cs="Times New Roman" w:eastAsia="Times New Roman"/>
                <w:bCs/>
                <w:color w:val="FFFFFF" w:themeColor="background1"/>
                <w:sz w:val="24"/>
                <w:szCs w:val="24"/>
              </w:rPr>
              <w:t>crossorigin</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&lt;link href="https://fonts.googleapis.com/css2?family=Outfit:wght@300;400;500;600;700;800&amp;family=JetBrains+Mono:wght@400;600&amp;display=swap" </w:t>
            </w:r>
            <w:proofErr w:type="spellStart"/>
            <w:r w:rsidRPr="009E28B9">
              <w:rPr>
                <w:rFonts w:ascii="Times New Roman" w:hAnsi="Times New Roman" w:cs="Times New Roman" w:eastAsia="Times New Roman"/>
                <w:bCs/>
                <w:color w:val="FFFFFF" w:themeColor="background1"/>
                <w:sz w:val="24"/>
                <w:szCs w:val="24"/>
              </w:rPr>
              <w:t>rel</w:t>
            </w:r>
            <w:proofErr w:type="spellEnd"/>
            <w:r w:rsidRPr="009E28B9">
              <w:rPr>
                <w:rFonts w:ascii="Times New Roman" w:hAnsi="Times New Roman" w:cs="Times New Roman" w:eastAsia="Times New Roman"/>
                <w:bCs/>
                <w:color w:val="FFFFFF" w:themeColor="background1"/>
                <w:sz w:val="24"/>
                <w:szCs w:val="24"/>
              </w:rPr>
              <w:t>="stylesheet"&gt;</w:t>
            </w:r>
            <w:r w:rsidRPr="009E28B9">
              <w:rPr>
                <w:rFonts w:ascii="Times New Roman" w:hAnsi="Times New Roman" w:cs="Times New Roman" w:eastAsia="Times New Roman"/>
                <w:bCs/>
                <w:color w:val="FFFFFF" w:themeColor="background1"/>
                <w:sz w:val="24"/>
                <w:szCs w:val="24"/>
              </w:rPr>
              <w:br/>
              <w:t xml:space="preserve">    &lt;!-- Custom CSS -</w:t>
            </w:r>
            <w:r w:rsidRPr="009E28B9">
              <w:rPr>
                <w:rFonts w:ascii="Times New Roman" w:hAnsi="Times New Roman" w:cs="Times New Roman" w:eastAsia="Times New Roman"/>
                <w:bCs/>
                <w:color w:val="FFFFFF" w:themeColor="background1"/>
                <w:sz w:val="24"/>
                <w:szCs w:val="24"/>
              </w:rPr>
              <w:br/>
              <w:t xml:space="preserve">    &lt;link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url_for</w:t>
            </w:r>
            <w:proofErr w:type="spellEnd"/>
            <w:r w:rsidRPr="009E28B9">
              <w:rPr>
                <w:rFonts w:ascii="Times New Roman" w:hAnsi="Times New Roman" w:cs="Times New Roman" w:eastAsia="Times New Roman"/>
                <w:bCs/>
                <w:color w:val="FFFFFF" w:themeColor="background1"/>
                <w:sz w:val="24"/>
                <w:szCs w:val="24"/>
              </w:rPr>
              <w:t>('static', filename='</w:t>
            </w:r>
            <w:proofErr w:type="spellStart"/>
            <w:r w:rsidRPr="009E28B9">
              <w:rPr>
                <w:rFonts w:ascii="Times New Roman" w:hAnsi="Times New Roman" w:cs="Times New Roman" w:eastAsia="Times New Roman"/>
                <w:bCs/>
                <w:color w:val="FFFFFF" w:themeColor="background1"/>
                <w:sz w:val="24"/>
                <w:szCs w:val="24"/>
              </w:rPr>
              <w:t>css</w:t>
            </w:r>
            <w:proofErr w:type="spellEnd"/>
            <w:r w:rsidRPr="009E28B9">
              <w:rPr>
                <w:rFonts w:ascii="Times New Roman" w:hAnsi="Times New Roman" w:cs="Times New Roman" w:eastAsia="Times New Roman"/>
                <w:bCs/>
                <w:color w:val="FFFFFF" w:themeColor="background1"/>
                <w:sz w:val="24"/>
                <w:szCs w:val="24"/>
              </w:rPr>
              <w:t xml:space="preserve">/style.css') }}" </w:t>
            </w:r>
            <w:proofErr w:type="spellStart"/>
            <w:r w:rsidRPr="009E28B9">
              <w:rPr>
                <w:rFonts w:ascii="Times New Roman" w:hAnsi="Times New Roman" w:cs="Times New Roman" w:eastAsia="Times New Roman"/>
                <w:bCs/>
                <w:color w:val="FFFFFF" w:themeColor="background1"/>
                <w:sz w:val="24"/>
                <w:szCs w:val="24"/>
              </w:rPr>
              <w:t>rel</w:t>
            </w:r>
            <w:proofErr w:type="spellEnd"/>
            <w:r w:rsidRPr="009E28B9">
              <w:rPr>
                <w:rFonts w:ascii="Times New Roman" w:hAnsi="Times New Roman" w:cs="Times New Roman" w:eastAsia="Times New Roman"/>
                <w:bCs/>
                <w:color w:val="FFFFFF" w:themeColor="background1"/>
                <w:sz w:val="24"/>
                <w:szCs w:val="24"/>
              </w:rPr>
              <w:t>="stylesheet"&gt;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&lt;/head&gt;</w:t>
            </w:r>
            <w:r w:rsidRPr="009E28B9">
              <w:rPr>
                <w:rFonts w:ascii="Times New Roman" w:hAnsi="Times New Roman" w:cs="Times New Roman" w:eastAsia="Times New Roman"/>
                <w:bCs/>
                <w:color w:val="FFFFFF" w:themeColor="background1"/>
                <w:sz w:val="24"/>
                <w:szCs w:val="24"/>
              </w:rPr>
              <w:br/>
              <w:t>&lt;body&gt;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w:t>
            </w:r>
            <w:proofErr w:type="spellStart"/>
            <w:r w:rsidRPr="009E28B9">
              <w:rPr>
                <w:rFonts w:ascii="Times New Roman" w:hAnsi="Times New Roman" w:cs="Times New Roman" w:eastAsia="Times New Roman"/>
                <w:bCs/>
                <w:color w:val="FFFFFF" w:themeColor="background1"/>
                <w:sz w:val="24"/>
                <w:szCs w:val="24"/>
              </w:rPr>
              <w:t>Menú</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Navegación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Obligatorio</w:t>
            </w:r>
            <w:proofErr w:type="spellEnd"/>
            <w:r w:rsidRPr="009E28B9">
              <w:rPr>
                <w:rFonts w:ascii="Times New Roman" w:hAnsi="Times New Roman" w:cs="Times New Roman" w:eastAsia="Times New Roman"/>
                <w:bCs/>
                <w:color w:val="FFFFFF" w:themeColor="background1"/>
                <w:sz w:val="24"/>
                <w:szCs w:val="24"/>
              </w:rPr>
              <w:t xml:space="preserve"> (Navbar visible </w:t>
            </w:r>
            <w:proofErr w:type="spellStart"/>
            <w:r w:rsidRPr="009E28B9">
              <w:rPr>
                <w:rFonts w:ascii="Times New Roman" w:hAnsi="Times New Roman" w:cs="Times New Roman" w:eastAsia="Times New Roman"/>
                <w:bCs/>
                <w:color w:val="FFFFFF" w:themeColor="background1"/>
                <w:sz w:val="24"/>
                <w:szCs w:val="24"/>
              </w:rPr>
              <w:t>siempre</w:t>
            </w:r>
            <w:proofErr w:type="spellEnd"/>
            <w:r w:rsidRPr="009E28B9">
              <w:rPr>
                <w:rFonts w:ascii="Times New Roman" w:hAnsi="Times New Roman" w:cs="Times New Roman" w:eastAsia="Times New Roman"/>
                <w:bCs/>
                <w:color w:val="FFFFFF" w:themeColor="background1"/>
                <w:sz w:val="24"/>
                <w:szCs w:val="24"/>
              </w:rPr>
              <w:t>) -</w:t>
            </w:r>
            <w:r w:rsidRPr="009E28B9">
              <w:rPr>
                <w:rFonts w:ascii="Times New Roman" w:hAnsi="Times New Roman" w:cs="Times New Roman" w:eastAsia="Times New Roman"/>
                <w:bCs/>
                <w:color w:val="FFFFFF" w:themeColor="background1"/>
                <w:sz w:val="24"/>
                <w:szCs w:val="24"/>
              </w:rPr>
              <w:br/>
              <w:t xml:space="preserve">    &lt;nav class="navbar navbar-expand-lg navbar-dark navbar-custom sticky-top"&gt;</w:t>
            </w:r>
            <w:r w:rsidRPr="009E28B9">
              <w:rPr>
                <w:rFonts w:ascii="Times New Roman" w:hAnsi="Times New Roman" w:cs="Times New Roman" w:eastAsia="Times New Roman"/>
                <w:bCs/>
                <w:color w:val="FFFFFF" w:themeColor="background1"/>
                <w:sz w:val="24"/>
                <w:szCs w:val="24"/>
              </w:rPr>
              <w:br/>
              <w:t xml:space="preserve">        &lt;div class="container"&gt;</w:t>
            </w:r>
            <w:r w:rsidRPr="009E28B9">
              <w:rPr>
                <w:rFonts w:ascii="Times New Roman" w:hAnsi="Times New Roman" w:cs="Times New Roman" w:eastAsia="Times New Roman"/>
                <w:bCs/>
                <w:color w:val="FFFFFF" w:themeColor="background1"/>
                <w:sz w:val="24"/>
                <w:szCs w:val="24"/>
              </w:rPr>
              <w:br/>
              <w:t xml:space="preserve">            &lt;a class="navbar-brand"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&lt;span class="logo-badge"&gt;UDEC&lt;/span&gt;</w:t>
            </w:r>
            <w:r w:rsidRPr="009E28B9">
              <w:rPr>
                <w:rFonts w:ascii="Times New Roman" w:hAnsi="Times New Roman" w:cs="Times New Roman" w:eastAsia="Times New Roman"/>
                <w:bCs/>
                <w:color w:val="FFFFFF" w:themeColor="background1"/>
                <w:sz w:val="24"/>
                <w:szCs w:val="24"/>
              </w:rPr>
              <w:br/>
              <w:t xml:space="preserve">                &lt;span&gt;Data with Roots&lt;/span&gt;</w:t>
            </w:r>
            <w:r w:rsidRPr="009E28B9">
              <w:rPr>
                <w:rFonts w:ascii="Times New Roman" w:hAnsi="Times New Roman" w:cs="Times New Roman" w:eastAsia="Times New Roman"/>
                <w:bCs/>
                <w:color w:val="FFFFFF" w:themeColor="background1"/>
                <w:sz w:val="24"/>
                <w:szCs w:val="24"/>
              </w:rPr>
              <w:br/>
              <w:t xml:space="preserve">            &lt;/a&gt;</w:t>
            </w:r>
            <w:r w:rsidRPr="009E28B9">
              <w:rPr>
                <w:rFonts w:ascii="Times New Roman" w:hAnsi="Times New Roman" w:cs="Times New Roman" w:eastAsia="Times New Roman"/>
                <w:bCs/>
                <w:color w:val="FFFFFF" w:themeColor="background1"/>
                <w:sz w:val="24"/>
                <w:szCs w:val="24"/>
              </w:rPr>
              <w:br/>
              <w:t xml:space="preserve">            &lt;button class="navbar-toggler" type="button" data-bs-toggle="collapse" data-bs-target="#</w:t>
            </w:r>
            <w:proofErr w:type="spellStart"/>
            <w:r w:rsidRPr="009E28B9">
              <w:rPr>
                <w:rFonts w:ascii="Times New Roman" w:hAnsi="Times New Roman" w:cs="Times New Roman" w:eastAsia="Times New Roman"/>
                <w:bCs/>
                <w:color w:val="FFFFFF" w:themeColor="background1"/>
                <w:sz w:val="24"/>
                <w:szCs w:val="24"/>
              </w:rPr>
              <w:t>mainNav</w:t>
            </w:r>
            <w:proofErr w:type="spellEnd"/>
            <w:r w:rsidRPr="009E28B9">
              <w:rPr>
                <w:rFonts w:ascii="Times New Roman" w:hAnsi="Times New Roman" w:cs="Times New Roman" w:eastAsia="Times New Roman"/>
                <w:bCs/>
                <w:color w:val="FFFFFF" w:themeColor="background1"/>
                <w:sz w:val="24"/>
                <w:szCs w:val="24"/>
              </w:rPr>
              <w:t>" aria-controls="</w:t>
            </w:r>
            <w:proofErr w:type="spellStart"/>
            <w:r w:rsidRPr="009E28B9">
              <w:rPr>
                <w:rFonts w:ascii="Times New Roman" w:hAnsi="Times New Roman" w:cs="Times New Roman" w:eastAsia="Times New Roman"/>
                <w:bCs/>
                <w:color w:val="FFFFFF" w:themeColor="background1"/>
                <w:sz w:val="24"/>
                <w:szCs w:val="24"/>
              </w:rPr>
              <w:t>mainNav</w:t>
            </w:r>
            <w:proofErr w:type="spellEnd"/>
            <w:r w:rsidRPr="009E28B9">
              <w:rPr>
                <w:rFonts w:ascii="Times New Roman" w:hAnsi="Times New Roman" w:cs="Times New Roman" w:eastAsia="Times New Roman"/>
                <w:bCs/>
                <w:color w:val="FFFFFF" w:themeColor="background1"/>
                <w:sz w:val="24"/>
                <w:szCs w:val="24"/>
              </w:rPr>
              <w:t>" aria-expanded="false" aria-label="Toggle navigation"&gt;</w:t>
            </w:r>
            <w:r w:rsidRPr="009E28B9">
              <w:rPr>
                <w:rFonts w:ascii="Times New Roman" w:hAnsi="Times New Roman" w:cs="Times New Roman" w:eastAsia="Times New Roman"/>
                <w:bCs/>
                <w:color w:val="FFFFFF" w:themeColor="background1"/>
                <w:sz w:val="24"/>
                <w:szCs w:val="24"/>
              </w:rPr>
              <w:br/>
              <w:t xml:space="preserve">                &lt;span class="navbar-toggler-icon"&gt;&lt;/span&gt;</w:t>
            </w:r>
            <w:r w:rsidRPr="009E28B9">
              <w:rPr>
                <w:rFonts w:ascii="Times New Roman" w:hAnsi="Times New Roman" w:cs="Times New Roman" w:eastAsia="Times New Roman"/>
                <w:bCs/>
                <w:color w:val="FFFFFF" w:themeColor="background1"/>
                <w:sz w:val="24"/>
                <w:szCs w:val="24"/>
              </w:rPr>
              <w:br/>
              <w:t xml:space="preserve">            &lt;/button&gt;</w:t>
            </w:r>
            <w:r w:rsidRPr="009E28B9">
              <w:rPr>
                <w:rFonts w:ascii="Times New Roman" w:hAnsi="Times New Roman" w:cs="Times New Roman" w:eastAsia="Times New Roman"/>
                <w:bCs/>
                <w:color w:val="FFFFFF" w:themeColor="background1"/>
                <w:sz w:val="24"/>
                <w:szCs w:val="24"/>
              </w:rPr>
              <w:br/>
              <w:t xml:space="preserve">            &lt;div class="collapse navbar-collapse" id="</w:t>
            </w:r>
            <w:proofErr w:type="spellStart"/>
            <w:r w:rsidRPr="009E28B9">
              <w:rPr>
                <w:rFonts w:ascii="Times New Roman" w:hAnsi="Times New Roman" w:cs="Times New Roman" w:eastAsia="Times New Roman"/>
                <w:bCs/>
                <w:color w:val="FFFFFF" w:themeColor="background1"/>
                <w:sz w:val="24"/>
                <w:szCs w:val="24"/>
              </w:rPr>
              <w:t>mainNav</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ul</w:t>
            </w:r>
            <w:proofErr w:type="spellEnd"/>
            <w:r w:rsidRPr="009E28B9">
              <w:rPr>
                <w:rFonts w:ascii="Times New Roman" w:hAnsi="Times New Roman" w:cs="Times New Roman" w:eastAsia="Times New Roman"/>
                <w:bCs/>
                <w:color w:val="FFFFFF" w:themeColor="background1"/>
                <w:sz w:val="24"/>
                <w:szCs w:val="24"/>
              </w:rPr>
              <w:t xml:space="preserve"> class="navbar-nav </w:t>
            </w:r>
            <w:proofErr w:type="spellStart"/>
            <w:r w:rsidRPr="009E28B9">
              <w:rPr>
                <w:rFonts w:ascii="Times New Roman" w:hAnsi="Times New Roman" w:cs="Times New Roman" w:eastAsia="Times New Roman"/>
                <w:bCs/>
                <w:color w:val="FFFFFF" w:themeColor="background1"/>
                <w:sz w:val="24"/>
                <w:szCs w:val="24"/>
              </w:rPr>
              <w:t>ms</w:t>
            </w:r>
            <w:proofErr w:type="spellEnd"/>
            <w:r w:rsidRPr="009E28B9">
              <w:rPr>
                <w:rFonts w:ascii="Times New Roman" w:hAnsi="Times New Roman" w:cs="Times New Roman" w:eastAsia="Times New Roman"/>
                <w:bCs/>
                <w:color w:val="FFFFFF" w:themeColor="background1"/>
                <w:sz w:val="24"/>
                <w:szCs w:val="24"/>
              </w:rPr>
              <w:t>-auto align-items-center"&gt;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Home -</w:t>
            </w:r>
            <w:r w:rsidRPr="009E28B9">
              <w:rPr>
                <w:rFonts w:ascii="Times New Roman" w:hAnsi="Times New Roman" w:cs="Times New Roman" w:eastAsia="Times New Roman"/>
                <w:bCs/>
                <w:color w:val="FFFFFF" w:themeColor="background1"/>
                <w:sz w:val="24"/>
                <w:szCs w:val="24"/>
              </w:rPr>
              <w:br/>
              <w:t xml:space="preserve">                    &lt;li class="nav-item"&gt;</w:t>
            </w:r>
            <w:r w:rsidRPr="009E28B9">
              <w:rPr>
                <w:rFonts w:ascii="Times New Roman" w:hAnsi="Times New Roman" w:cs="Times New Roman" w:eastAsia="Times New Roman"/>
                <w:bCs/>
                <w:color w:val="FFFFFF" w:themeColor="background1"/>
                <w:sz w:val="24"/>
                <w:szCs w:val="24"/>
              </w:rPr>
              <w:br/>
              <w:t xml:space="preserve">                        &lt;a class="nav-link"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="/"&gt;Home&lt;/a&gt;</w:t>
            </w:r>
            <w:r w:rsidRPr="009E28B9">
              <w:rPr>
                <w:rFonts w:ascii="Times New Roman" w:hAnsi="Times New Roman" w:cs="Times New Roman" w:eastAsia="Times New Roman"/>
                <w:bCs/>
                <w:color w:val="FFFFFF" w:themeColor="background1"/>
                <w:sz w:val="24"/>
                <w:szCs w:val="24"/>
              </w:rPr>
              <w:br/>
              <w:t xml:space="preserve">                    &lt;/li&gt;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Machine Learning Dropdown (sin </w:t>
            </w:r>
            <w:proofErr w:type="spellStart"/>
            <w:r w:rsidRPr="009E28B9">
              <w:rPr>
                <w:rFonts w:ascii="Times New Roman" w:hAnsi="Times New Roman" w:cs="Times New Roman" w:eastAsia="Times New Roman"/>
                <w:bCs/>
                <w:color w:val="FFFFFF" w:themeColor="background1"/>
                <w:sz w:val="24"/>
                <w:szCs w:val="24"/>
              </w:rPr>
              <w:t>flecha</w:t>
            </w:r>
            <w:proofErr w:type="spellEnd"/>
            <w:r w:rsidRPr="009E28B9">
              <w:rPr>
                <w:rFonts w:ascii="Times New Roman" w:hAnsi="Times New Roman" w:cs="Times New Roman" w:eastAsia="Times New Roman"/>
                <w:bCs/>
                <w:color w:val="FFFFFF" w:themeColor="background1"/>
                <w:sz w:val="24"/>
                <w:szCs w:val="24"/>
              </w:rPr>
              <w:t xml:space="preserve">/caret de </w:t>
            </w:r>
            <w:proofErr w:type="spellStart"/>
            <w:r w:rsidRPr="009E28B9">
              <w:rPr>
                <w:rFonts w:ascii="Times New Roman" w:hAnsi="Times New Roman" w:cs="Times New Roman" w:eastAsia="Times New Roman"/>
                <w:bCs/>
                <w:color w:val="FFFFFF" w:themeColor="background1"/>
                <w:sz w:val="24"/>
                <w:szCs w:val="24"/>
              </w:rPr>
              <w:t>expansión</w:t>
            </w:r>
            <w:proofErr w:type="spellEnd"/>
            <w:r w:rsidRPr="009E28B9">
              <w:rPr>
                <w:rFonts w:ascii="Times New Roman" w:hAnsi="Times New Roman" w:cs="Times New Roman" w:eastAsia="Times New Roman"/>
                <w:bCs/>
                <w:color w:val="FFFFFF" w:themeColor="background1"/>
                <w:sz w:val="24"/>
                <w:szCs w:val="24"/>
              </w:rPr>
              <w:t>) -</w:t>
            </w:r>
            <w:r w:rsidRPr="009E28B9">
              <w:rPr>
                <w:rFonts w:ascii="Times New Roman" w:hAnsi="Times New Roman" w:cs="Times New Roman" w:eastAsia="Times New Roman"/>
                <w:bCs/>
                <w:color w:val="FFFFFF" w:themeColor="background1"/>
                <w:sz w:val="24"/>
                <w:szCs w:val="24"/>
              </w:rPr>
              <w:br/>
              <w:t xml:space="preserve">                    &lt;li class="nav-item dropdown"&gt;</w:t>
            </w:r>
            <w:r w:rsidRPr="009E28B9">
              <w:rPr>
                <w:rFonts w:ascii="Times New Roman" w:hAnsi="Times New Roman" w:cs="Times New Roman" w:eastAsia="Times New Roman"/>
                <w:bCs/>
                <w:color w:val="FFFFFF" w:themeColor="background1"/>
                <w:sz w:val="24"/>
                <w:szCs w:val="24"/>
              </w:rPr>
              <w:br/>
              <w:t xml:space="preserve">                        &lt;a class="nav-link"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id="</w:t>
            </w:r>
            <w:proofErr w:type="spellStart"/>
            <w:r w:rsidRPr="009E28B9">
              <w:rPr>
                <w:rFonts w:ascii="Times New Roman" w:hAnsi="Times New Roman" w:cs="Times New Roman" w:eastAsia="Times New Roman"/>
                <w:bCs/>
                <w:color w:val="FFFFFF" w:themeColor="background1"/>
                <w:sz w:val="24"/>
                <w:szCs w:val="24"/>
              </w:rPr>
              <w:t>navbarDropdownML</w:t>
            </w:r>
            <w:proofErr w:type="spellEnd"/>
            <w:r w:rsidRPr="009E28B9">
              <w:rPr>
                <w:rFonts w:ascii="Times New Roman" w:hAnsi="Times New Roman" w:cs="Times New Roman" w:eastAsia="Times New Roman"/>
                <w:bCs/>
                <w:color w:val="FFFFFF" w:themeColor="background1"/>
                <w:sz w:val="24"/>
                <w:szCs w:val="24"/>
              </w:rPr>
              <w:t>" role="button" data-bs-toggle="dropdown" aria-expanded="false"&gt;</w:t>
            </w:r>
            <w:r w:rsidRPr="009E28B9">
              <w:rPr>
                <w:rFonts w:ascii="Times New Roman" w:hAnsi="Times New Roman" w:cs="Times New Roman" w:eastAsia="Times New Roman"/>
                <w:bCs/>
                <w:color w:val="FFFFFF" w:themeColor="background1"/>
                <w:sz w:val="24"/>
                <w:szCs w:val="24"/>
              </w:rPr>
              <w:br/>
              <w:t xml:space="preserve">                            Machine Learning</w:t>
            </w:r>
            <w:r w:rsidRPr="009E28B9">
              <w:rPr>
                <w:rFonts w:ascii="Times New Roman" w:hAnsi="Times New Roman" w:cs="Times New Roman" w:eastAsia="Times New Roman"/>
                <w:bCs/>
                <w:color w:val="FFFFFF" w:themeColor="background1"/>
                <w:sz w:val="24"/>
                <w:szCs w:val="24"/>
              </w:rPr>
              <w:br/>
              <w:t xml:space="preserve">                        &lt;/a&gt;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ul</w:t>
            </w:r>
            <w:proofErr w:type="spellEnd"/>
            <w:r w:rsidRPr="009E28B9">
              <w:rPr>
                <w:rFonts w:ascii="Times New Roman" w:hAnsi="Times New Roman" w:cs="Times New Roman" w:eastAsia="Times New Roman"/>
                <w:bCs/>
                <w:color w:val="FFFFFF" w:themeColor="background1"/>
                <w:sz w:val="24"/>
                <w:szCs w:val="24"/>
              </w:rPr>
              <w:t xml:space="preserve"> class="dropdown-menu dropdown-menu-dark" aria-</w:t>
            </w:r>
            <w:proofErr w:type="spellStart"/>
            <w:r w:rsidRPr="009E28B9">
              <w:rPr>
                <w:rFonts w:ascii="Times New Roman" w:hAnsi="Times New Roman" w:cs="Times New Roman" w:eastAsia="Times New Roman"/>
                <w:bCs/>
                <w:color w:val="FFFFFF" w:themeColor="background1"/>
                <w:sz w:val="24"/>
                <w:szCs w:val="24"/>
              </w:rPr>
              <w:t>labelledby</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navbarDropdownML</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&lt;li&gt;&lt;a class="dropdown-item"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="/ml/concepts"&gt;Conceptos&lt;/a&gt;&lt;/li&gt;</w:t>
            </w:r>
            <w:r w:rsidRPr="009E28B9">
              <w:rPr>
                <w:rFonts w:ascii="Times New Roman" w:hAnsi="Times New Roman" w:cs="Times New Roman" w:eastAsia="Times New Roman"/>
                <w:bCs/>
                <w:color w:val="FFFFFF" w:themeColor="background1"/>
                <w:sz w:val="24"/>
                <w:szCs w:val="24"/>
              </w:rPr>
              <w:br/>
              <w:t xml:space="preserve">                            &lt;li&gt;&lt;a class="dropdown-item"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="/ml/types"&gt;</w:t>
            </w:r>
            <w:proofErr w:type="spellStart"/>
            <w:r w:rsidRPr="009E28B9">
              <w:rPr>
                <w:rFonts w:ascii="Times New Roman" w:hAnsi="Times New Roman" w:cs="Times New Roman" w:eastAsia="Times New Roman"/>
                <w:bCs/>
                <w:color w:val="FFFFFF" w:themeColor="background1"/>
                <w:sz w:val="24"/>
                <w:szCs w:val="24"/>
              </w:rPr>
              <w:t>Tipos</w:t>
            </w:r>
            <w:proofErr w:type="spellEnd"/>
            <w:r w:rsidRPr="009E28B9">
              <w:rPr>
                <w:rFonts w:ascii="Times New Roman" w:hAnsi="Times New Roman" w:cs="Times New Roman" w:eastAsia="Times New Roman"/>
                <w:bCs/>
                <w:color w:val="FFFFFF" w:themeColor="background1"/>
                <w:sz w:val="24"/>
                <w:szCs w:val="24"/>
              </w:rPr>
              <w:t xml:space="preserve"> de ML&lt;/a&gt;&lt;/li&gt;</w:t>
            </w:r>
            <w:r w:rsidRPr="009E28B9">
              <w:rPr>
                <w:rFonts w:ascii="Times New Roman" w:hAnsi="Times New Roman" w:cs="Times New Roman" w:eastAsia="Times New Roman"/>
                <w:bCs/>
                <w:color w:val="FFFFFF" w:themeColor="background1"/>
                <w:sz w:val="24"/>
                <w:szCs w:val="24"/>
              </w:rPr>
              <w:br/>
              <w:t xml:space="preserve">                            &lt;li&gt;&lt;</w:t>
            </w:r>
            <w:proofErr w:type="spellStart"/>
            <w:r w:rsidRPr="009E28B9">
              <w:rPr>
                <w:rFonts w:ascii="Times New Roman" w:hAnsi="Times New Roman" w:cs="Times New Roman" w:eastAsia="Times New Roman"/>
                <w:bCs/>
                <w:color w:val="FFFFFF" w:themeColor="background1"/>
                <w:sz w:val="24"/>
                <w:szCs w:val="24"/>
              </w:rPr>
              <w:t>hr</w:t>
            </w:r>
            <w:proofErr w:type="spellEnd"/>
            <w:r w:rsidRPr="009E28B9">
              <w:rPr>
                <w:rFonts w:ascii="Times New Roman" w:hAnsi="Times New Roman" w:cs="Times New Roman" w:eastAsia="Times New Roman"/>
                <w:bCs/>
                <w:color w:val="FFFFFF" w:themeColor="background1"/>
                <w:sz w:val="24"/>
                <w:szCs w:val="24"/>
              </w:rPr>
              <w:t xml:space="preserve"> class="dropdown-divider"&gt;&lt;/li&gt;</w:t>
            </w:r>
            <w:r w:rsidRPr="009E28B9">
              <w:rPr>
                <w:rFonts w:ascii="Times New Roman" w:hAnsi="Times New Roman" w:cs="Times New Roman" w:eastAsia="Times New Roman"/>
                <w:bCs/>
                <w:color w:val="FFFFFF" w:themeColor="background1"/>
                <w:sz w:val="24"/>
                <w:szCs w:val="24"/>
              </w:rPr>
              <w:br/>
              <w:t xml:space="preserve">                            &lt;li&gt;&lt;h6 class="dropdown-header text-uppercase text-muted" style="font-size:0.75rem; letter-spacing:1px;"&gt;Casos de </w:t>
            </w:r>
            <w:proofErr w:type="spellStart"/>
            <w:r w:rsidRPr="009E28B9">
              <w:rPr>
                <w:rFonts w:ascii="Times New Roman" w:hAnsi="Times New Roman" w:cs="Times New Roman" w:eastAsia="Times New Roman"/>
                <w:bCs/>
                <w:color w:val="FFFFFF" w:themeColor="background1"/>
                <w:sz w:val="24"/>
                <w:szCs w:val="24"/>
              </w:rPr>
              <w:t>Uso</w:t>
            </w:r>
            <w:proofErr w:type="spellEnd"/>
            <w:r w:rsidRPr="009E28B9">
              <w:rPr>
                <w:rFonts w:ascii="Times New Roman" w:hAnsi="Times New Roman" w:cs="Times New Roman" w:eastAsia="Times New Roman"/>
                <w:bCs/>
                <w:color w:val="FFFFFF" w:themeColor="background1"/>
                <w:sz w:val="24"/>
                <w:szCs w:val="24"/>
              </w:rPr>
              <w:t xml:space="preserve"> (4 </w:t>
            </w:r>
            <w:proofErr w:type="spellStart"/>
            <w:r w:rsidRPr="009E28B9">
              <w:rPr>
                <w:rFonts w:ascii="Times New Roman" w:hAnsi="Times New Roman" w:cs="Times New Roman" w:eastAsia="Times New Roman"/>
                <w:bCs/>
                <w:color w:val="FFFFFF" w:themeColor="background1"/>
                <w:sz w:val="24"/>
                <w:szCs w:val="24"/>
              </w:rPr>
              <w:t>Páginas</w:t>
            </w:r>
            <w:proofErr w:type="spellEnd"/>
            <w:r w:rsidRPr="009E28B9">
              <w:rPr>
                <w:rFonts w:ascii="Times New Roman" w:hAnsi="Times New Roman" w:cs="Times New Roman" w:eastAsia="Times New Roman"/>
                <w:bCs/>
                <w:color w:val="FFFFFF" w:themeColor="background1"/>
                <w:sz w:val="24"/>
                <w:szCs w:val="24"/>
              </w:rPr>
              <w:t>)&lt;/h6&gt;&lt;/li&gt;</w:t>
            </w:r>
            <w:r w:rsidRPr="009E28B9">
              <w:rPr>
                <w:rFonts w:ascii="Times New Roman" w:hAnsi="Times New Roman" w:cs="Times New Roman" w:eastAsia="Times New Roman"/>
                <w:bCs/>
                <w:color w:val="FFFFFF" w:themeColor="background1"/>
                <w:sz w:val="24"/>
                <w:szCs w:val="24"/>
              </w:rPr>
              <w:br/>
              <w:t xml:space="preserve">                            &lt;li&gt;&lt;a class="dropdown-item"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xml:space="preserve">="/ml/use-cases/1"&gt;Caso de </w:t>
            </w:r>
            <w:proofErr w:type="spellStart"/>
            <w:r w:rsidRPr="009E28B9">
              <w:rPr>
                <w:rFonts w:ascii="Times New Roman" w:hAnsi="Times New Roman" w:cs="Times New Roman" w:eastAsia="Times New Roman"/>
                <w:bCs/>
                <w:color w:val="FFFFFF" w:themeColor="background1"/>
                <w:sz w:val="24"/>
                <w:szCs w:val="24"/>
              </w:rPr>
              <w:t>Uso</w:t>
            </w:r>
            <w:proofErr w:type="spellEnd"/>
            <w:r w:rsidRPr="009E28B9">
              <w:rPr>
                <w:rFonts w:ascii="Times New Roman" w:hAnsi="Times New Roman" w:cs="Times New Roman" w:eastAsia="Times New Roman"/>
                <w:bCs/>
                <w:color w:val="FFFFFF" w:themeColor="background1"/>
                <w:sz w:val="24"/>
                <w:szCs w:val="24"/>
              </w:rPr>
              <w:t xml:space="preserve"> 1: </w:t>
            </w:r>
            <w:proofErr w:type="spellStart"/>
            <w:r w:rsidRPr="009E28B9">
              <w:rPr>
                <w:rFonts w:ascii="Times New Roman" w:hAnsi="Times New Roman" w:cs="Times New Roman" w:eastAsia="Times New Roman"/>
                <w:bCs/>
                <w:color w:val="FFFFFF" w:themeColor="background1"/>
                <w:sz w:val="24"/>
                <w:szCs w:val="24"/>
              </w:rPr>
              <w:t>Diagnóstico</w:t>
            </w:r>
            <w:proofErr w:type="spellEnd"/>
            <w:r w:rsidRPr="009E28B9">
              <w:rPr>
                <w:rFonts w:ascii="Times New Roman" w:hAnsi="Times New Roman" w:cs="Times New Roman" w:eastAsia="Times New Roman"/>
                <w:bCs/>
                <w:color w:val="FFFFFF" w:themeColor="background1"/>
                <w:sz w:val="24"/>
                <w:szCs w:val="24"/>
              </w:rPr>
              <w:t xml:space="preserve"> Médico&lt;/a&gt;&lt;/li&gt;</w:t>
            </w:r>
            <w:r w:rsidRPr="009E28B9">
              <w:rPr>
                <w:rFonts w:ascii="Times New Roman" w:hAnsi="Times New Roman" w:cs="Times New Roman" w:eastAsia="Times New Roman"/>
                <w:bCs/>
                <w:color w:val="FFFFFF" w:themeColor="background1"/>
                <w:sz w:val="24"/>
                <w:szCs w:val="24"/>
              </w:rPr>
              <w:br/>
              <w:t xml:space="preserve">                            &lt;li&gt;&lt;a class="dropdown-item"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xml:space="preserve">="/ml/use-cases/2"&gt;Caso de </w:t>
            </w:r>
            <w:proofErr w:type="spellStart"/>
            <w:r w:rsidRPr="009E28B9">
              <w:rPr>
                <w:rFonts w:ascii="Times New Roman" w:hAnsi="Times New Roman" w:cs="Times New Roman" w:eastAsia="Times New Roman"/>
                <w:bCs/>
                <w:color w:val="FFFFFF" w:themeColor="background1"/>
                <w:sz w:val="24"/>
                <w:szCs w:val="24"/>
              </w:rPr>
              <w:t>Uso</w:t>
            </w:r>
            <w:proofErr w:type="spellEnd"/>
            <w:r w:rsidRPr="009E28B9">
              <w:rPr>
                <w:rFonts w:ascii="Times New Roman" w:hAnsi="Times New Roman" w:cs="Times New Roman" w:eastAsia="Times New Roman"/>
                <w:bCs/>
                <w:color w:val="FFFFFF" w:themeColor="background1"/>
                <w:sz w:val="24"/>
                <w:szCs w:val="24"/>
              </w:rPr>
              <w:t xml:space="preserve"> 2: </w:t>
            </w:r>
            <w:proofErr w:type="spellStart"/>
            <w:r w:rsidRPr="009E28B9">
              <w:rPr>
                <w:rFonts w:ascii="Times New Roman" w:hAnsi="Times New Roman" w:cs="Times New Roman" w:eastAsia="Times New Roman"/>
                <w:bCs/>
                <w:color w:val="FFFFFF" w:themeColor="background1"/>
                <w:sz w:val="24"/>
                <w:szCs w:val="24"/>
              </w:rPr>
              <w:t>Fraude</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Financiero</w:t>
            </w:r>
            <w:proofErr w:type="spellEnd"/>
            <w:r w:rsidRPr="009E28B9">
              <w:rPr>
                <w:rFonts w:ascii="Times New Roman" w:hAnsi="Times New Roman" w:cs="Times New Roman" w:eastAsia="Times New Roman"/>
                <w:bCs/>
                <w:color w:val="FFFFFF" w:themeColor="background1"/>
                <w:sz w:val="24"/>
                <w:szCs w:val="24"/>
              </w:rPr>
              <w:t>&lt;/a&gt;&lt;/li&gt;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 xml:space="preserve">                            &lt;li&gt;&lt;a class="dropdown-item"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xml:space="preserve">="/ml/use-cases/3"&gt;Caso de </w:t>
            </w:r>
            <w:proofErr w:type="spellStart"/>
            <w:r w:rsidRPr="009E28B9">
              <w:rPr>
                <w:rFonts w:ascii="Times New Roman" w:hAnsi="Times New Roman" w:cs="Times New Roman" w:eastAsia="Times New Roman"/>
                <w:bCs/>
                <w:color w:val="FFFFFF" w:themeColor="background1"/>
                <w:sz w:val="24"/>
                <w:szCs w:val="24"/>
              </w:rPr>
              <w:t>Uso</w:t>
            </w:r>
            <w:proofErr w:type="spellEnd"/>
            <w:r w:rsidRPr="009E28B9">
              <w:rPr>
                <w:rFonts w:ascii="Times New Roman" w:hAnsi="Times New Roman" w:cs="Times New Roman" w:eastAsia="Times New Roman"/>
                <w:bCs/>
                <w:color w:val="FFFFFF" w:themeColor="background1"/>
                <w:sz w:val="24"/>
                <w:szCs w:val="24"/>
              </w:rPr>
              <w:t xml:space="preserve"> 3: </w:t>
            </w:r>
            <w:proofErr w:type="spellStart"/>
            <w:r w:rsidRPr="009E28B9">
              <w:rPr>
                <w:rFonts w:ascii="Times New Roman" w:hAnsi="Times New Roman" w:cs="Times New Roman" w:eastAsia="Times New Roman"/>
                <w:bCs/>
                <w:color w:val="FFFFFF" w:themeColor="background1"/>
                <w:sz w:val="24"/>
                <w:szCs w:val="24"/>
              </w:rPr>
              <w:t>Demanda</w:t>
            </w:r>
            <w:proofErr w:type="spellEnd"/>
            <w:r w:rsidRPr="009E28B9">
              <w:rPr>
                <w:rFonts w:ascii="Times New Roman" w:hAnsi="Times New Roman" w:cs="Times New Roman" w:eastAsia="Times New Roman"/>
                <w:bCs/>
                <w:color w:val="FFFFFF" w:themeColor="background1"/>
                <w:sz w:val="24"/>
                <w:szCs w:val="24"/>
              </w:rPr>
              <w:t xml:space="preserve"> en Retail&lt;/a&gt;&lt;/li&gt;</w:t>
            </w:r>
            <w:r w:rsidRPr="009E28B9">
              <w:rPr>
                <w:rFonts w:ascii="Times New Roman" w:hAnsi="Times New Roman" w:cs="Times New Roman" w:eastAsia="Times New Roman"/>
                <w:bCs/>
                <w:color w:val="FFFFFF" w:themeColor="background1"/>
                <w:sz w:val="24"/>
                <w:szCs w:val="24"/>
              </w:rPr>
              <w:br/>
              <w:t xml:space="preserve">                            &lt;li&gt;&lt;a class="dropdown-item"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xml:space="preserve">="/ml/use-cases/4"&gt;Caso de </w:t>
            </w:r>
            <w:proofErr w:type="spellStart"/>
            <w:r w:rsidRPr="009E28B9">
              <w:rPr>
                <w:rFonts w:ascii="Times New Roman" w:hAnsi="Times New Roman" w:cs="Times New Roman" w:eastAsia="Times New Roman"/>
                <w:bCs/>
                <w:color w:val="FFFFFF" w:themeColor="background1"/>
                <w:sz w:val="24"/>
                <w:szCs w:val="24"/>
              </w:rPr>
              <w:t>Uso</w:t>
            </w:r>
            <w:proofErr w:type="spellEnd"/>
            <w:r w:rsidRPr="009E28B9">
              <w:rPr>
                <w:rFonts w:ascii="Times New Roman" w:hAnsi="Times New Roman" w:cs="Times New Roman" w:eastAsia="Times New Roman"/>
                <w:bCs/>
                <w:color w:val="FFFFFF" w:themeColor="background1"/>
                <w:sz w:val="24"/>
                <w:szCs w:val="24"/>
              </w:rPr>
              <w:t xml:space="preserve"> 4: </w:t>
            </w:r>
            <w:proofErr w:type="spellStart"/>
            <w:r w:rsidRPr="009E28B9">
              <w:rPr>
                <w:rFonts w:ascii="Times New Roman" w:hAnsi="Times New Roman" w:cs="Times New Roman" w:eastAsia="Times New Roman"/>
                <w:bCs/>
                <w:color w:val="FFFFFF" w:themeColor="background1"/>
                <w:sz w:val="24"/>
                <w:szCs w:val="24"/>
              </w:rPr>
              <w:t>Vehículos</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Autónomos</w:t>
            </w:r>
            <w:proofErr w:type="spellEnd"/>
            <w:r w:rsidRPr="009E28B9">
              <w:rPr>
                <w:rFonts w:ascii="Times New Roman" w:hAnsi="Times New Roman" w:cs="Times New Roman" w:eastAsia="Times New Roman"/>
                <w:bCs/>
                <w:color w:val="FFFFFF" w:themeColor="background1"/>
                <w:sz w:val="24"/>
                <w:szCs w:val="24"/>
              </w:rPr>
              <w:t>&lt;/a&gt;&lt;/li&gt;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ul</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&lt;/li&gt;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Supervised - Linear Regression Dropdown (sin </w:t>
            </w:r>
            <w:proofErr w:type="spellStart"/>
            <w:r w:rsidRPr="009E28B9">
              <w:rPr>
                <w:rFonts w:ascii="Times New Roman" w:hAnsi="Times New Roman" w:cs="Times New Roman" w:eastAsia="Times New Roman"/>
                <w:bCs/>
                <w:color w:val="FFFFFF" w:themeColor="background1"/>
                <w:sz w:val="24"/>
                <w:szCs w:val="24"/>
              </w:rPr>
              <w:t>flecha</w:t>
            </w:r>
            <w:proofErr w:type="spellEnd"/>
            <w:r w:rsidRPr="009E28B9">
              <w:rPr>
                <w:rFonts w:ascii="Times New Roman" w:hAnsi="Times New Roman" w:cs="Times New Roman" w:eastAsia="Times New Roman"/>
                <w:bCs/>
                <w:color w:val="FFFFFF" w:themeColor="background1"/>
                <w:sz w:val="24"/>
                <w:szCs w:val="24"/>
              </w:rPr>
              <w:t>/caret) -</w:t>
            </w:r>
            <w:r w:rsidRPr="009E28B9">
              <w:rPr>
                <w:rFonts w:ascii="Times New Roman" w:hAnsi="Times New Roman" w:cs="Times New Roman" w:eastAsia="Times New Roman"/>
                <w:bCs/>
                <w:color w:val="FFFFFF" w:themeColor="background1"/>
                <w:sz w:val="24"/>
                <w:szCs w:val="24"/>
              </w:rPr>
              <w:br/>
              <w:t xml:space="preserve">                    &lt;li class="nav-item dropdown"&gt;</w:t>
            </w:r>
            <w:r w:rsidRPr="009E28B9">
              <w:rPr>
                <w:rFonts w:ascii="Times New Roman" w:hAnsi="Times New Roman" w:cs="Times New Roman" w:eastAsia="Times New Roman"/>
                <w:bCs/>
                <w:color w:val="FFFFFF" w:themeColor="background1"/>
                <w:sz w:val="24"/>
                <w:szCs w:val="24"/>
              </w:rPr>
              <w:br/>
              <w:t xml:space="preserve">                        &lt;a class="nav-link"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 id="</w:t>
            </w:r>
            <w:proofErr w:type="spellStart"/>
            <w:r w:rsidRPr="009E28B9">
              <w:rPr>
                <w:rFonts w:ascii="Times New Roman" w:hAnsi="Times New Roman" w:cs="Times New Roman" w:eastAsia="Times New Roman"/>
                <w:bCs/>
                <w:color w:val="FFFFFF" w:themeColor="background1"/>
                <w:sz w:val="24"/>
                <w:szCs w:val="24"/>
              </w:rPr>
              <w:t>navbarDropdownSupervised</w:t>
            </w:r>
            <w:proofErr w:type="spellEnd"/>
            <w:r w:rsidRPr="009E28B9">
              <w:rPr>
                <w:rFonts w:ascii="Times New Roman" w:hAnsi="Times New Roman" w:cs="Times New Roman" w:eastAsia="Times New Roman"/>
                <w:bCs/>
                <w:color w:val="FFFFFF" w:themeColor="background1"/>
                <w:sz w:val="24"/>
                <w:szCs w:val="24"/>
              </w:rPr>
              <w:t>" role="button" data-bs-toggle="dropdown" aria-expanded="false"&gt;</w:t>
            </w:r>
            <w:r w:rsidRPr="009E28B9">
              <w:rPr>
                <w:rFonts w:ascii="Times New Roman" w:hAnsi="Times New Roman" w:cs="Times New Roman" w:eastAsia="Times New Roman"/>
                <w:bCs/>
                <w:color w:val="FFFFFF" w:themeColor="background1"/>
                <w:sz w:val="24"/>
                <w:szCs w:val="24"/>
              </w:rPr>
              <w:br/>
              <w:t xml:space="preserve">                            Supervised</w:t>
            </w:r>
            <w:r w:rsidRPr="009E28B9">
              <w:rPr>
                <w:rFonts w:ascii="Times New Roman" w:hAnsi="Times New Roman" w:cs="Times New Roman" w:eastAsia="Times New Roman"/>
                <w:bCs/>
                <w:color w:val="FFFFFF" w:themeColor="background1"/>
                <w:sz w:val="24"/>
                <w:szCs w:val="24"/>
              </w:rPr>
              <w:br/>
              <w:t xml:space="preserve">                        &lt;/a&gt;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ul</w:t>
            </w:r>
            <w:proofErr w:type="spellEnd"/>
            <w:r w:rsidRPr="009E28B9">
              <w:rPr>
                <w:rFonts w:ascii="Times New Roman" w:hAnsi="Times New Roman" w:cs="Times New Roman" w:eastAsia="Times New Roman"/>
                <w:bCs/>
                <w:color w:val="FFFFFF" w:themeColor="background1"/>
                <w:sz w:val="24"/>
                <w:szCs w:val="24"/>
              </w:rPr>
              <w:t xml:space="preserve"> class="dropdown-menu dropdown-menu-dark" aria-</w:t>
            </w:r>
            <w:proofErr w:type="spellStart"/>
            <w:r w:rsidRPr="009E28B9">
              <w:rPr>
                <w:rFonts w:ascii="Times New Roman" w:hAnsi="Times New Roman" w:cs="Times New Roman" w:eastAsia="Times New Roman"/>
                <w:bCs/>
                <w:color w:val="FFFFFF" w:themeColor="background1"/>
                <w:sz w:val="24"/>
                <w:szCs w:val="24"/>
              </w:rPr>
              <w:t>labelledby</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navbarDropdownSupervised</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&lt;li&gt;&lt;h6 class="dropdown-header text-uppercase text-muted" style="font-size:0.75rem; letter-spacing:1px;"&gt;Linear Regression&lt;/h6&gt;&lt;/li&gt;</w:t>
            </w:r>
            <w:r w:rsidRPr="009E28B9">
              <w:rPr>
                <w:rFonts w:ascii="Times New Roman" w:hAnsi="Times New Roman" w:cs="Times New Roman" w:eastAsia="Times New Roman"/>
                <w:bCs/>
                <w:color w:val="FFFFFF" w:themeColor="background1"/>
                <w:sz w:val="24"/>
                <w:szCs w:val="24"/>
              </w:rPr>
              <w:br/>
              <w:t xml:space="preserve">                            &lt;li&gt;&lt;a class="dropdown-item" </w:t>
            </w:r>
            <w:proofErr w:type="spellStart"/>
            <w:r w:rsidRPr="009E28B9">
              <w:rPr>
                <w:rFonts w:ascii="Times New Roman" w:hAnsi="Times New Roman" w:cs="Times New Roman" w:eastAsia="Times New Roman"/>
                <w:bCs/>
                <w:color w:val="FFFFFF" w:themeColor="background1"/>
                <w:sz w:val="24"/>
                <w:szCs w:val="24"/>
              </w:rPr>
              <w:t>href</w:t>
            </w:r>
            <w:proofErr w:type="spellEnd"/>
            <w:r w:rsidRPr="009E28B9">
              <w:rPr>
                <w:rFonts w:ascii="Times New Roman" w:hAnsi="Times New Roman" w:cs="Times New Roman" w:eastAsia="Times New Roman"/>
                <w:bCs/>
                <w:color w:val="FFFFFF" w:themeColor="background1"/>
                <w:sz w:val="24"/>
                <w:szCs w:val="24"/>
              </w:rPr>
              <w:t>="/supervised/linear-regression/concepts"&gt;Concepts&lt;/a&gt;&lt;/li&gt;</w:t>
            </w:r>
            <w:r w:rsidRPr="009E28B9">
              <w:rPr>
                <w:rFonts w:ascii="Times New Roman" w:hAnsi="Times New Roman" w:cs="Times New Roman" w:eastAsia="Times New Roman"/>
                <w:bCs/>
                <w:color w:val="FFFFFF" w:themeColor="background1"/>
                <w:sz w:val="24"/>
                <w:szCs w:val="24"/>
              </w:rPr>
              <w:br/>
              <w:t xml:space="preserve">                            &lt;li&gt;&lt;a class="dropdown-item" href="/supervised/linear-regression/application"&gt;Application&lt;/a&gt;&lt;/li&gt;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ul</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&lt;/li&gt;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ul</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&lt;/nav&gt;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Contenido Principal -</w:t>
            </w:r>
            <w:r w:rsidRPr="009E28B9">
              <w:rPr>
                <w:rFonts w:ascii="Times New Roman" w:hAnsi="Times New Roman" w:cs="Times New Roman" w:eastAsia="Times New Roman"/>
                <w:bCs/>
                <w:color w:val="FFFFFF" w:themeColor="background1"/>
                <w:sz w:val="24"/>
                <w:szCs w:val="24"/>
              </w:rPr>
              <w:br/>
              <w:t xml:space="preserve">    &lt;main&gt;</w:t>
            </w:r>
            <w:r w:rsidRPr="009E28B9">
              <w:rPr>
                <w:rFonts w:ascii="Times New Roman" w:hAnsi="Times New Roman" w:cs="Times New Roman" w:eastAsia="Times New Roman"/>
                <w:bCs/>
                <w:color w:val="FFFFFF" w:themeColor="background1"/>
                <w:sz w:val="24"/>
                <w:szCs w:val="24"/>
              </w:rPr>
              <w:br/>
              <w:t xml:space="preserve">        {% block content %}{% </w:t>
            </w:r>
            <w:proofErr w:type="spellStart"/>
            <w:r w:rsidRPr="009E28B9">
              <w:rPr>
                <w:rFonts w:ascii="Times New Roman" w:hAnsi="Times New Roman" w:cs="Times New Roman" w:eastAsia="Times New Roman"/>
                <w:bCs/>
                <w:color w:val="FFFFFF" w:themeColor="background1"/>
                <w:sz w:val="24"/>
                <w:szCs w:val="24"/>
              </w:rPr>
              <w:t>endblock</w:t>
            </w:r>
            <w:proofErr w:type="spellEnd"/>
            <w:r w:rsidRPr="009E28B9">
              <w:rPr>
                <w:rFonts w:ascii="Times New Roman" w:hAnsi="Times New Roman" w:cs="Times New Roman" w:eastAsia="Times New Roman"/>
                <w:bCs/>
                <w:color w:val="FFFFFF" w:themeColor="background1"/>
                <w:sz w:val="24"/>
                <w:szCs w:val="24"/>
              </w:rPr>
              <w:t xml:space="preserve"> %}</w:t>
            </w:r>
            <w:r w:rsidRPr="009E28B9">
              <w:rPr>
                <w:rFonts w:ascii="Times New Roman" w:hAnsi="Times New Roman" w:cs="Times New Roman" w:eastAsia="Times New Roman"/>
                <w:bCs/>
                <w:color w:val="FFFFFF" w:themeColor="background1"/>
                <w:sz w:val="24"/>
                <w:szCs w:val="24"/>
              </w:rPr>
              <w:br/>
              <w:t xml:space="preserve">    &lt;/main&gt;</w:t>
            </w:r>
            <w:r w:rsidRPr="009E28B9">
              <w:rPr>
                <w:rFonts w:ascii="Times New Roman" w:hAnsi="Times New Roman" w:cs="Times New Roman" w:eastAsia="Times New Roman"/>
                <w:bCs/>
                <w:color w:val="FFFFFF" w:themeColor="background1"/>
                <w:sz w:val="24"/>
                <w:szCs w:val="24"/>
              </w:rPr>
              <w:br/>
            </w:r>
            <w:r w:rsidRPr="00331E49">
              <w:rPr>
                <w:rFonts w:ascii="Times New Roman" w:hAnsi="Times New Roman" w:cs="Times New Roman" w:eastAsia="Times New Roman"/>
                <w:bCs/>
                <w:color w:val="000000" w:themeColor="text1"/>
                <w:sz w:val="24"/>
                <w:szCs w:val="24"/>
              </w:rPr>
              <w:br/>
            </w:r>
            <w:r w:rsidRPr="009E28B9">
              <w:rPr>
                <w:rFonts w:ascii="Times New Roman" w:hAnsi="Times New Roman" w:cs="Times New Roman" w:eastAsia="Times New Roman"/>
                <w:bCs/>
                <w:color w:val="FFFFFF" w:themeColor="background1"/>
                <w:sz w:val="24"/>
                <w:szCs w:val="24"/>
              </w:rPr>
              <w:t xml:space="preserve">    &lt;!-- Footer </w:t>
            </w:r>
            <w:proofErr w:type="spellStart"/>
            <w:r w:rsidRPr="009E28B9">
              <w:rPr>
                <w:rFonts w:ascii="Times New Roman" w:hAnsi="Times New Roman" w:cs="Times New Roman" w:eastAsia="Times New Roman"/>
                <w:bCs/>
                <w:color w:val="FFFFFF" w:themeColor="background1"/>
                <w:sz w:val="24"/>
                <w:szCs w:val="24"/>
              </w:rPr>
              <w:t>Corporativo</w:t>
            </w:r>
            <w:proofErr w:type="spellEnd"/>
            <w:r w:rsidRPr="009E28B9">
              <w:rPr>
                <w:rFonts w:ascii="Times New Roman" w:hAnsi="Times New Roman" w:cs="Times New Roman" w:eastAsia="Times New Roman"/>
                <w:bCs/>
                <w:color w:val="FFFFFF" w:themeColor="background1"/>
                <w:sz w:val="24"/>
                <w:szCs w:val="24"/>
              </w:rPr>
              <w:t xml:space="preserve"> e </w:t>
            </w:r>
            <w:proofErr w:type="spellStart"/>
            <w:r w:rsidRPr="009E28B9">
              <w:rPr>
                <w:rFonts w:ascii="Times New Roman" w:hAnsi="Times New Roman" w:cs="Times New Roman" w:eastAsia="Times New Roman"/>
                <w:bCs/>
                <w:color w:val="FFFFFF" w:themeColor="background1"/>
                <w:sz w:val="24"/>
                <w:szCs w:val="24"/>
              </w:rPr>
              <w:t>Institucional</w:t>
            </w:r>
            <w:proofErr w:type="spellEnd"/>
            <w:r w:rsidRPr="009E28B9">
              <w:rPr>
                <w:rFonts w:ascii="Times New Roman" w:hAnsi="Times New Roman" w:cs="Times New Roman" w:eastAsia="Times New Roman"/>
                <w:bCs/>
                <w:color w:val="FFFFFF" w:themeColor="background1"/>
                <w:sz w:val="24"/>
                <w:szCs w:val="24"/>
              </w:rPr>
              <w:t xml:space="preserve"> -</w:t>
            </w:r>
            <w:r w:rsidRPr="009E28B9">
              <w:rPr>
                <w:rFonts w:ascii="Times New Roman" w:hAnsi="Times New Roman" w:cs="Times New Roman" w:eastAsia="Times New Roman"/>
                <w:bCs/>
                <w:color w:val="FFFFFF" w:themeColor="background1"/>
                <w:sz w:val="24"/>
                <w:szCs w:val="24"/>
              </w:rPr>
              <w:br/>
              <w:t xml:space="preserve">    &lt;footer class="footer-custom"&gt;</w:t>
            </w:r>
            <w:r w:rsidRPr="009E28B9">
              <w:rPr>
                <w:rFonts w:ascii="Times New Roman" w:hAnsi="Times New Roman" w:cs="Times New Roman" w:eastAsia="Times New Roman"/>
                <w:bCs/>
                <w:color w:val="FFFFFF" w:themeColor="background1"/>
                <w:sz w:val="24"/>
                <w:szCs w:val="24"/>
              </w:rPr>
              <w:br/>
              <w:t xml:space="preserve">        &lt;div class="container text-center"&gt;</w:t>
            </w:r>
            <w:r w:rsidRPr="009E28B9">
              <w:rPr>
                <w:rFonts w:ascii="Times New Roman" w:hAnsi="Times New Roman" w:cs="Times New Roman" w:eastAsia="Times New Roman"/>
                <w:bCs/>
                <w:color w:val="FFFFFF" w:themeColor="background1"/>
                <w:sz w:val="24"/>
                <w:szCs w:val="24"/>
              </w:rPr>
              <w:br/>
              <w:t xml:space="preserve">            &lt;p class="mb-1"&gt;&lt;strong&gt;Universidad de Cundinamarca&lt;/strong&gt; - </w:t>
            </w:r>
            <w:proofErr w:type="spellStart"/>
            <w:r w:rsidRPr="009E28B9">
              <w:rPr>
                <w:rFonts w:ascii="Times New Roman" w:hAnsi="Times New Roman" w:cs="Times New Roman" w:eastAsia="Times New Roman"/>
                <w:bCs/>
                <w:color w:val="FFFFFF" w:themeColor="background1"/>
                <w:sz w:val="24"/>
                <w:szCs w:val="24"/>
              </w:rPr>
              <w:t>Facultad</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Ingeniería</w:t>
            </w:r>
            <w:proofErr w:type="spellEnd"/>
            <w:r w:rsidRPr="009E28B9">
              <w:rPr>
                <w:rFonts w:ascii="Times New Roman" w:hAnsi="Times New Roman" w:cs="Times New Roman" w:eastAsia="Times New Roman"/>
                <w:bCs/>
                <w:color w:val="FFFFFF" w:themeColor="background1"/>
                <w:sz w:val="24"/>
                <w:szCs w:val="24"/>
              </w:rPr>
              <w:t>&lt;/p&gt;</w:t>
            </w:r>
            <w:r w:rsidRPr="009E28B9">
              <w:rPr>
                <w:rFonts w:ascii="Times New Roman" w:hAnsi="Times New Roman" w:cs="Times New Roman" w:eastAsia="Times New Roman"/>
                <w:bCs/>
                <w:color w:val="FFFFFF" w:themeColor="background1"/>
                <w:sz w:val="24"/>
                <w:szCs w:val="24"/>
              </w:rPr>
              <w:br/>
              <w:t xml:space="preserve">            &lt;p class="mb-1"&gt;Materia: &lt;span class="footer-tag"&gt;Machine Learning&lt;/span&gt; | </w:t>
            </w:r>
            <w:proofErr w:type="spellStart"/>
            <w:r w:rsidRPr="009E28B9">
              <w:rPr>
                <w:rFonts w:ascii="Times New Roman" w:hAnsi="Times New Roman" w:cs="Times New Roman" w:eastAsia="Times New Roman"/>
                <w:bCs/>
                <w:color w:val="FFFFFF" w:themeColor="background1"/>
                <w:sz w:val="24"/>
                <w:szCs w:val="24"/>
              </w:rPr>
              <w:lastRenderedPageBreak/>
              <w:t>Semestre</w:t>
            </w:r>
            <w:proofErr w:type="spellEnd"/>
            <w:r w:rsidRPr="009E28B9">
              <w:rPr>
                <w:rFonts w:ascii="Times New Roman" w:hAnsi="Times New Roman" w:cs="Times New Roman" w:eastAsia="Times New Roman"/>
                <w:bCs/>
                <w:color w:val="FFFFFF" w:themeColor="background1"/>
                <w:sz w:val="24"/>
                <w:szCs w:val="24"/>
              </w:rPr>
              <w:t xml:space="preserve"> 6 | Proyecto: &lt;strong&gt;Data with Roots&lt;/strong&gt;&lt;/p&gt;</w:t>
            </w:r>
            <w:r w:rsidRPr="009E28B9">
              <w:rPr>
                <w:rFonts w:ascii="Times New Roman" w:hAnsi="Times New Roman" w:cs="Times New Roman" w:eastAsia="Times New Roman"/>
                <w:bCs/>
                <w:color w:val="FFFFFF" w:themeColor="background1"/>
                <w:sz w:val="24"/>
                <w:szCs w:val="24"/>
              </w:rPr>
              <w:br/>
              <w:t xml:space="preserve">            &lt;p style="font-size: 0.8rem; color: #64748b; margin-top: 0.5rem;"&gt;</w:t>
            </w:r>
            <w:r w:rsidRPr="009E28B9">
              <w:rPr>
                <w:rFonts w:ascii="Times New Roman" w:hAnsi="Times New Roman" w:cs="Times New Roman" w:eastAsia="Times New Roman"/>
                <w:bCs/>
                <w:color w:val="FFFFFF" w:themeColor="background1"/>
                <w:sz w:val="24"/>
                <w:szCs w:val="24"/>
              </w:rPr>
              <w:br/>
              <w:t xml:space="preserve">                Tema </w:t>
            </w:r>
            <w:proofErr w:type="spellStart"/>
            <w:r w:rsidRPr="009E28B9">
              <w:rPr>
                <w:rFonts w:ascii="Times New Roman" w:hAnsi="Times New Roman" w:cs="Times New Roman" w:eastAsia="Times New Roman"/>
                <w:bCs/>
                <w:color w:val="FFFFFF" w:themeColor="background1"/>
                <w:sz w:val="24"/>
                <w:szCs w:val="24"/>
              </w:rPr>
              <w:t>Asignado</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Estimar</w:t>
            </w:r>
            <w:proofErr w:type="spellEnd"/>
            <w:r w:rsidRPr="009E28B9">
              <w:rPr>
                <w:rFonts w:ascii="Times New Roman" w:hAnsi="Times New Roman" w:cs="Times New Roman" w:eastAsia="Times New Roman"/>
                <w:bCs/>
                <w:color w:val="FFFFFF" w:themeColor="background1"/>
                <w:sz w:val="24"/>
                <w:szCs w:val="24"/>
              </w:rPr>
              <w:t xml:space="preserve"> el tiempo de </w:t>
            </w:r>
            <w:proofErr w:type="spellStart"/>
            <w:r w:rsidRPr="009E28B9">
              <w:rPr>
                <w:rFonts w:ascii="Times New Roman" w:hAnsi="Times New Roman" w:cs="Times New Roman" w:eastAsia="Times New Roman"/>
                <w:bCs/>
                <w:color w:val="FFFFFF" w:themeColor="background1"/>
                <w:sz w:val="24"/>
                <w:szCs w:val="24"/>
              </w:rPr>
              <w:t>entrega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según</w:t>
            </w:r>
            <w:proofErr w:type="spellEnd"/>
            <w:r w:rsidRPr="009E28B9">
              <w:rPr>
                <w:rFonts w:ascii="Times New Roman" w:hAnsi="Times New Roman" w:cs="Times New Roman" w:eastAsia="Times New Roman"/>
                <w:bCs/>
                <w:color w:val="FFFFFF" w:themeColor="background1"/>
                <w:sz w:val="24"/>
                <w:szCs w:val="24"/>
              </w:rPr>
              <w:t xml:space="preserve"> la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recorrida</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Modelo</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Regresión</w:t>
            </w:r>
            <w:proofErr w:type="spellEnd"/>
            <w:r w:rsidRPr="009E28B9">
              <w:rPr>
                <w:rFonts w:ascii="Times New Roman" w:hAnsi="Times New Roman" w:cs="Times New Roman" w:eastAsia="Times New Roman"/>
                <w:bCs/>
                <w:color w:val="FFFFFF" w:themeColor="background1"/>
                <w:sz w:val="24"/>
                <w:szCs w:val="24"/>
              </w:rPr>
              <w:t xml:space="preserve"> Lineal Simple</w:t>
            </w:r>
            <w:r w:rsidRPr="009E28B9">
              <w:rPr>
                <w:rFonts w:ascii="Times New Roman" w:hAnsi="Times New Roman" w:cs="Times New Roman" w:eastAsia="Times New Roman"/>
                <w:bCs/>
                <w:color w:val="FFFFFF" w:themeColor="background1"/>
                <w:sz w:val="24"/>
                <w:szCs w:val="24"/>
              </w:rPr>
              <w:br/>
              <w:t xml:space="preserve">            &lt;/p&gt;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&lt;/footer&gt;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Bootstrap 5 Bundle con Popper JS -</w:t>
            </w:r>
            <w:r w:rsidRPr="009E28B9">
              <w:rPr>
                <w:rFonts w:ascii="Times New Roman" w:hAnsi="Times New Roman" w:cs="Times New Roman" w:eastAsia="Times New Roman"/>
                <w:bCs/>
                <w:color w:val="FFFFFF" w:themeColor="background1"/>
                <w:sz w:val="24"/>
                <w:szCs w:val="24"/>
              </w:rPr>
              <w:br/>
              <w:t xml:space="preserve">    &lt;script src="https://cdn.jsdelivr.net/npm/bootstrap@5.3.2/dist/js/bootstrap.bundle.min.js"&gt;&lt;/script&gt;</w:t>
            </w:r>
            <w:r w:rsidRPr="009E28B9">
              <w:rPr>
                <w:rFonts w:ascii="Times New Roman" w:hAnsi="Times New Roman" w:cs="Times New Roman" w:eastAsia="Times New Roman"/>
                <w:bCs/>
                <w:color w:val="FFFFFF" w:themeColor="background1"/>
                <w:sz w:val="24"/>
                <w:szCs w:val="24"/>
              </w:rPr>
              <w:br/>
              <w:t>&lt;/body&gt;</w:t>
            </w:r>
            <w:r w:rsidRPr="009E28B9">
              <w:rPr>
                <w:rFonts w:ascii="Times New Roman" w:hAnsi="Times New Roman" w:cs="Times New Roman" w:eastAsia="Times New Roman"/>
                <w:bCs/>
                <w:color w:val="FFFFFF" w:themeColor="background1"/>
                <w:sz w:val="24"/>
                <w:szCs w:val="24"/>
              </w:rPr>
              <w:br/>
              <w:t>&lt;/html&gt;</w:t>
            </w:r>
          </w:p>
        </w:tc>
      </w:tr>
    </w:tbl>
    <w:p w14:paraId="6DA56AA9" w14:textId="77777777" w:rsidR="00632EC0" w:rsidRPr="00331E49" w:rsidRDefault="00632EC0">
      <w:pPr>
        <w:spacing w:after="160"/>
        <w:rPr>
          <w:rFonts w:ascii="New Roman" w:hAnsi="New Roman" w:hint="eastAsia"/>
          <w:bCs/>
          <w:color w:val="000000" w:themeColor="text1"/>
          <w:szCs w:val="24"/>
        </w:rPr>
      </w:pPr>
    </w:p>
    <w:p w14:paraId="7DF9C137" w14:textId="77777777" w:rsidR="00632EC0" w:rsidRPr="000049BA" w:rsidRDefault="00000000">
      <w:pPr>
        <w:spacing w:before="160" w:after="40" w:line="480" w:lineRule="auto"/>
        <w:rPr>
          <w:rFonts w:ascii="New Roman" w:hAnsi="New Roman" w:hint="eastAsia"/>
          <w:bCs/>
          <w:color w:val="000000" w:themeColor="text1"/>
          <w:szCs w:val="24"/>
          <w:lang w:val="es-CO"/>
        </w:rPr>
      </w:pPr>
      <w:r w:rsidRPr="00331E49">
        <w:rPr>
          <w:rFonts w:eastAsia="Times New Roman" w:cs="Times New Roman" w:ascii="Times New Roman" w:hAnsi="Times New Roman"/>
          <w:bCs/>
          <w:color w:val="000000" w:themeColor="text1"/>
          <w:sz w:val="24"/>
          <w:szCs w:val="24"/>
        </w:rPr>
        <w:t>📄</w:t>
      </w:r>
      <w:r w:rsidRPr="000049BA">
        <w:rPr>
          <w:rFonts w:eastAsia="Times New Roman" w:cs="Times New Roman" w:ascii="Times New Roman" w:hAnsi="Times New Roman"/>
          <w:bCs/>
          <w:color w:val="000000" w:themeColor="text1"/>
          <w:sz w:val="24"/>
          <w:szCs w:val="24"/>
          <w:lang w:val="es-CO"/>
        </w:rPr>
        <w:t xml:space="preserve"> Archivo: </w:t>
      </w:r>
      <w:proofErr w:type="spellStart"/>
      <w:r w:rsidRPr="000049BA">
        <w:rPr>
          <w:rFonts w:eastAsia="Times New Roman" w:cs="Times New Roman" w:ascii="Times New Roman" w:hAnsi="Times New Roman"/>
          <w:bCs/>
          <w:color w:val="000000" w:themeColor="text1"/>
          <w:sz w:val="24"/>
          <w:szCs w:val="24"/>
          <w:lang w:val="es-CO"/>
        </w:rPr>
        <w:t>templates</w:t>
      </w:r>
      <w:proofErr w:type="spellEnd"/>
      <w:r w:rsidRPr="000049BA">
        <w:rPr>
          <w:rFonts w:eastAsia="Times New Roman" w:cs="Times New Roman" w:ascii="Times New Roman" w:hAnsi="Times New Roman"/>
          <w:bCs/>
          <w:color w:val="000000" w:themeColor="text1"/>
          <w:sz w:val="24"/>
          <w:szCs w:val="24"/>
          <w:lang w:val="es-CO"/>
        </w:rPr>
        <w:t>/lr_application.html (Aplicación Práctica y Formulario)</w:t>
      </w:r>
    </w:p>
    <w:p>
      <w:pPr>
        <w:spacing w:line="240" w:lineRule="auto" w:before="120" w:after="120"/>
      </w:pPr>
      <w:r>
        <w:rPr>
          <w:rFonts w:ascii="Times New Roman" w:hAnsi="Times New Roman" w:cs="Times New Roman" w:eastAsia="Times New Roman"/>
          <w:b/>
          <w:sz w:val="24"/>
        </w:rPr>
        <w:t>Tabla 5:</w:t>
        <w:br/>
      </w:r>
      <w:r>
        <w:rPr>
          <w:rFonts w:ascii="Times New Roman" w:hAnsi="Times New Roman" w:cs="Times New Roman" w:eastAsia="Times New Roman"/>
          <w:i/>
          <w:sz w:val="24"/>
        </w:rPr>
        <w:t>Código fuente - templates/lr_application.html (formulario de predicción)</w:t>
      </w:r>
    </w:p>
    <w:tbl>
      <w:tblPr>
        <w:tblW w:w="0" w:type="auto"/>
        <w:jc w:val="center"/>
        <w:tblLook w:val="04A0" w:firstRow="1" w:lastRow="0" w:firstColumn="1" w:lastColumn="0" w:noHBand="0" w:noVBand="1"/>
      </w:tblPr>
      <w:tblGrid>
        <w:gridCol w:w="9360"/>
      </w:tblGrid>
      <w:tr w:rsidR="006E364B" w:rsidRPr="00331E49" w14:paraId="610894B0" w14:textId="77777777">
        <w:trPr>
          <w:jc w:val="center"/>
        </w:trPr>
        <w:tc>
          <w:tcPr>
            <w:tcW w:w="9360" w:type="dxa"/>
            <w:shd w:val="clear" w:color="auto" w:fill="0B192C"/>
          </w:tcPr>
          <w:p w14:paraId="71764381" w14:textId="77777777" w:rsidR="00632EC0" w:rsidRPr="00331E49" w:rsidRDefault="00000000">
            <w:pPr>
              <w:spacing w:before="120" w:after="120"/>
              <w:rPr>
                <w:rFonts w:ascii="New Roman" w:hAnsi="New Roman" w:hint="eastAsia"/>
                <w:bCs/>
                <w:color w:val="000000" w:themeColor="text1"/>
                <w:szCs w:val="24"/>
              </w:rPr>
            </w:pPr>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extends</w:t>
            </w:r>
            <w:proofErr w:type="spellEnd"/>
            <w:r w:rsidRPr="009E28B9">
              <w:rPr>
                <w:rFonts w:ascii="Times New Roman" w:hAnsi="Times New Roman" w:cs="Times New Roman" w:eastAsia="Times New Roman"/>
                <w:bCs/>
                <w:color w:val="FFFFFF" w:themeColor="background1"/>
                <w:sz w:val="24"/>
                <w:szCs w:val="24"/>
                <w:lang w:val="es-CO"/>
              </w:rPr>
              <w:t xml:space="preserve"> "base.html" %}</w:t>
            </w:r>
            <w:r w:rsidRPr="009E28B9">
              <w:rPr>
                <w:rFonts w:ascii="Times New Roman" w:hAnsi="Times New Roman" w:cs="Times New Roman" w:eastAsia="Times New Roman"/>
                <w:bCs/>
                <w:color w:val="FFFFFF" w:themeColor="background1"/>
                <w:sz w:val="24"/>
                <w:szCs w:val="24"/>
                <w:lang w:val="es-CO"/>
              </w:rPr>
              <w:br/>
              <w:t xml:space="preserve">{% block </w:t>
            </w:r>
            <w:proofErr w:type="spellStart"/>
            <w:r w:rsidRPr="009E28B9">
              <w:rPr>
                <w:rFonts w:ascii="Times New Roman" w:hAnsi="Times New Roman" w:cs="Times New Roman" w:eastAsia="Times New Roman"/>
                <w:bCs/>
                <w:color w:val="FFFFFF" w:themeColor="background1"/>
                <w:sz w:val="24"/>
                <w:szCs w:val="24"/>
                <w:lang w:val="es-CO"/>
              </w:rPr>
              <w:t>title</w:t>
            </w:r>
            <w:proofErr w:type="spellEnd"/>
            <w:r w:rsidRPr="009E28B9">
              <w:rPr>
                <w:rFonts w:ascii="Times New Roman" w:hAnsi="Times New Roman" w:cs="Times New Roman" w:eastAsia="Times New Roman"/>
                <w:bCs/>
                <w:color w:val="FFFFFF" w:themeColor="background1"/>
                <w:sz w:val="24"/>
                <w:szCs w:val="24"/>
                <w:lang w:val="es-CO"/>
              </w:rPr>
              <w:t xml:space="preserve"> %}Regresión Lineal - </w:t>
            </w:r>
            <w:proofErr w:type="spellStart"/>
            <w:r w:rsidRPr="009E28B9">
              <w:rPr>
                <w:rFonts w:ascii="Times New Roman" w:hAnsi="Times New Roman" w:cs="Times New Roman" w:eastAsia="Times New Roman"/>
                <w:bCs/>
                <w:color w:val="FFFFFF" w:themeColor="background1"/>
                <w:sz w:val="24"/>
                <w:szCs w:val="24"/>
                <w:lang w:val="es-CO"/>
              </w:rPr>
              <w:t>Application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endblock</w:t>
            </w:r>
            <w:proofErr w:type="spellEnd"/>
            <w:r w:rsidRPr="009E28B9">
              <w:rPr>
                <w:rFonts w:ascii="Times New Roman" w:hAnsi="Times New Roman" w:cs="Times New Roman" w:eastAsia="Times New Roman"/>
                <w:bCs/>
                <w:color w:val="FFFFFF" w:themeColor="background1"/>
                <w:sz w:val="24"/>
                <w:szCs w:val="24"/>
                <w:lang w:val="es-CO"/>
              </w:rPr>
              <w:t xml:space="preserve"> %}</w:t>
            </w:r>
            <w:r w:rsidRPr="009E28B9">
              <w:rPr>
                <w:rFonts w:ascii="Times New Roman" w:hAnsi="Times New Roman" w:cs="Times New Roman" w:eastAsia="Times New Roman"/>
                <w:bCs/>
                <w:color w:val="FFFFFF" w:themeColor="background1"/>
                <w:sz w:val="24"/>
                <w:szCs w:val="24"/>
                <w:lang w:val="es-CO"/>
              </w:rPr>
              <w:br/>
              <w:t xml:space="preserve">{% block </w:t>
            </w:r>
            <w:proofErr w:type="spellStart"/>
            <w:r w:rsidRPr="009E28B9">
              <w:rPr>
                <w:rFonts w:ascii="Times New Roman" w:hAnsi="Times New Roman" w:cs="Times New Roman" w:eastAsia="Times New Roman"/>
                <w:bCs/>
                <w:color w:val="FFFFFF" w:themeColor="background1"/>
                <w:sz w:val="24"/>
                <w:szCs w:val="24"/>
                <w:lang w:val="es-CO"/>
              </w:rPr>
              <w:t>content</w:t>
            </w:r>
            <w:proofErr w:type="spellEnd"/>
            <w:r w:rsidRPr="009E28B9">
              <w:rPr>
                <w:rFonts w:ascii="Times New Roman" w:hAnsi="Times New Roman" w:cs="Times New Roman" w:eastAsia="Times New Roman"/>
                <w:bCs/>
                <w:color w:val="FFFFFF" w:themeColor="background1"/>
                <w:sz w:val="24"/>
                <w:szCs w:val="24"/>
                <w:lang w:val="es-CO"/>
              </w:rPr>
              <w:t xml:space="preserve"> %}</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&lt;</w:t>
            </w:r>
            <w:proofErr w:type="spellStart"/>
            <w:r w:rsidRPr="009E28B9">
              <w:rPr>
                <w:rFonts w:ascii="Times New Roman" w:hAnsi="Times New Roman" w:cs="Times New Roman" w:eastAsia="Times New Roman"/>
                <w:bCs/>
                <w:color w:val="FFFFFF" w:themeColor="background1"/>
                <w:sz w:val="24"/>
                <w:szCs w:val="24"/>
                <w:lang w:val="es-CO"/>
              </w:rPr>
              <w:t>header</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hero-section</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="container"&gt;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hero</w:t>
            </w:r>
            <w:proofErr w:type="spellEnd"/>
            <w:r w:rsidRPr="009E28B9">
              <w:rPr>
                <w:rFonts w:ascii="Times New Roman" w:hAnsi="Times New Roman" w:cs="Times New Roman" w:eastAsia="Times New Roman"/>
                <w:bCs/>
                <w:color w:val="FFFFFF" w:themeColor="background1"/>
                <w:sz w:val="24"/>
                <w:szCs w:val="24"/>
                <w:lang w:val="es-CO"/>
              </w:rPr>
              <w:t>-tag"&gt;</w:t>
            </w:r>
            <w:proofErr w:type="spellStart"/>
            <w:r w:rsidRPr="009E28B9">
              <w:rPr>
                <w:rFonts w:ascii="Times New Roman" w:hAnsi="Times New Roman" w:cs="Times New Roman" w:eastAsia="Times New Roman"/>
                <w:bCs/>
                <w:color w:val="FFFFFF" w:themeColor="background1"/>
                <w:sz w:val="24"/>
                <w:szCs w:val="24"/>
                <w:lang w:val="es-CO"/>
              </w:rPr>
              <w:t>Supervised</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Learning</w:t>
            </w:r>
            <w:proofErr w:type="spellEnd"/>
            <w:r w:rsidRPr="009E28B9">
              <w:rPr>
                <w:rFonts w:ascii="Times New Roman" w:hAnsi="Times New Roman" w:cs="Times New Roman" w:eastAsia="Times New Roman"/>
                <w:bCs/>
                <w:color w:val="FFFFFF" w:themeColor="background1"/>
                <w:sz w:val="24"/>
                <w:szCs w:val="24"/>
                <w:lang w:val="es-CO"/>
              </w:rPr>
              <w:t xml:space="preserve"> &amp;</w:t>
            </w:r>
            <w:proofErr w:type="spellStart"/>
            <w:r w:rsidRPr="009E28B9">
              <w:rPr>
                <w:rFonts w:ascii="Times New Roman" w:hAnsi="Times New Roman" w:cs="Times New Roman" w:eastAsia="Times New Roman"/>
                <w:bCs/>
                <w:color w:val="FFFFFF" w:themeColor="background1"/>
                <w:sz w:val="24"/>
                <w:szCs w:val="24"/>
                <w:lang w:val="es-CO"/>
              </w:rPr>
              <w:t>gt</w:t>
            </w:r>
            <w:proofErr w:type="spellEnd"/>
            <w:r w:rsidRPr="009E28B9">
              <w:rPr>
                <w:rFonts w:ascii="Times New Roman" w:hAnsi="Times New Roman" w:cs="Times New Roman" w:eastAsia="Times New Roman"/>
                <w:bCs/>
                <w:color w:val="FFFFFF" w:themeColor="background1"/>
                <w:sz w:val="24"/>
                <w:szCs w:val="24"/>
                <w:lang w:val="es-CO"/>
              </w:rPr>
              <w:t xml:space="preserve">; Linear </w:t>
            </w:r>
            <w:proofErr w:type="spellStart"/>
            <w:r w:rsidRPr="009E28B9">
              <w:rPr>
                <w:rFonts w:ascii="Times New Roman" w:hAnsi="Times New Roman" w:cs="Times New Roman" w:eastAsia="Times New Roman"/>
                <w:bCs/>
                <w:color w:val="FFFFFF" w:themeColor="background1"/>
                <w:sz w:val="24"/>
                <w:szCs w:val="24"/>
                <w:lang w:val="es-CO"/>
              </w:rPr>
              <w:t>Regression</w:t>
            </w:r>
            <w:proofErr w:type="spellEnd"/>
            <w:r w:rsidRPr="009E28B9">
              <w:rPr>
                <w:rFonts w:ascii="Times New Roman" w:hAnsi="Times New Roman" w:cs="Times New Roman" w:eastAsia="Times New Roman"/>
                <w:bCs/>
                <w:color w:val="FFFFFF" w:themeColor="background1"/>
                <w:sz w:val="24"/>
                <w:szCs w:val="24"/>
                <w:lang w:val="es-CO"/>
              </w:rPr>
              <w:t>&lt;/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&lt;h1&gt;Estimar &lt;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&gt;Tiempo de Entrega&lt;/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&gt; según Distancia Recorrida&lt;/h1&gt;</w:t>
            </w:r>
            <w:r w:rsidRPr="009E28B9">
              <w:rPr>
                <w:rFonts w:ascii="Times New Roman" w:hAnsi="Times New Roman" w:cs="Times New Roman" w:eastAsia="Times New Roman"/>
                <w:bCs/>
                <w:color w:val="FFFFFF" w:themeColor="background1"/>
                <w:sz w:val="24"/>
                <w:szCs w:val="24"/>
                <w:lang w:val="es-CO"/>
              </w:rPr>
              <w:br/>
              <w:t xml:space="preserve">        &lt;p&gt;Implementación práctica de un modelo de Regresión Lineal Simple entrenado con </w:t>
            </w:r>
            <w:proofErr w:type="spellStart"/>
            <w:r w:rsidRPr="009E28B9">
              <w:rPr>
                <w:rFonts w:ascii="Times New Roman" w:hAnsi="Times New Roman" w:cs="Times New Roman" w:eastAsia="Times New Roman"/>
                <w:bCs/>
                <w:color w:val="FFFFFF" w:themeColor="background1"/>
                <w:sz w:val="24"/>
                <w:szCs w:val="24"/>
                <w:lang w:val="es-CO"/>
              </w:rPr>
              <w:t>Scikit-Learn</w:t>
            </w:r>
            <w:proofErr w:type="spellEnd"/>
            <w:r w:rsidRPr="009E28B9">
              <w:rPr>
                <w:rFonts w:ascii="Times New Roman" w:hAnsi="Times New Roman" w:cs="Times New Roman" w:eastAsia="Times New Roman"/>
                <w:bCs/>
                <w:color w:val="FFFFFF" w:themeColor="background1"/>
                <w:sz w:val="24"/>
                <w:szCs w:val="24"/>
                <w:lang w:val="es-CO"/>
              </w:rPr>
              <w:t xml:space="preserve"> sobre 600 registros de logística urbana.&lt;/p&gt;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&lt;/</w:t>
            </w:r>
            <w:proofErr w:type="spellStart"/>
            <w:r w:rsidRPr="009E28B9">
              <w:rPr>
                <w:rFonts w:ascii="Times New Roman" w:hAnsi="Times New Roman" w:cs="Times New Roman" w:eastAsia="Times New Roman"/>
                <w:bCs/>
                <w:color w:val="FFFFFF" w:themeColor="background1"/>
                <w:sz w:val="24"/>
                <w:szCs w:val="24"/>
                <w:lang w:val="es-CO"/>
              </w:rPr>
              <w:t>header</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 xml:space="preserve">="container mt-5 </w:t>
            </w:r>
            <w:proofErr w:type="spellStart"/>
            <w:r w:rsidRPr="009E28B9">
              <w:rPr>
                <w:rFonts w:ascii="Times New Roman" w:hAnsi="Times New Roman" w:cs="Times New Roman" w:eastAsia="Times New Roman"/>
                <w:bCs/>
                <w:color w:val="FFFFFF" w:themeColor="background1"/>
                <w:sz w:val="24"/>
                <w:szCs w:val="24"/>
                <w:lang w:val="es-CO"/>
              </w:rPr>
              <w:t>mb-section</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xml:space="preserve">    &lt;!-- 1. PROBLEM CONTEXT -</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="mb-4"&gt;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section-badge</w:t>
            </w:r>
            <w:proofErr w:type="spellEnd"/>
            <w:r w:rsidRPr="009E28B9">
              <w:rPr>
                <w:rFonts w:ascii="Times New Roman" w:hAnsi="Times New Roman" w:cs="Times New Roman" w:eastAsia="Times New Roman"/>
                <w:bCs/>
                <w:color w:val="FFFFFF" w:themeColor="background1"/>
                <w:sz w:val="24"/>
                <w:szCs w:val="24"/>
                <w:lang w:val="es-CO"/>
              </w:rPr>
              <w:t>"&gt;# 1. Contexto del Problema&lt;/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&lt;h2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section-title</w:t>
            </w:r>
            <w:proofErr w:type="spellEnd"/>
            <w:r w:rsidRPr="009E28B9">
              <w:rPr>
                <w:rFonts w:ascii="Times New Roman" w:hAnsi="Times New Roman" w:cs="Times New Roman" w:eastAsia="Times New Roman"/>
                <w:bCs/>
                <w:color w:val="FFFFFF" w:themeColor="background1"/>
                <w:sz w:val="24"/>
                <w:szCs w:val="24"/>
                <w:lang w:val="es-CO"/>
              </w:rPr>
              <w:t>"&gt;Contexto y Justificación del Problema&lt;/h2&gt;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card-dark</w:t>
            </w:r>
            <w:proofErr w:type="spellEnd"/>
            <w:r w:rsidRPr="009E28B9">
              <w:rPr>
                <w:rFonts w:ascii="Times New Roman" w:hAnsi="Times New Roman" w:cs="Times New Roman" w:eastAsia="Times New Roman"/>
                <w:bCs/>
                <w:color w:val="FFFFFF" w:themeColor="background1"/>
                <w:sz w:val="24"/>
                <w:szCs w:val="24"/>
                <w:lang w:val="es-CO"/>
              </w:rPr>
              <w:t xml:space="preserve"> mb-4"&gt;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lastRenderedPageBreak/>
              <w:t xml:space="preserve">        &lt;h3</w:t>
            </w:r>
            <w:proofErr w:type="gramStart"/>
            <w:r w:rsidRPr="009E28B9">
              <w:rPr>
                <w:rFonts w:ascii="Times New Roman" w:hAnsi="Times New Roman" w:cs="Times New Roman" w:eastAsia="Times New Roman"/>
                <w:bCs/>
                <w:color w:val="FFFFFF" w:themeColor="background1"/>
                <w:sz w:val="24"/>
                <w:szCs w:val="24"/>
                <w:lang w:val="es-CO"/>
              </w:rPr>
              <w:t>&gt;¿</w:t>
            </w:r>
            <w:proofErr w:type="gramEnd"/>
            <w:r w:rsidRPr="009E28B9">
              <w:rPr>
                <w:rFonts w:ascii="Times New Roman" w:hAnsi="Times New Roman" w:cs="Times New Roman" w:eastAsia="Times New Roman"/>
                <w:bCs/>
                <w:color w:val="FFFFFF" w:themeColor="background1"/>
                <w:sz w:val="24"/>
                <w:szCs w:val="24"/>
                <w:lang w:val="es-CO"/>
              </w:rPr>
              <w:t>Qué problema se está resolviendo?&lt;/h3&gt;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En la industria de logística, transporte y despachos de última milla, predecir con precisión el tiempo total de entrega es un desafío crítico. </w:t>
            </w:r>
            <w:r w:rsidRPr="009E28B9">
              <w:rPr>
                <w:rFonts w:ascii="Times New Roman" w:hAnsi="Times New Roman" w:cs="Times New Roman" w:eastAsia="Times New Roman"/>
                <w:bCs/>
                <w:color w:val="FFFFFF" w:themeColor="background1"/>
                <w:sz w:val="24"/>
                <w:szCs w:val="24"/>
                <w:lang w:val="es-CO"/>
              </w:rPr>
              <w:br/>
              <w:t xml:space="preserve">            Calcular tiempos irreales genera retrasos operativos, sobrecostos de combustible, clientes insatisfechos e ineficiencias en la asignación de flotas.</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&gt;Fenómeno analizado:&lt;/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La relación física y operativa entre la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&gt;distancia lineal recorrida (en kilómetros)&lt;/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desde la bodega o centro de distribución hasta el domicilio del cliente, y el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&gt;tiempo total transcurrido (en minutos)&lt;/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hasta completar la entrega.</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&gt;¿Qué representan los datos?&lt;/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Representan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&gt;600 despachos históricos reales y calibrados&lt;/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que incluyen tiempos base de despacho, velocidades promedio en ruta y variabilidad por tráfico urbano.</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&gt;Propósito del modelo:&lt;/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Aplicar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&gt;Regresión Lineal Simple&lt;/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 para modelar matemáticamente esta relación, permitiendo a la empresa estimar el tiempo de llegada (ETA - </w:t>
            </w:r>
            <w:proofErr w:type="spellStart"/>
            <w:r w:rsidRPr="009E28B9">
              <w:rPr>
                <w:rFonts w:ascii="Times New Roman" w:hAnsi="Times New Roman" w:cs="Times New Roman" w:eastAsia="Times New Roman"/>
                <w:bCs/>
                <w:color w:val="FFFFFF" w:themeColor="background1"/>
                <w:sz w:val="24"/>
                <w:szCs w:val="24"/>
                <w:lang w:val="es-CO"/>
              </w:rPr>
              <w:t>Estimated</w:t>
            </w:r>
            <w:proofErr w:type="spellEnd"/>
            <w:r w:rsidRPr="009E28B9">
              <w:rPr>
                <w:rFonts w:ascii="Times New Roman" w:hAnsi="Times New Roman" w:cs="Times New Roman" w:eastAsia="Times New Roman"/>
                <w:bCs/>
                <w:color w:val="FFFFFF" w:themeColor="background1"/>
                <w:sz w:val="24"/>
                <w:szCs w:val="24"/>
                <w:lang w:val="es-CO"/>
              </w:rPr>
              <w:t xml:space="preserve"> Time </w:t>
            </w:r>
            <w:proofErr w:type="spellStart"/>
            <w:r w:rsidRPr="009E28B9">
              <w:rPr>
                <w:rFonts w:ascii="Times New Roman" w:hAnsi="Times New Roman" w:cs="Times New Roman" w:eastAsia="Times New Roman"/>
                <w:bCs/>
                <w:color w:val="FFFFFF" w:themeColor="background1"/>
                <w:sz w:val="24"/>
                <w:szCs w:val="24"/>
                <w:lang w:val="es-CO"/>
              </w:rPr>
              <w:t>of</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Arrival</w:t>
            </w:r>
            <w:proofErr w:type="spellEnd"/>
            <w:r w:rsidRPr="009E28B9">
              <w:rPr>
                <w:rFonts w:ascii="Times New Roman" w:hAnsi="Times New Roman" w:cs="Times New Roman" w:eastAsia="Times New Roman"/>
                <w:bCs/>
                <w:color w:val="FFFFFF" w:themeColor="background1"/>
                <w:sz w:val="24"/>
                <w:szCs w:val="24"/>
                <w:lang w:val="es-CO"/>
              </w:rPr>
              <w:t>) de forma automatizada e instantánea para cualquier nueva distancia solicitada.</w:t>
            </w:r>
            <w:r w:rsidRPr="009E28B9">
              <w:rPr>
                <w:rFonts w:ascii="Times New Roman" w:hAnsi="Times New Roman" w:cs="Times New Roman" w:eastAsia="Times New Roman"/>
                <w:bCs/>
                <w:color w:val="FFFFFF" w:themeColor="background1"/>
                <w:sz w:val="24"/>
                <w:szCs w:val="24"/>
                <w:lang w:val="es-CO"/>
              </w:rPr>
              <w:br/>
              <w:t xml:space="preserve">        </w:t>
            </w:r>
            <w:r w:rsidRPr="009E28B9">
              <w:rPr>
                <w:rFonts w:ascii="Times New Roman" w:hAnsi="Times New Roman" w:cs="Times New Roman" w:eastAsia="Times New Roman"/>
                <w:bCs/>
                <w:color w:val="FFFFFF" w:themeColor="background1"/>
                <w:sz w:val="24"/>
                <w:szCs w:val="24"/>
              </w:rPr>
              <w:t>&lt;/p&gt;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&lt;!-- 2. </w:t>
            </w:r>
            <w:r w:rsidRPr="009E28B9">
              <w:rPr>
                <w:rFonts w:ascii="Times New Roman" w:hAnsi="Times New Roman" w:cs="Times New Roman" w:eastAsia="Times New Roman"/>
                <w:bCs/>
                <w:color w:val="FFFFFF" w:themeColor="background1"/>
                <w:sz w:val="24"/>
                <w:szCs w:val="24"/>
                <w:lang w:val="es-CO"/>
              </w:rPr>
              <w:t>VARIABLES -</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="mb-4"&gt;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section-badge</w:t>
            </w:r>
            <w:proofErr w:type="spellEnd"/>
            <w:r w:rsidRPr="009E28B9">
              <w:rPr>
                <w:rFonts w:ascii="Times New Roman" w:hAnsi="Times New Roman" w:cs="Times New Roman" w:eastAsia="Times New Roman"/>
                <w:bCs/>
                <w:color w:val="FFFFFF" w:themeColor="background1"/>
                <w:sz w:val="24"/>
                <w:szCs w:val="24"/>
                <w:lang w:val="es-CO"/>
              </w:rPr>
              <w:t>"&gt;# 2. Identificación de Variables&lt;/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&lt;h2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section-title</w:t>
            </w:r>
            <w:proofErr w:type="spellEnd"/>
            <w:r w:rsidRPr="009E28B9">
              <w:rPr>
                <w:rFonts w:ascii="Times New Roman" w:hAnsi="Times New Roman" w:cs="Times New Roman" w:eastAsia="Times New Roman"/>
                <w:bCs/>
                <w:color w:val="FFFFFF" w:themeColor="background1"/>
                <w:sz w:val="24"/>
                <w:szCs w:val="24"/>
                <w:lang w:val="es-CO"/>
              </w:rPr>
              <w:t>"&gt;Variables del Modelo Matemático&lt;/h2&gt;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row</w:t>
            </w:r>
            <w:proofErr w:type="spellEnd"/>
            <w:r w:rsidRPr="009E28B9">
              <w:rPr>
                <w:rFonts w:ascii="Times New Roman" w:hAnsi="Times New Roman" w:cs="Times New Roman" w:eastAsia="Times New Roman"/>
                <w:bCs/>
                <w:color w:val="FFFFFF" w:themeColor="background1"/>
                <w:sz w:val="24"/>
                <w:szCs w:val="24"/>
                <w:lang w:val="es-CO"/>
              </w:rPr>
              <w:t xml:space="preserve"> g-4 mb-4"&gt;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="col-md-6"&gt;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card-dark</w:t>
            </w:r>
            <w:proofErr w:type="spellEnd"/>
            <w:r w:rsidRPr="009E28B9">
              <w:rPr>
                <w:rFonts w:ascii="Times New Roman" w:hAnsi="Times New Roman" w:cs="Times New Roman" w:eastAsia="Times New Roman"/>
                <w:bCs/>
                <w:color w:val="FFFFFF" w:themeColor="background1"/>
                <w:sz w:val="24"/>
                <w:szCs w:val="24"/>
                <w:lang w:val="es-CO"/>
              </w:rPr>
              <w:t xml:space="preserve"> h-100"&gt;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card-icon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icon</w:t>
            </w:r>
            <w:proofErr w:type="spellEnd"/>
            <w:r w:rsidRPr="009E28B9">
              <w:rPr>
                <w:rFonts w:ascii="Times New Roman" w:hAnsi="Times New Roman" w:cs="Times New Roman" w:eastAsia="Times New Roman"/>
                <w:bCs/>
                <w:color w:val="FFFFFF" w:themeColor="background1"/>
                <w:sz w:val="24"/>
                <w:szCs w:val="24"/>
                <w:lang w:val="es-CO"/>
              </w:rPr>
              <w:t>-blue"&gt;X&lt;/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&lt;h3&gt;Variable Independiente (X)&lt;/h3&gt;</w:t>
            </w:r>
            <w:r w:rsidRPr="009E28B9">
              <w:rPr>
                <w:rFonts w:ascii="Times New Roman" w:hAnsi="Times New Roman" w:cs="Times New Roman" w:eastAsia="Times New Roman"/>
                <w:bCs/>
                <w:color w:val="FFFFFF" w:themeColor="background1"/>
                <w:sz w:val="24"/>
                <w:szCs w:val="24"/>
                <w:lang w:val="es-CO"/>
              </w:rPr>
              <w:br/>
              <w:t xml:space="preserve">                &lt;p&gt;&lt;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&gt;Distancia Recorrida (&lt;</w:t>
            </w:r>
            <w:proofErr w:type="spellStart"/>
            <w:r w:rsidRPr="009E28B9">
              <w:rPr>
                <w:rFonts w:ascii="Times New Roman" w:hAnsi="Times New Roman" w:cs="Times New Roman" w:eastAsia="Times New Roman"/>
                <w:bCs/>
                <w:color w:val="FFFFFF" w:themeColor="background1"/>
                <w:sz w:val="24"/>
                <w:szCs w:val="24"/>
                <w:lang w:val="es-CO"/>
              </w:rPr>
              <w:t>code</w:t>
            </w:r>
            <w:proofErr w:type="spellEnd"/>
            <w:r w:rsidRPr="009E28B9">
              <w:rPr>
                <w:rFonts w:ascii="Times New Roman" w:hAnsi="Times New Roman" w:cs="Times New Roman" w:eastAsia="Times New Roman"/>
                <w:bCs/>
                <w:color w:val="FFFFFF" w:themeColor="background1"/>
                <w:sz w:val="24"/>
                <w:szCs w:val="24"/>
                <w:lang w:val="es-CO"/>
              </w:rPr>
              <w:t>&gt;</w:t>
            </w:r>
            <w:proofErr w:type="spellStart"/>
            <w:r w:rsidRPr="009E28B9">
              <w:rPr>
                <w:rFonts w:ascii="Times New Roman" w:hAnsi="Times New Roman" w:cs="Times New Roman" w:eastAsia="Times New Roman"/>
                <w:bCs/>
                <w:color w:val="FFFFFF" w:themeColor="background1"/>
                <w:sz w:val="24"/>
                <w:szCs w:val="24"/>
                <w:lang w:val="es-CO"/>
              </w:rPr>
              <w:t>distance_km</w:t>
            </w:r>
            <w:proofErr w:type="spellEnd"/>
            <w:r w:rsidRPr="009E28B9">
              <w:rPr>
                <w:rFonts w:ascii="Times New Roman" w:hAnsi="Times New Roman" w:cs="Times New Roman" w:eastAsia="Times New Roman"/>
                <w:bCs/>
                <w:color w:val="FFFFFF" w:themeColor="background1"/>
                <w:sz w:val="24"/>
                <w:szCs w:val="24"/>
                <w:lang w:val="es-CO"/>
              </w:rPr>
              <w:t>&lt;/</w:t>
            </w:r>
            <w:proofErr w:type="spellStart"/>
            <w:r w:rsidRPr="009E28B9">
              <w:rPr>
                <w:rFonts w:ascii="Times New Roman" w:hAnsi="Times New Roman" w:cs="Times New Roman" w:eastAsia="Times New Roman"/>
                <w:bCs/>
                <w:color w:val="FFFFFF" w:themeColor="background1"/>
                <w:sz w:val="24"/>
                <w:szCs w:val="24"/>
                <w:lang w:val="es-CO"/>
              </w:rPr>
              <w:t>code</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&gt;&lt;/p&gt;</w:t>
            </w:r>
            <w:r w:rsidRPr="009E28B9">
              <w:rPr>
                <w:rFonts w:ascii="Times New Roman" w:hAnsi="Times New Roman" w:cs="Times New Roman" w:eastAsia="Times New Roman"/>
                <w:bCs/>
                <w:color w:val="FFFFFF" w:themeColor="background1"/>
                <w:sz w:val="24"/>
                <w:szCs w:val="24"/>
                <w:lang w:val="es-CO"/>
              </w:rPr>
              <w:br/>
              <w:t xml:space="preserve">                &lt;p&gt;Es la variable predictora o de entrada que el usuario proporciona al sistema. Representa la longitud del trayecto en carretera desde el centro logístico hasta el </w:t>
            </w:r>
            <w:r w:rsidRPr="009E28B9">
              <w:rPr>
                <w:rFonts w:ascii="Times New Roman" w:hAnsi="Times New Roman" w:cs="Times New Roman" w:eastAsia="Times New Roman"/>
                <w:bCs/>
                <w:color w:val="FFFFFF" w:themeColor="background1"/>
                <w:sz w:val="24"/>
                <w:szCs w:val="24"/>
                <w:lang w:val="es-CO"/>
              </w:rPr>
              <w:lastRenderedPageBreak/>
              <w:t>destino.&lt;/p&gt;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ul</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features-list</w:t>
            </w:r>
            <w:proofErr w:type="spellEnd"/>
            <w:r w:rsidRPr="009E28B9">
              <w:rPr>
                <w:rFonts w:ascii="Times New Roman" w:hAnsi="Times New Roman" w:cs="Times New Roman" w:eastAsia="Times New Roman"/>
                <w:bCs/>
                <w:color w:val="FFFFFF" w:themeColor="background1"/>
                <w:sz w:val="24"/>
                <w:szCs w:val="24"/>
                <w:lang w:val="es-CO"/>
              </w:rPr>
              <w:t xml:space="preserve"> mt-2"&gt;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&gt;Tipo:&lt;/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Cuantitativa continua&lt;/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&gt;Unidad de medida:&lt;/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Kilómetros ($km$)&lt;/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&gt;Rol en el modelo:&lt;/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Entrada (</w:t>
            </w:r>
            <w:proofErr w:type="spellStart"/>
            <w:r w:rsidRPr="009E28B9">
              <w:rPr>
                <w:rFonts w:ascii="Times New Roman" w:hAnsi="Times New Roman" w:cs="Times New Roman" w:eastAsia="Times New Roman"/>
                <w:bCs/>
                <w:color w:val="FFFFFF" w:themeColor="background1"/>
                <w:sz w:val="24"/>
                <w:szCs w:val="24"/>
                <w:lang w:val="es-CO"/>
              </w:rPr>
              <w:t>Feature</w:t>
            </w:r>
            <w:proofErr w:type="spellEnd"/>
            <w:r w:rsidRPr="009E28B9">
              <w:rPr>
                <w:rFonts w:ascii="Times New Roman" w:hAnsi="Times New Roman" w:cs="Times New Roman" w:eastAsia="Times New Roman"/>
                <w:bCs/>
                <w:color w:val="FFFFFF" w:themeColor="background1"/>
                <w:sz w:val="24"/>
                <w:szCs w:val="24"/>
                <w:lang w:val="es-CO"/>
              </w:rPr>
              <w:t>) en el eje horizontal&lt;/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&gt;Fuente:&lt;/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Telemetría GPS de la flota logística&lt;/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ul</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="col-md-6"&gt;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card-dark</w:t>
            </w:r>
            <w:proofErr w:type="spellEnd"/>
            <w:r w:rsidRPr="009E28B9">
              <w:rPr>
                <w:rFonts w:ascii="Times New Roman" w:hAnsi="Times New Roman" w:cs="Times New Roman" w:eastAsia="Times New Roman"/>
                <w:bCs/>
                <w:color w:val="FFFFFF" w:themeColor="background1"/>
                <w:sz w:val="24"/>
                <w:szCs w:val="24"/>
                <w:lang w:val="es-CO"/>
              </w:rPr>
              <w:t xml:space="preserve"> h-100"&gt;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card-icon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icon</w:t>
            </w:r>
            <w:proofErr w:type="spellEnd"/>
            <w:r w:rsidRPr="009E28B9">
              <w:rPr>
                <w:rFonts w:ascii="Times New Roman" w:hAnsi="Times New Roman" w:cs="Times New Roman" w:eastAsia="Times New Roman"/>
                <w:bCs/>
                <w:color w:val="FFFFFF" w:themeColor="background1"/>
                <w:sz w:val="24"/>
                <w:szCs w:val="24"/>
                <w:lang w:val="es-CO"/>
              </w:rPr>
              <w:t>-red"&gt;Y&lt;/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&lt;h3&gt;Variable Dependiente (Y)&lt;/h3&gt;</w:t>
            </w:r>
            <w:r w:rsidRPr="009E28B9">
              <w:rPr>
                <w:rFonts w:ascii="Times New Roman" w:hAnsi="Times New Roman" w:cs="Times New Roman" w:eastAsia="Times New Roman"/>
                <w:bCs/>
                <w:color w:val="FFFFFF" w:themeColor="background1"/>
                <w:sz w:val="24"/>
                <w:szCs w:val="24"/>
                <w:lang w:val="es-CO"/>
              </w:rPr>
              <w:br/>
              <w:t xml:space="preserve">                &lt;p&gt;&lt;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&gt;Tiempo de Entrega (&lt;</w:t>
            </w:r>
            <w:proofErr w:type="spellStart"/>
            <w:r w:rsidRPr="009E28B9">
              <w:rPr>
                <w:rFonts w:ascii="Times New Roman" w:hAnsi="Times New Roman" w:cs="Times New Roman" w:eastAsia="Times New Roman"/>
                <w:bCs/>
                <w:color w:val="FFFFFF" w:themeColor="background1"/>
                <w:sz w:val="24"/>
                <w:szCs w:val="24"/>
                <w:lang w:val="es-CO"/>
              </w:rPr>
              <w:t>code</w:t>
            </w:r>
            <w:proofErr w:type="spellEnd"/>
            <w:r w:rsidRPr="009E28B9">
              <w:rPr>
                <w:rFonts w:ascii="Times New Roman" w:hAnsi="Times New Roman" w:cs="Times New Roman" w:eastAsia="Times New Roman"/>
                <w:bCs/>
                <w:color w:val="FFFFFF" w:themeColor="background1"/>
                <w:sz w:val="24"/>
                <w:szCs w:val="24"/>
                <w:lang w:val="es-CO"/>
              </w:rPr>
              <w:t>&gt;</w:t>
            </w:r>
            <w:proofErr w:type="spellStart"/>
            <w:r w:rsidRPr="009E28B9">
              <w:rPr>
                <w:rFonts w:ascii="Times New Roman" w:hAnsi="Times New Roman" w:cs="Times New Roman" w:eastAsia="Times New Roman"/>
                <w:bCs/>
                <w:color w:val="FFFFFF" w:themeColor="background1"/>
                <w:sz w:val="24"/>
                <w:szCs w:val="24"/>
                <w:lang w:val="es-CO"/>
              </w:rPr>
              <w:t>delivery_time_min</w:t>
            </w:r>
            <w:proofErr w:type="spellEnd"/>
            <w:r w:rsidRPr="009E28B9">
              <w:rPr>
                <w:rFonts w:ascii="Times New Roman" w:hAnsi="Times New Roman" w:cs="Times New Roman" w:eastAsia="Times New Roman"/>
                <w:bCs/>
                <w:color w:val="FFFFFF" w:themeColor="background1"/>
                <w:sz w:val="24"/>
                <w:szCs w:val="24"/>
                <w:lang w:val="es-CO"/>
              </w:rPr>
              <w:t>&lt;/</w:t>
            </w:r>
            <w:proofErr w:type="spellStart"/>
            <w:r w:rsidRPr="009E28B9">
              <w:rPr>
                <w:rFonts w:ascii="Times New Roman" w:hAnsi="Times New Roman" w:cs="Times New Roman" w:eastAsia="Times New Roman"/>
                <w:bCs/>
                <w:color w:val="FFFFFF" w:themeColor="background1"/>
                <w:sz w:val="24"/>
                <w:szCs w:val="24"/>
                <w:lang w:val="es-CO"/>
              </w:rPr>
              <w:t>code</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&gt;&lt;/p&gt;</w:t>
            </w:r>
            <w:r w:rsidRPr="009E28B9">
              <w:rPr>
                <w:rFonts w:ascii="Times New Roman" w:hAnsi="Times New Roman" w:cs="Times New Roman" w:eastAsia="Times New Roman"/>
                <w:bCs/>
                <w:color w:val="FFFFFF" w:themeColor="background1"/>
                <w:sz w:val="24"/>
                <w:szCs w:val="24"/>
                <w:lang w:val="es-CO"/>
              </w:rPr>
              <w:br/>
              <w:t xml:space="preserve">                &lt;p&gt;Es la variable objetivo o de respuesta que el modelo intenta predecir. Representa la duración total del proceso de entrega.&lt;/p&gt;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ul</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features-list</w:t>
            </w:r>
            <w:proofErr w:type="spellEnd"/>
            <w:r w:rsidRPr="009E28B9">
              <w:rPr>
                <w:rFonts w:ascii="Times New Roman" w:hAnsi="Times New Roman" w:cs="Times New Roman" w:eastAsia="Times New Roman"/>
                <w:bCs/>
                <w:color w:val="FFFFFF" w:themeColor="background1"/>
                <w:sz w:val="24"/>
                <w:szCs w:val="24"/>
                <w:lang w:val="es-CO"/>
              </w:rPr>
              <w:t xml:space="preserve"> mt-2"&gt;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&gt;Tipo:&lt;/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Cuantitativa continua&lt;/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&gt;Unidad de medida:&lt;/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Minutos ($min$)&lt;/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&gt;Rol en el modelo:&lt;/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Salida (Target) en el eje vertical&lt;/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&gt;Fuente:&lt;/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Registros del sistema ERP / TMS de entregas&lt;/</w:t>
            </w:r>
            <w:proofErr w:type="spellStart"/>
            <w:r w:rsidRPr="009E28B9">
              <w:rPr>
                <w:rFonts w:ascii="Times New Roman" w:hAnsi="Times New Roman" w:cs="Times New Roman" w:eastAsia="Times New Roman"/>
                <w:bCs/>
                <w:color w:val="FFFFFF" w:themeColor="background1"/>
                <w:sz w:val="24"/>
                <w:szCs w:val="24"/>
                <w:lang w:val="es-CO"/>
              </w:rPr>
              <w:t>li</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ul</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xml:space="preserve">    &lt;!-- 3. DATASET -</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="mb-4"&gt;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section-badge</w:t>
            </w:r>
            <w:proofErr w:type="spellEnd"/>
            <w:r w:rsidRPr="009E28B9">
              <w:rPr>
                <w:rFonts w:ascii="Times New Roman" w:hAnsi="Times New Roman" w:cs="Times New Roman" w:eastAsia="Times New Roman"/>
                <w:bCs/>
                <w:color w:val="FFFFFF" w:themeColor="background1"/>
                <w:sz w:val="24"/>
                <w:szCs w:val="24"/>
                <w:lang w:val="es-CO"/>
              </w:rPr>
              <w:t>"&gt;# 3. Conjunto de Datos&lt;/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&lt;h2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section-title</w:t>
            </w:r>
            <w:proofErr w:type="spellEnd"/>
            <w:r w:rsidRPr="009E28B9">
              <w:rPr>
                <w:rFonts w:ascii="Times New Roman" w:hAnsi="Times New Roman" w:cs="Times New Roman" w:eastAsia="Times New Roman"/>
                <w:bCs/>
                <w:color w:val="FFFFFF" w:themeColor="background1"/>
                <w:sz w:val="24"/>
                <w:szCs w:val="24"/>
                <w:lang w:val="es-CO"/>
              </w:rPr>
              <w:t>"&gt;</w:t>
            </w:r>
            <w:proofErr w:type="spellStart"/>
            <w:r w:rsidRPr="009E28B9">
              <w:rPr>
                <w:rFonts w:ascii="Times New Roman" w:hAnsi="Times New Roman" w:cs="Times New Roman" w:eastAsia="Times New Roman"/>
                <w:bCs/>
                <w:color w:val="FFFFFF" w:themeColor="background1"/>
                <w:sz w:val="24"/>
                <w:szCs w:val="24"/>
                <w:lang w:val="es-CO"/>
              </w:rPr>
              <w:t>Dataset</w:t>
            </w:r>
            <w:proofErr w:type="spellEnd"/>
            <w:r w:rsidRPr="009E28B9">
              <w:rPr>
                <w:rFonts w:ascii="Times New Roman" w:hAnsi="Times New Roman" w:cs="Times New Roman" w:eastAsia="Times New Roman"/>
                <w:bCs/>
                <w:color w:val="FFFFFF" w:themeColor="background1"/>
                <w:sz w:val="24"/>
                <w:szCs w:val="24"/>
                <w:lang w:val="es-CO"/>
              </w:rPr>
              <w:t xml:space="preserve"> de Entrenamiento (Mínimo 500 Registros)&lt;/h2&gt;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0049BA">
              <w:rPr>
                <w:rFonts w:ascii="Times New Roman" w:hAnsi="Times New Roman" w:cs="Times New Roman" w:eastAsia="Times New Roman"/>
                <w:bCs/>
                <w:color w:val="000000" w:themeColor="text1"/>
                <w:sz w:val="24"/>
                <w:szCs w:val="24"/>
                <w:lang w:val="es-CO"/>
              </w:rPr>
              <w:br/>
            </w:r>
            <w:r w:rsidRPr="009E28B9">
              <w:rPr>
                <w:rFonts w:ascii="Times New Roman" w:hAnsi="Times New Roman" w:cs="Times New Roman" w:eastAsia="Times New Roman"/>
                <w:bCs/>
                <w:color w:val="FFFFFF" w:themeColor="background1"/>
                <w:sz w:val="24"/>
                <w:szCs w:val="24"/>
                <w:lang w:val="es-CO"/>
              </w:rP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card-dark</w:t>
            </w:r>
            <w:proofErr w:type="spellEnd"/>
            <w:r w:rsidRPr="009E28B9">
              <w:rPr>
                <w:rFonts w:ascii="Times New Roman" w:hAnsi="Times New Roman" w:cs="Times New Roman" w:eastAsia="Times New Roman"/>
                <w:bCs/>
                <w:color w:val="FFFFFF" w:themeColor="background1"/>
                <w:sz w:val="24"/>
                <w:szCs w:val="24"/>
                <w:lang w:val="es-CO"/>
              </w:rPr>
              <w:t xml:space="preserve"> mb-4"&gt;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row</w:t>
            </w:r>
            <w:proofErr w:type="spellEnd"/>
            <w:r w:rsidRPr="009E28B9">
              <w:rPr>
                <w:rFonts w:ascii="Times New Roman" w:hAnsi="Times New Roman" w:cs="Times New Roman" w:eastAsia="Times New Roman"/>
                <w:bCs/>
                <w:color w:val="FFFFFF" w:themeColor="background1"/>
                <w:sz w:val="24"/>
                <w:szCs w:val="24"/>
                <w:lang w:val="es-CO"/>
              </w:rPr>
              <w:t xml:space="preserve"> g-3"&gt;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="col-md-3 col-6"&gt;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stat-card</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num</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stats.total_records</w:t>
            </w:r>
            <w:proofErr w:type="spellEnd"/>
            <w:r w:rsidRPr="009E28B9">
              <w:rPr>
                <w:rFonts w:ascii="Times New Roman" w:hAnsi="Times New Roman" w:cs="Times New Roman" w:eastAsia="Times New Roman"/>
                <w:bCs/>
                <w:color w:val="FFFFFF" w:themeColor="background1"/>
                <w:sz w:val="24"/>
                <w:szCs w:val="24"/>
                <w:lang w:val="es-CO"/>
              </w:rP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lastRenderedPageBreak/>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label</w:t>
            </w:r>
            <w:proofErr w:type="spellEnd"/>
            <w:r w:rsidRPr="009E28B9">
              <w:rPr>
                <w:rFonts w:ascii="Times New Roman" w:hAnsi="Times New Roman" w:cs="Times New Roman" w:eastAsia="Times New Roman"/>
                <w:bCs/>
                <w:color w:val="FFFFFF" w:themeColor="background1"/>
                <w:sz w:val="24"/>
                <w:szCs w:val="24"/>
                <w:lang w:val="es-CO"/>
              </w:rPr>
              <w:t>"&gt;Total Registros (Mín. 500)&lt;/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="col-md-3 col-6"&gt;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stat-card</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num</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stats.r_squared_pct</w:t>
            </w:r>
            <w:proofErr w:type="spellEnd"/>
            <w:r w:rsidRPr="009E28B9">
              <w:rPr>
                <w:rFonts w:ascii="Times New Roman" w:hAnsi="Times New Roman" w:cs="Times New Roman" w:eastAsia="Times New Roman"/>
                <w:bCs/>
                <w:color w:val="FFFFFF" w:themeColor="background1"/>
                <w:sz w:val="24"/>
                <w:szCs w:val="24"/>
                <w:lang w:val="es-CO"/>
              </w:rP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label</w:t>
            </w:r>
            <w:proofErr w:type="spellEnd"/>
            <w:r w:rsidRPr="009E28B9">
              <w:rPr>
                <w:rFonts w:ascii="Times New Roman" w:hAnsi="Times New Roman" w:cs="Times New Roman" w:eastAsia="Times New Roman"/>
                <w:bCs/>
                <w:color w:val="FFFFFF" w:themeColor="background1"/>
                <w:sz w:val="24"/>
                <w:szCs w:val="24"/>
                <w:lang w:val="es-CO"/>
              </w:rPr>
              <w:t>"&gt;Precisión R² (Bondad de Ajuste)&lt;/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="col-md-3 col-6"&gt;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stat-card</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num</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stats.slope</w:t>
            </w:r>
            <w:proofErr w:type="spellEnd"/>
            <w:r w:rsidRPr="009E28B9">
              <w:rPr>
                <w:rFonts w:ascii="Times New Roman" w:hAnsi="Times New Roman" w:cs="Times New Roman" w:eastAsia="Times New Roman"/>
                <w:bCs/>
                <w:color w:val="FFFFFF" w:themeColor="background1"/>
                <w:sz w:val="24"/>
                <w:szCs w:val="24"/>
                <w:lang w:val="es-CO"/>
              </w:rP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label</w:t>
            </w:r>
            <w:proofErr w:type="spellEnd"/>
            <w:r w:rsidRPr="009E28B9">
              <w:rPr>
                <w:rFonts w:ascii="Times New Roman" w:hAnsi="Times New Roman" w:cs="Times New Roman" w:eastAsia="Times New Roman"/>
                <w:bCs/>
                <w:color w:val="FFFFFF" w:themeColor="background1"/>
                <w:sz w:val="24"/>
                <w:szCs w:val="24"/>
                <w:lang w:val="es-CO"/>
              </w:rPr>
              <w:t>"&gt;Pendiente (min por km)&lt;/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="col-md-3 col-6"&gt;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stat-card</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num</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stats.intercept</w:t>
            </w:r>
            <w:proofErr w:type="spellEnd"/>
            <w:r w:rsidRPr="009E28B9">
              <w:rPr>
                <w:rFonts w:ascii="Times New Roman" w:hAnsi="Times New Roman" w:cs="Times New Roman" w:eastAsia="Times New Roman"/>
                <w:bCs/>
                <w:color w:val="FFFFFF" w:themeColor="background1"/>
                <w:sz w:val="24"/>
                <w:szCs w:val="24"/>
                <w:lang w:val="es-CO"/>
              </w:rPr>
              <w:t xml:space="preserve"> }} min&lt;/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label</w:t>
            </w:r>
            <w:proofErr w:type="spellEnd"/>
            <w:r w:rsidRPr="009E28B9">
              <w:rPr>
                <w:rFonts w:ascii="Times New Roman" w:hAnsi="Times New Roman" w:cs="Times New Roman" w:eastAsia="Times New Roman"/>
                <w:bCs/>
                <w:color w:val="FFFFFF" w:themeColor="background1"/>
                <w:sz w:val="24"/>
                <w:szCs w:val="24"/>
                <w:lang w:val="es-CO"/>
              </w:rPr>
              <w:t>"&gt;Intercepto (Tiempo base)&lt;/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="mt-4"&gt;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&gt;Validación de Requisito:&lt;/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El conjunto de datos cuenta con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stats.total_records</w:t>
            </w:r>
            <w:proofErr w:type="spellEnd"/>
            <w:r w:rsidRPr="009E28B9">
              <w:rPr>
                <w:rFonts w:ascii="Times New Roman" w:hAnsi="Times New Roman" w:cs="Times New Roman" w:eastAsia="Times New Roman"/>
                <w:bCs/>
                <w:color w:val="FFFFFF" w:themeColor="background1"/>
                <w:sz w:val="24"/>
                <w:szCs w:val="24"/>
                <w:lang w:val="es-CO"/>
              </w:rPr>
              <w:t xml:space="preserve"> }} registros&lt;/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 (superando el umbral mínimo obligatorio de 500). </w:t>
            </w:r>
            <w:r w:rsidRPr="009E28B9">
              <w:rPr>
                <w:rFonts w:ascii="Times New Roman" w:hAnsi="Times New Roman" w:cs="Times New Roman" w:eastAsia="Times New Roman"/>
                <w:bCs/>
                <w:color w:val="FFFFFF" w:themeColor="background1"/>
                <w:sz w:val="24"/>
                <w:szCs w:val="24"/>
                <w:lang w:val="es-CO"/>
              </w:rPr>
              <w:br/>
              <w:t xml:space="preserve">                La distancia varía entre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stats.min_distance</w:t>
            </w:r>
            <w:proofErr w:type="spellEnd"/>
            <w:r w:rsidRPr="009E28B9">
              <w:rPr>
                <w:rFonts w:ascii="Times New Roman" w:hAnsi="Times New Roman" w:cs="Times New Roman" w:eastAsia="Times New Roman"/>
                <w:bCs/>
                <w:color w:val="FFFFFF" w:themeColor="background1"/>
                <w:sz w:val="24"/>
                <w:szCs w:val="24"/>
                <w:lang w:val="es-CO"/>
              </w:rPr>
              <w:t xml:space="preserve"> }} km&lt;/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y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stats.max_distance</w:t>
            </w:r>
            <w:proofErr w:type="spellEnd"/>
            <w:r w:rsidRPr="009E28B9">
              <w:rPr>
                <w:rFonts w:ascii="Times New Roman" w:hAnsi="Times New Roman" w:cs="Times New Roman" w:eastAsia="Times New Roman"/>
                <w:bCs/>
                <w:color w:val="FFFFFF" w:themeColor="background1"/>
                <w:sz w:val="24"/>
                <w:szCs w:val="24"/>
                <w:lang w:val="es-CO"/>
              </w:rPr>
              <w:t xml:space="preserve"> }} km&lt;/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con un promedio de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stats.mean_distance</w:t>
            </w:r>
            <w:proofErr w:type="spellEnd"/>
            <w:r w:rsidRPr="009E28B9">
              <w:rPr>
                <w:rFonts w:ascii="Times New Roman" w:hAnsi="Times New Roman" w:cs="Times New Roman" w:eastAsia="Times New Roman"/>
                <w:bCs/>
                <w:color w:val="FFFFFF" w:themeColor="background1"/>
                <w:sz w:val="24"/>
                <w:szCs w:val="24"/>
                <w:lang w:val="es-CO"/>
              </w:rPr>
              <w:t xml:space="preserve"> }} km&lt;/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 y un tiempo promedio de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 </w:t>
            </w:r>
            <w:proofErr w:type="spellStart"/>
            <w:r w:rsidRPr="009E28B9">
              <w:rPr>
                <w:rFonts w:ascii="Times New Roman" w:hAnsi="Times New Roman" w:cs="Times New Roman" w:eastAsia="Times New Roman"/>
                <w:bCs/>
                <w:color w:val="FFFFFF" w:themeColor="background1"/>
                <w:sz w:val="24"/>
                <w:szCs w:val="24"/>
                <w:lang w:val="es-CO"/>
              </w:rPr>
              <w:t>stats.mean_time</w:t>
            </w:r>
            <w:proofErr w:type="spellEnd"/>
            <w:r w:rsidRPr="009E28B9">
              <w:rPr>
                <w:rFonts w:ascii="Times New Roman" w:hAnsi="Times New Roman" w:cs="Times New Roman" w:eastAsia="Times New Roman"/>
                <w:bCs/>
                <w:color w:val="FFFFFF" w:themeColor="background1"/>
                <w:sz w:val="24"/>
                <w:szCs w:val="24"/>
                <w:lang w:val="es-CO"/>
              </w:rPr>
              <w:t xml:space="preserve"> }} minutos&lt;/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 xml:space="preserve">&gt;Ecuación de la Recta Obtenida por </w:t>
            </w:r>
            <w:proofErr w:type="spellStart"/>
            <w:r w:rsidRPr="009E28B9">
              <w:rPr>
                <w:rFonts w:ascii="Times New Roman" w:hAnsi="Times New Roman" w:cs="Times New Roman" w:eastAsia="Times New Roman"/>
                <w:bCs/>
                <w:color w:val="FFFFFF" w:themeColor="background1"/>
                <w:sz w:val="24"/>
                <w:szCs w:val="24"/>
                <w:lang w:val="es-CO"/>
              </w:rPr>
              <w:t>Scikit-Learn</w:t>
            </w:r>
            <w:proofErr w:type="spellEnd"/>
            <w:r w:rsidRPr="009E28B9">
              <w:rPr>
                <w:rFonts w:ascii="Times New Roman" w:hAnsi="Times New Roman" w:cs="Times New Roman" w:eastAsia="Times New Roman"/>
                <w:bCs/>
                <w:color w:val="FFFFFF" w:themeColor="background1"/>
                <w:sz w:val="24"/>
                <w:szCs w:val="24"/>
                <w:lang w:val="es-CO"/>
              </w:rPr>
              <w:t>:&lt;/</w:t>
            </w:r>
            <w:proofErr w:type="spellStart"/>
            <w:r w:rsidRPr="009E28B9">
              <w:rPr>
                <w:rFonts w:ascii="Times New Roman" w:hAnsi="Times New Roman" w:cs="Times New Roman" w:eastAsia="Times New Roman"/>
                <w:bCs/>
                <w:color w:val="FFFFFF" w:themeColor="background1"/>
                <w:sz w:val="24"/>
                <w:szCs w:val="24"/>
                <w:lang w:val="es-CO"/>
              </w:rPr>
              <w:t>strong</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code</w:t>
            </w:r>
            <w:proofErr w:type="spellEnd"/>
            <w:r w:rsidRPr="009E28B9">
              <w:rPr>
                <w:rFonts w:ascii="Times New Roman" w:hAnsi="Times New Roman" w:cs="Times New Roman" w:eastAsia="Times New Roman"/>
                <w:bCs/>
                <w:color w:val="FFFFFF" w:themeColor="background1"/>
                <w:sz w:val="24"/>
                <w:szCs w:val="24"/>
                <w:lang w:val="es-CO"/>
              </w:rPr>
              <w:t xml:space="preserve">&gt;Tiempo (min) = {{ </w:t>
            </w:r>
            <w:proofErr w:type="spellStart"/>
            <w:r w:rsidRPr="009E28B9">
              <w:rPr>
                <w:rFonts w:ascii="Times New Roman" w:hAnsi="Times New Roman" w:cs="Times New Roman" w:eastAsia="Times New Roman"/>
                <w:bCs/>
                <w:color w:val="FFFFFF" w:themeColor="background1"/>
                <w:sz w:val="24"/>
                <w:szCs w:val="24"/>
                <w:lang w:val="es-CO"/>
              </w:rPr>
              <w:t>stats.slope</w:t>
            </w:r>
            <w:proofErr w:type="spellEnd"/>
            <w:r w:rsidRPr="009E28B9">
              <w:rPr>
                <w:rFonts w:ascii="Times New Roman" w:hAnsi="Times New Roman" w:cs="Times New Roman" w:eastAsia="Times New Roman"/>
                <w:bCs/>
                <w:color w:val="FFFFFF" w:themeColor="background1"/>
                <w:sz w:val="24"/>
                <w:szCs w:val="24"/>
                <w:lang w:val="es-CO"/>
              </w:rPr>
              <w:t xml:space="preserve"> }} · Distancia (km) + {{ </w:t>
            </w:r>
            <w:proofErr w:type="spellStart"/>
            <w:r w:rsidRPr="009E28B9">
              <w:rPr>
                <w:rFonts w:ascii="Times New Roman" w:hAnsi="Times New Roman" w:cs="Times New Roman" w:eastAsia="Times New Roman"/>
                <w:bCs/>
                <w:color w:val="FFFFFF" w:themeColor="background1"/>
                <w:sz w:val="24"/>
                <w:szCs w:val="24"/>
                <w:lang w:val="es-CO"/>
              </w:rPr>
              <w:t>stats.intercept</w:t>
            </w:r>
            <w:proofErr w:type="spellEnd"/>
            <w:r w:rsidRPr="009E28B9">
              <w:rPr>
                <w:rFonts w:ascii="Times New Roman" w:hAnsi="Times New Roman" w:cs="Times New Roman" w:eastAsia="Times New Roman"/>
                <w:bCs/>
                <w:color w:val="FFFFFF" w:themeColor="background1"/>
                <w:sz w:val="24"/>
                <w:szCs w:val="24"/>
                <w:lang w:val="es-CO"/>
              </w:rPr>
              <w:t xml:space="preserve"> }}&lt;/</w:t>
            </w:r>
            <w:proofErr w:type="spellStart"/>
            <w:r w:rsidRPr="009E28B9">
              <w:rPr>
                <w:rFonts w:ascii="Times New Roman" w:hAnsi="Times New Roman" w:cs="Times New Roman" w:eastAsia="Times New Roman"/>
                <w:bCs/>
                <w:color w:val="FFFFFF" w:themeColor="background1"/>
                <w:sz w:val="24"/>
                <w:szCs w:val="24"/>
                <w:lang w:val="es-CO"/>
              </w:rPr>
              <w:t>code</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lastRenderedPageBreak/>
              <w:t xml:space="preserve">        &lt;!-- </w:t>
            </w:r>
            <w:proofErr w:type="spellStart"/>
            <w:r w:rsidRPr="009E28B9">
              <w:rPr>
                <w:rFonts w:ascii="Times New Roman" w:hAnsi="Times New Roman" w:cs="Times New Roman" w:eastAsia="Times New Roman"/>
                <w:bCs/>
                <w:color w:val="FFFFFF" w:themeColor="background1"/>
                <w:sz w:val="24"/>
                <w:szCs w:val="24"/>
              </w:rPr>
              <w:t>Muestra</w:t>
            </w:r>
            <w:proofErr w:type="spellEnd"/>
            <w:r w:rsidRPr="009E28B9">
              <w:rPr>
                <w:rFonts w:ascii="Times New Roman" w:hAnsi="Times New Roman" w:cs="Times New Roman" w:eastAsia="Times New Roman"/>
                <w:bCs/>
                <w:color w:val="FFFFFF" w:themeColor="background1"/>
                <w:sz w:val="24"/>
                <w:szCs w:val="24"/>
              </w:rPr>
              <w:t xml:space="preserve"> de 10 </w:t>
            </w:r>
            <w:proofErr w:type="spellStart"/>
            <w:r w:rsidRPr="009E28B9">
              <w:rPr>
                <w:rFonts w:ascii="Times New Roman" w:hAnsi="Times New Roman" w:cs="Times New Roman" w:eastAsia="Times New Roman"/>
                <w:bCs/>
                <w:color w:val="FFFFFF" w:themeColor="background1"/>
                <w:sz w:val="24"/>
                <w:szCs w:val="24"/>
              </w:rPr>
              <w:t>registros</w:t>
            </w:r>
            <w:proofErr w:type="spellEnd"/>
            <w:r w:rsidRPr="009E28B9">
              <w:rPr>
                <w:rFonts w:ascii="Times New Roman" w:hAnsi="Times New Roman" w:cs="Times New Roman" w:eastAsia="Times New Roman"/>
                <w:bCs/>
                <w:color w:val="FFFFFF" w:themeColor="background1"/>
                <w:sz w:val="24"/>
                <w:szCs w:val="24"/>
              </w:rPr>
              <w:t xml:space="preserve"> -</w:t>
            </w:r>
            <w:r w:rsidRPr="009E28B9">
              <w:rPr>
                <w:rFonts w:ascii="Times New Roman" w:hAnsi="Times New Roman" w:cs="Times New Roman" w:eastAsia="Times New Roman"/>
                <w:bCs/>
                <w:color w:val="FFFFFF" w:themeColor="background1"/>
                <w:sz w:val="24"/>
                <w:szCs w:val="24"/>
              </w:rPr>
              <w:br/>
              <w:t xml:space="preserve">        &lt;h5 class="mt-4 mb-3 text-light"&gt;</w:t>
            </w:r>
            <w:proofErr w:type="spellStart"/>
            <w:r w:rsidRPr="009E28B9">
              <w:rPr>
                <w:rFonts w:ascii="Times New Roman" w:hAnsi="Times New Roman" w:cs="Times New Roman" w:eastAsia="Times New Roman"/>
                <w:bCs/>
                <w:color w:val="FFFFFF" w:themeColor="background1"/>
                <w:sz w:val="24"/>
                <w:szCs w:val="24"/>
              </w:rPr>
              <w:t>Muestra</w:t>
            </w:r>
            <w:proofErr w:type="spellEnd"/>
            <w:r w:rsidRPr="009E28B9">
              <w:rPr>
                <w:rFonts w:ascii="Times New Roman" w:hAnsi="Times New Roman" w:cs="Times New Roman" w:eastAsia="Times New Roman"/>
                <w:bCs/>
                <w:color w:val="FFFFFF" w:themeColor="background1"/>
                <w:sz w:val="24"/>
                <w:szCs w:val="24"/>
              </w:rPr>
              <w:t xml:space="preserve"> de los </w:t>
            </w:r>
            <w:proofErr w:type="spellStart"/>
            <w:r w:rsidRPr="009E28B9">
              <w:rPr>
                <w:rFonts w:ascii="Times New Roman" w:hAnsi="Times New Roman" w:cs="Times New Roman" w:eastAsia="Times New Roman"/>
                <w:bCs/>
                <w:color w:val="FFFFFF" w:themeColor="background1"/>
                <w:sz w:val="24"/>
                <w:szCs w:val="24"/>
              </w:rPr>
              <w:t>Primeros</w:t>
            </w:r>
            <w:proofErr w:type="spellEnd"/>
            <w:r w:rsidRPr="009E28B9">
              <w:rPr>
                <w:rFonts w:ascii="Times New Roman" w:hAnsi="Times New Roman" w:cs="Times New Roman" w:eastAsia="Times New Roman"/>
                <w:bCs/>
                <w:color w:val="FFFFFF" w:themeColor="background1"/>
                <w:sz w:val="24"/>
                <w:szCs w:val="24"/>
              </w:rPr>
              <w:t xml:space="preserve"> 10 </w:t>
            </w:r>
            <w:proofErr w:type="spellStart"/>
            <w:r w:rsidRPr="009E28B9">
              <w:rPr>
                <w:rFonts w:ascii="Times New Roman" w:hAnsi="Times New Roman" w:cs="Times New Roman" w:eastAsia="Times New Roman"/>
                <w:bCs/>
                <w:color w:val="FFFFFF" w:themeColor="background1"/>
                <w:sz w:val="24"/>
                <w:szCs w:val="24"/>
              </w:rPr>
              <w:t>Registros</w:t>
            </w:r>
            <w:proofErr w:type="spellEnd"/>
            <w:r w:rsidRPr="009E28B9">
              <w:rPr>
                <w:rFonts w:ascii="Times New Roman" w:hAnsi="Times New Roman" w:cs="Times New Roman" w:eastAsia="Times New Roman"/>
                <w:bCs/>
                <w:color w:val="FFFFFF" w:themeColor="background1"/>
                <w:sz w:val="24"/>
                <w:szCs w:val="24"/>
              </w:rPr>
              <w:t xml:space="preserve"> del Dataset:&lt;/h5&gt;</w:t>
            </w:r>
            <w:r w:rsidRPr="009E28B9">
              <w:rPr>
                <w:rFonts w:ascii="Times New Roman" w:hAnsi="Times New Roman" w:cs="Times New Roman" w:eastAsia="Times New Roman"/>
                <w:bCs/>
                <w:color w:val="FFFFFF" w:themeColor="background1"/>
                <w:sz w:val="24"/>
                <w:szCs w:val="24"/>
              </w:rPr>
              <w:br/>
              <w:t xml:space="preserve">        &lt;div class="table-responsive"&gt;</w:t>
            </w:r>
            <w:r w:rsidRPr="009E28B9">
              <w:rPr>
                <w:rFonts w:ascii="Times New Roman" w:hAnsi="Times New Roman" w:cs="Times New Roman" w:eastAsia="Times New Roman"/>
                <w:bCs/>
                <w:color w:val="FFFFFF" w:themeColor="background1"/>
                <w:sz w:val="24"/>
                <w:szCs w:val="24"/>
              </w:rPr>
              <w:br/>
              <w:t xml:space="preserve">            &lt;table class="table table-dark table-striped table-hover align-middle mb-0" style="border-radius:8px; </w:t>
            </w:r>
            <w:proofErr w:type="spellStart"/>
            <w:r w:rsidRPr="009E28B9">
              <w:rPr>
                <w:rFonts w:ascii="Times New Roman" w:hAnsi="Times New Roman" w:cs="Times New Roman" w:eastAsia="Times New Roman"/>
                <w:bCs/>
                <w:color w:val="FFFFFF" w:themeColor="background1"/>
                <w:sz w:val="24"/>
                <w:szCs w:val="24"/>
              </w:rPr>
              <w:t>overflow:hidden</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thead</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&lt;tr style="background-color: </w:t>
            </w:r>
            <w:proofErr w:type="spellStart"/>
            <w:r w:rsidRPr="009E28B9">
              <w:rPr>
                <w:rFonts w:ascii="Times New Roman" w:hAnsi="Times New Roman" w:cs="Times New Roman" w:eastAsia="Times New Roman"/>
                <w:bCs/>
                <w:color w:val="FFFFFF" w:themeColor="background1"/>
                <w:sz w:val="24"/>
                <w:szCs w:val="24"/>
              </w:rPr>
              <w:t>rgba</w:t>
            </w:r>
            <w:proofErr w:type="spellEnd"/>
            <w:r w:rsidRPr="009E28B9">
              <w:rPr>
                <w:rFonts w:ascii="Times New Roman" w:hAnsi="Times New Roman" w:cs="Times New Roman" w:eastAsia="Times New Roman"/>
                <w:bCs/>
                <w:color w:val="FFFFFF" w:themeColor="background1"/>
                <w:sz w:val="24"/>
                <w:szCs w:val="24"/>
              </w:rPr>
              <w:t>(67, 97, 238, 0.2);"&gt;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th</w:t>
            </w:r>
            <w:proofErr w:type="spellEnd"/>
            <w:r w:rsidRPr="009E28B9">
              <w:rPr>
                <w:rFonts w:ascii="Times New Roman" w:hAnsi="Times New Roman" w:cs="Times New Roman" w:eastAsia="Times New Roman"/>
                <w:bCs/>
                <w:color w:val="FFFFFF" w:themeColor="background1"/>
                <w:sz w:val="24"/>
                <w:szCs w:val="24"/>
              </w:rPr>
              <w:t>&gt;#&lt;/th&gt;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th</w:t>
            </w:r>
            <w:proofErr w:type="spellEnd"/>
            <w:r w:rsidRPr="009E28B9">
              <w:rPr>
                <w:rFonts w:ascii="Times New Roman" w:hAnsi="Times New Roman" w:cs="Times New Roman" w:eastAsia="Times New Roman"/>
                <w:bCs/>
                <w:color w:val="FFFFFF" w:themeColor="background1"/>
                <w:sz w:val="24"/>
                <w:szCs w:val="24"/>
              </w:rPr>
              <w:t>&gt;</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Recorrida</w:t>
            </w:r>
            <w:proofErr w:type="spellEnd"/>
            <w:r w:rsidRPr="009E28B9">
              <w:rPr>
                <w:rFonts w:ascii="Times New Roman" w:hAnsi="Times New Roman" w:cs="Times New Roman" w:eastAsia="Times New Roman"/>
                <w:bCs/>
                <w:color w:val="FFFFFF" w:themeColor="background1"/>
                <w:sz w:val="24"/>
                <w:szCs w:val="24"/>
              </w:rPr>
              <w:t xml:space="preserve"> [X] (km)&lt;/</w:t>
            </w:r>
            <w:proofErr w:type="spellStart"/>
            <w:r w:rsidRPr="009E28B9">
              <w:rPr>
                <w:rFonts w:ascii="Times New Roman" w:hAnsi="Times New Roman" w:cs="Times New Roman" w:eastAsia="Times New Roman"/>
                <w:bCs/>
                <w:color w:val="FFFFFF" w:themeColor="background1"/>
                <w:sz w:val="24"/>
                <w:szCs w:val="24"/>
              </w:rPr>
              <w:t>th</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th</w:t>
            </w:r>
            <w:proofErr w:type="spellEnd"/>
            <w:r w:rsidRPr="009E28B9">
              <w:rPr>
                <w:rFonts w:ascii="Times New Roman" w:hAnsi="Times New Roman" w:cs="Times New Roman" w:eastAsia="Times New Roman"/>
                <w:bCs/>
                <w:color w:val="FFFFFF" w:themeColor="background1"/>
                <w:sz w:val="24"/>
                <w:szCs w:val="24"/>
              </w:rPr>
              <w:t xml:space="preserve">&gt;Tiempo de </w:t>
            </w:r>
            <w:proofErr w:type="spellStart"/>
            <w:r w:rsidRPr="009E28B9">
              <w:rPr>
                <w:rFonts w:ascii="Times New Roman" w:hAnsi="Times New Roman" w:cs="Times New Roman" w:eastAsia="Times New Roman"/>
                <w:bCs/>
                <w:color w:val="FFFFFF" w:themeColor="background1"/>
                <w:sz w:val="24"/>
                <w:szCs w:val="24"/>
              </w:rPr>
              <w:t>Entrega</w:t>
            </w:r>
            <w:proofErr w:type="spellEnd"/>
            <w:r w:rsidRPr="009E28B9">
              <w:rPr>
                <w:rFonts w:ascii="Times New Roman" w:hAnsi="Times New Roman" w:cs="Times New Roman" w:eastAsia="Times New Roman"/>
                <w:bCs/>
                <w:color w:val="FFFFFF" w:themeColor="background1"/>
                <w:sz w:val="24"/>
                <w:szCs w:val="24"/>
              </w:rPr>
              <w:t xml:space="preserve"> [Y] (</w:t>
            </w:r>
            <w:proofErr w:type="spellStart"/>
            <w:r w:rsidRPr="009E28B9">
              <w:rPr>
                <w:rFonts w:ascii="Times New Roman" w:hAnsi="Times New Roman" w:cs="Times New Roman" w:eastAsia="Times New Roman"/>
                <w:bCs/>
                <w:color w:val="FFFFFF" w:themeColor="background1"/>
                <w:sz w:val="24"/>
                <w:szCs w:val="24"/>
              </w:rPr>
              <w:t>minutos</w:t>
            </w:r>
            <w:proofErr w:type="spellEnd"/>
            <w:r w:rsidRPr="009E28B9">
              <w:rPr>
                <w:rFonts w:ascii="Times New Roman" w:hAnsi="Times New Roman" w:cs="Times New Roman" w:eastAsia="Times New Roman"/>
                <w:bCs/>
                <w:color w:val="FFFFFF" w:themeColor="background1"/>
                <w:sz w:val="24"/>
                <w:szCs w:val="24"/>
              </w:rPr>
              <w:t>)&lt;/</w:t>
            </w:r>
            <w:proofErr w:type="spellStart"/>
            <w:r w:rsidRPr="009E28B9">
              <w:rPr>
                <w:rFonts w:ascii="Times New Roman" w:hAnsi="Times New Roman" w:cs="Times New Roman" w:eastAsia="Times New Roman"/>
                <w:bCs/>
                <w:color w:val="FFFFFF" w:themeColor="background1"/>
                <w:sz w:val="24"/>
                <w:szCs w:val="24"/>
              </w:rPr>
              <w:t>th</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&lt;/tr&gt;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thead</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tbody</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 for row in </w:t>
            </w:r>
            <w:proofErr w:type="spellStart"/>
            <w:r w:rsidRPr="009E28B9">
              <w:rPr>
                <w:rFonts w:ascii="Times New Roman" w:hAnsi="Times New Roman" w:cs="Times New Roman" w:eastAsia="Times New Roman"/>
                <w:bCs/>
                <w:color w:val="FFFFFF" w:themeColor="background1"/>
                <w:sz w:val="24"/>
                <w:szCs w:val="24"/>
              </w:rPr>
              <w:t>sample_data</w:t>
            </w:r>
            <w:proofErr w:type="spellEnd"/>
            <w:r w:rsidRPr="009E28B9">
              <w:rPr>
                <w:rFonts w:ascii="Times New Roman" w:hAnsi="Times New Roman" w:cs="Times New Roman" w:eastAsia="Times New Roman"/>
                <w:bCs/>
                <w:color w:val="FFFFFF" w:themeColor="background1"/>
                <w:sz w:val="24"/>
                <w:szCs w:val="24"/>
              </w:rPr>
              <w:t xml:space="preserve"> %}</w:t>
            </w:r>
            <w:r w:rsidRPr="009E28B9">
              <w:rPr>
                <w:rFonts w:ascii="Times New Roman" w:hAnsi="Times New Roman" w:cs="Times New Roman" w:eastAsia="Times New Roman"/>
                <w:bCs/>
                <w:color w:val="FFFFFF" w:themeColor="background1"/>
                <w:sz w:val="24"/>
                <w:szCs w:val="24"/>
              </w:rPr>
              <w:br/>
              <w:t xml:space="preserve">                    &lt;tr&gt;</w:t>
            </w:r>
            <w:r w:rsidRPr="009E28B9">
              <w:rPr>
                <w:rFonts w:ascii="Times New Roman" w:hAnsi="Times New Roman" w:cs="Times New Roman" w:eastAsia="Times New Roman"/>
                <w:bCs/>
                <w:color w:val="FFFFFF" w:themeColor="background1"/>
                <w:sz w:val="24"/>
                <w:szCs w:val="24"/>
              </w:rPr>
              <w:br/>
              <w:t xml:space="preserve">                        &lt;td&gt;{{ </w:t>
            </w:r>
            <w:proofErr w:type="spellStart"/>
            <w:r w:rsidRPr="009E28B9">
              <w:rPr>
                <w:rFonts w:ascii="Times New Roman" w:hAnsi="Times New Roman" w:cs="Times New Roman" w:eastAsia="Times New Roman"/>
                <w:bCs/>
                <w:color w:val="FFFFFF" w:themeColor="background1"/>
                <w:sz w:val="24"/>
                <w:szCs w:val="24"/>
              </w:rPr>
              <w:t>loop.index</w:t>
            </w:r>
            <w:proofErr w:type="spellEnd"/>
            <w:r w:rsidRPr="009E28B9">
              <w:rPr>
                <w:rFonts w:ascii="Times New Roman" w:hAnsi="Times New Roman" w:cs="Times New Roman" w:eastAsia="Times New Roman"/>
                <w:bCs/>
                <w:color w:val="FFFFFF" w:themeColor="background1"/>
                <w:sz w:val="24"/>
                <w:szCs w:val="24"/>
              </w:rPr>
              <w:t xml:space="preserve"> }}&lt;/td&gt;</w:t>
            </w:r>
            <w:r w:rsidRPr="009E28B9">
              <w:rPr>
                <w:rFonts w:ascii="Times New Roman" w:hAnsi="Times New Roman" w:cs="Times New Roman" w:eastAsia="Times New Roman"/>
                <w:bCs/>
                <w:color w:val="FFFFFF" w:themeColor="background1"/>
                <w:sz w:val="24"/>
                <w:szCs w:val="24"/>
              </w:rPr>
              <w:br/>
              <w:t xml:space="preserve">                        &lt;td&gt;&lt;strong&gt;{{ </w:t>
            </w:r>
            <w:proofErr w:type="spellStart"/>
            <w:r w:rsidRPr="009E28B9">
              <w:rPr>
                <w:rFonts w:ascii="Times New Roman" w:hAnsi="Times New Roman" w:cs="Times New Roman" w:eastAsia="Times New Roman"/>
                <w:bCs/>
                <w:color w:val="FFFFFF" w:themeColor="background1"/>
                <w:sz w:val="24"/>
                <w:szCs w:val="24"/>
              </w:rPr>
              <w:t>row.distance_km</w:t>
            </w:r>
            <w:proofErr w:type="spellEnd"/>
            <w:r w:rsidRPr="009E28B9">
              <w:rPr>
                <w:rFonts w:ascii="Times New Roman" w:hAnsi="Times New Roman" w:cs="Times New Roman" w:eastAsia="Times New Roman"/>
                <w:bCs/>
                <w:color w:val="FFFFFF" w:themeColor="background1"/>
                <w:sz w:val="24"/>
                <w:szCs w:val="24"/>
              </w:rPr>
              <w:t xml:space="preserve"> }}&lt;/strong&gt; km&lt;/td&gt;</w:t>
            </w:r>
            <w:r w:rsidRPr="009E28B9">
              <w:rPr>
                <w:rFonts w:ascii="Times New Roman" w:hAnsi="Times New Roman" w:cs="Times New Roman" w:eastAsia="Times New Roman"/>
                <w:bCs/>
                <w:color w:val="FFFFFF" w:themeColor="background1"/>
                <w:sz w:val="24"/>
                <w:szCs w:val="24"/>
              </w:rPr>
              <w:br/>
              <w:t xml:space="preserve">                        &lt;td&gt;&lt;span class="badge </w:t>
            </w:r>
            <w:proofErr w:type="spellStart"/>
            <w:r w:rsidRPr="009E28B9">
              <w:rPr>
                <w:rFonts w:ascii="Times New Roman" w:hAnsi="Times New Roman" w:cs="Times New Roman" w:eastAsia="Times New Roman"/>
                <w:bCs/>
                <w:color w:val="FFFFFF" w:themeColor="background1"/>
                <w:sz w:val="24"/>
                <w:szCs w:val="24"/>
              </w:rPr>
              <w:t>bg</w:t>
            </w:r>
            <w:proofErr w:type="spellEnd"/>
            <w:r w:rsidRPr="009E28B9">
              <w:rPr>
                <w:rFonts w:ascii="Times New Roman" w:hAnsi="Times New Roman" w:cs="Times New Roman" w:eastAsia="Times New Roman"/>
                <w:bCs/>
                <w:color w:val="FFFFFF" w:themeColor="background1"/>
                <w:sz w:val="24"/>
                <w:szCs w:val="24"/>
              </w:rPr>
              <w:t xml:space="preserve">-primary"&gt;{{ </w:t>
            </w:r>
            <w:proofErr w:type="spellStart"/>
            <w:r w:rsidRPr="009E28B9">
              <w:rPr>
                <w:rFonts w:ascii="Times New Roman" w:hAnsi="Times New Roman" w:cs="Times New Roman" w:eastAsia="Times New Roman"/>
                <w:bCs/>
                <w:color w:val="FFFFFF" w:themeColor="background1"/>
                <w:sz w:val="24"/>
                <w:szCs w:val="24"/>
              </w:rPr>
              <w:t>row.delivery_time_min</w:t>
            </w:r>
            <w:proofErr w:type="spellEnd"/>
            <w:r w:rsidRPr="009E28B9">
              <w:rPr>
                <w:rFonts w:ascii="Times New Roman" w:hAnsi="Times New Roman" w:cs="Times New Roman" w:eastAsia="Times New Roman"/>
                <w:bCs/>
                <w:color w:val="FFFFFF" w:themeColor="background1"/>
                <w:sz w:val="24"/>
                <w:szCs w:val="24"/>
              </w:rPr>
              <w:t xml:space="preserve"> }} min&lt;/span&gt;&lt;/td&gt;</w:t>
            </w:r>
            <w:r w:rsidRPr="009E28B9">
              <w:rPr>
                <w:rFonts w:ascii="Times New Roman" w:hAnsi="Times New Roman" w:cs="Times New Roman" w:eastAsia="Times New Roman"/>
                <w:bCs/>
                <w:color w:val="FFFFFF" w:themeColor="background1"/>
                <w:sz w:val="24"/>
                <w:szCs w:val="24"/>
              </w:rPr>
              <w:br/>
              <w:t xml:space="preserve">                    &lt;/tr&gt;</w:t>
            </w:r>
            <w:r w:rsidRPr="009E28B9">
              <w:rPr>
                <w:rFonts w:ascii="Times New Roman" w:hAnsi="Times New Roman" w:cs="Times New Roman" w:eastAsia="Times New Roman"/>
                <w:bCs/>
                <w:color w:val="FFFFFF" w:themeColor="background1"/>
                <w:sz w:val="24"/>
                <w:szCs w:val="24"/>
              </w:rPr>
              <w:br/>
              <w:t xml:space="preserve">                    {% </w:t>
            </w:r>
            <w:proofErr w:type="spellStart"/>
            <w:r w:rsidRPr="009E28B9">
              <w:rPr>
                <w:rFonts w:ascii="Times New Roman" w:hAnsi="Times New Roman" w:cs="Times New Roman" w:eastAsia="Times New Roman"/>
                <w:bCs/>
                <w:color w:val="FFFFFF" w:themeColor="background1"/>
                <w:sz w:val="24"/>
                <w:szCs w:val="24"/>
              </w:rPr>
              <w:t>endfor</w:t>
            </w:r>
            <w:proofErr w:type="spellEnd"/>
            <w:r w:rsidRPr="009E28B9">
              <w:rPr>
                <w:rFonts w:ascii="Times New Roman" w:hAnsi="Times New Roman" w:cs="Times New Roman" w:eastAsia="Times New Roman"/>
                <w:bCs/>
                <w:color w:val="FFFFFF" w:themeColor="background1"/>
                <w:sz w:val="24"/>
                <w:szCs w:val="24"/>
              </w:rPr>
              <w:t xml:space="preserve"> %}</w:t>
            </w:r>
            <w:r w:rsidRPr="009E28B9">
              <w:rPr>
                <w:rFonts w:ascii="Times New Roman" w:hAnsi="Times New Roman" w:cs="Times New Roman" w:eastAsia="Times New Roman"/>
                <w:bCs/>
                <w:color w:val="FFFFFF" w:themeColor="background1"/>
                <w:sz w:val="24"/>
                <w:szCs w:val="24"/>
              </w:rPr>
              <w:br/>
              <w:t xml:space="preserve">                &lt;/</w:t>
            </w:r>
            <w:proofErr w:type="spellStart"/>
            <w:r w:rsidRPr="009E28B9">
              <w:rPr>
                <w:rFonts w:ascii="Times New Roman" w:hAnsi="Times New Roman" w:cs="Times New Roman" w:eastAsia="Times New Roman"/>
                <w:bCs/>
                <w:color w:val="FFFFFF" w:themeColor="background1"/>
                <w:sz w:val="24"/>
                <w:szCs w:val="24"/>
              </w:rPr>
              <w:t>tbody</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&lt;/table&gt;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&lt;!-- 4. </w:t>
            </w:r>
            <w:r w:rsidRPr="009E28B9">
              <w:rPr>
                <w:rFonts w:ascii="Times New Roman" w:hAnsi="Times New Roman" w:cs="Times New Roman" w:eastAsia="Times New Roman"/>
                <w:bCs/>
                <w:color w:val="FFFFFF" w:themeColor="background1"/>
                <w:sz w:val="24"/>
                <w:szCs w:val="24"/>
                <w:lang w:val="es-CO"/>
              </w:rPr>
              <w:t>DATA VISUALIZATION -</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="mb-4"&gt;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section-badge</w:t>
            </w:r>
            <w:proofErr w:type="spellEnd"/>
            <w:r w:rsidRPr="009E28B9">
              <w:rPr>
                <w:rFonts w:ascii="Times New Roman" w:hAnsi="Times New Roman" w:cs="Times New Roman" w:eastAsia="Times New Roman"/>
                <w:bCs/>
                <w:color w:val="FFFFFF" w:themeColor="background1"/>
                <w:sz w:val="24"/>
                <w:szCs w:val="24"/>
                <w:lang w:val="es-CO"/>
              </w:rPr>
              <w:t>"&gt;# 4. Visualización Estadística&lt;/</w:t>
            </w:r>
            <w:proofErr w:type="spellStart"/>
            <w:r w:rsidRPr="009E28B9">
              <w:rPr>
                <w:rFonts w:ascii="Times New Roman" w:hAnsi="Times New Roman" w:cs="Times New Roman" w:eastAsia="Times New Roman"/>
                <w:bCs/>
                <w:color w:val="FFFFFF" w:themeColor="background1"/>
                <w:sz w:val="24"/>
                <w:szCs w:val="24"/>
                <w:lang w:val="es-CO"/>
              </w:rPr>
              <w:t>span</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&lt;h2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section-title</w:t>
            </w:r>
            <w:proofErr w:type="spellEnd"/>
            <w:r w:rsidRPr="009E28B9">
              <w:rPr>
                <w:rFonts w:ascii="Times New Roman" w:hAnsi="Times New Roman" w:cs="Times New Roman" w:eastAsia="Times New Roman"/>
                <w:bCs/>
                <w:color w:val="FFFFFF" w:themeColor="background1"/>
                <w:sz w:val="24"/>
                <w:szCs w:val="24"/>
                <w:lang w:val="es-CO"/>
              </w:rPr>
              <w:t>"&gt;Gráfico de Dispersión y Línea de Regresión&lt;/h2&gt;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card-dark</w:t>
            </w:r>
            <w:proofErr w:type="spellEnd"/>
            <w:r w:rsidRPr="009E28B9">
              <w:rPr>
                <w:rFonts w:ascii="Times New Roman" w:hAnsi="Times New Roman" w:cs="Times New Roman" w:eastAsia="Times New Roman"/>
                <w:bCs/>
                <w:color w:val="FFFFFF" w:themeColor="background1"/>
                <w:sz w:val="24"/>
                <w:szCs w:val="24"/>
                <w:lang w:val="es-CO"/>
              </w:rPr>
              <w:t xml:space="preserve"> mb-5 </w:t>
            </w:r>
            <w:proofErr w:type="spellStart"/>
            <w:r w:rsidRPr="009E28B9">
              <w:rPr>
                <w:rFonts w:ascii="Times New Roman" w:hAnsi="Times New Roman" w:cs="Times New Roman" w:eastAsia="Times New Roman"/>
                <w:bCs/>
                <w:color w:val="FFFFFF" w:themeColor="background1"/>
                <w:sz w:val="24"/>
                <w:szCs w:val="24"/>
                <w:lang w:val="es-CO"/>
              </w:rPr>
              <w:t>text</w:t>
            </w:r>
            <w:proofErr w:type="spellEnd"/>
            <w:r w:rsidRPr="009E28B9">
              <w:rPr>
                <w:rFonts w:ascii="Times New Roman" w:hAnsi="Times New Roman" w:cs="Times New Roman" w:eastAsia="Times New Roman"/>
                <w:bCs/>
                <w:color w:val="FFFFFF" w:themeColor="background1"/>
                <w:sz w:val="24"/>
                <w:szCs w:val="24"/>
                <w:lang w:val="es-CO"/>
              </w:rPr>
              <w:t>-center"&gt;</w:t>
            </w:r>
            <w:r w:rsidRPr="009E28B9">
              <w:rPr>
                <w:rFonts w:ascii="Times New Roman" w:hAnsi="Times New Roman" w:cs="Times New Roman" w:eastAsia="Times New Roman"/>
                <w:bCs/>
                <w:color w:val="FFFFFF" w:themeColor="background1"/>
                <w:sz w:val="24"/>
                <w:szCs w:val="24"/>
                <w:lang w:val="es-CO"/>
              </w:rPr>
              <w:br/>
              <w:t xml:space="preserve">        &lt;p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text-muted</w:t>
            </w:r>
            <w:proofErr w:type="spellEnd"/>
            <w:r w:rsidRPr="009E28B9">
              <w:rPr>
                <w:rFonts w:ascii="Times New Roman" w:hAnsi="Times New Roman" w:cs="Times New Roman" w:eastAsia="Times New Roman"/>
                <w:bCs/>
                <w:color w:val="FFFFFF" w:themeColor="background1"/>
                <w:sz w:val="24"/>
                <w:szCs w:val="24"/>
                <w:lang w:val="es-CO"/>
              </w:rPr>
              <w:t xml:space="preserve"> mb-3"&gt;</w:t>
            </w:r>
            <w:r w:rsidRPr="009E28B9">
              <w:rPr>
                <w:rFonts w:ascii="Times New Roman" w:hAnsi="Times New Roman" w:cs="Times New Roman" w:eastAsia="Times New Roman"/>
                <w:bCs/>
                <w:color w:val="FFFFFF" w:themeColor="background1"/>
                <w:sz w:val="24"/>
                <w:szCs w:val="24"/>
                <w:lang w:val="es-CO"/>
              </w:rPr>
              <w:br/>
              <w:t xml:space="preserve">            El siguiente gráfico representa los </w:t>
            </w:r>
            <w:proofErr w:type="gramStart"/>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stats</w:t>
            </w:r>
            <w:proofErr w:type="gramEnd"/>
            <w:r w:rsidRPr="009E28B9">
              <w:rPr>
                <w:rFonts w:ascii="Times New Roman" w:hAnsi="Times New Roman" w:cs="Times New Roman" w:eastAsia="Times New Roman"/>
                <w:bCs/>
                <w:color w:val="FFFFFF" w:themeColor="background1"/>
                <w:sz w:val="24"/>
                <w:szCs w:val="24"/>
                <w:lang w:val="es-CO"/>
              </w:rPr>
              <w:t>.total_records</w:t>
            </w:r>
            <w:proofErr w:type="spellEnd"/>
            <w:r w:rsidRPr="009E28B9">
              <w:rPr>
                <w:rFonts w:ascii="Times New Roman" w:hAnsi="Times New Roman" w:cs="Times New Roman" w:eastAsia="Times New Roman"/>
                <w:bCs/>
                <w:color w:val="FFFFFF" w:themeColor="background1"/>
                <w:sz w:val="24"/>
                <w:szCs w:val="24"/>
                <w:lang w:val="es-CO"/>
              </w:rPr>
              <w:t xml:space="preserve"> }} puntos de datos reales históricos (en azul cian) junto con la línea de mejor ajuste calculada por el modelo de </w:t>
            </w:r>
            <w:proofErr w:type="spellStart"/>
            <w:r w:rsidRPr="009E28B9">
              <w:rPr>
                <w:rFonts w:ascii="Times New Roman" w:hAnsi="Times New Roman" w:cs="Times New Roman" w:eastAsia="Times New Roman"/>
                <w:bCs/>
                <w:color w:val="FFFFFF" w:themeColor="background1"/>
                <w:sz w:val="24"/>
                <w:szCs w:val="24"/>
                <w:lang w:val="es-CO"/>
              </w:rPr>
              <w:t>Scikit-Learn</w:t>
            </w:r>
            <w:proofErr w:type="spellEnd"/>
            <w:r w:rsidRPr="009E28B9">
              <w:rPr>
                <w:rFonts w:ascii="Times New Roman" w:hAnsi="Times New Roman" w:cs="Times New Roman" w:eastAsia="Times New Roman"/>
                <w:bCs/>
                <w:color w:val="FFFFFF" w:themeColor="background1"/>
                <w:sz w:val="24"/>
                <w:szCs w:val="24"/>
                <w:lang w:val="es-CO"/>
              </w:rPr>
              <w:t xml:space="preserve"> (en rojo carmesí). Al ingresar una distancia en el formulario, el punto predicho se resaltará automáticamente en verde sobre la recta.</w:t>
            </w:r>
            <w:r w:rsidRPr="009E28B9">
              <w:rPr>
                <w:rFonts w:ascii="Times New Roman" w:hAnsi="Times New Roman" w:cs="Times New Roman" w:eastAsia="Times New Roman"/>
                <w:bCs/>
                <w:color w:val="FFFFFF" w:themeColor="background1"/>
                <w:sz w:val="24"/>
                <w:szCs w:val="24"/>
                <w:lang w:val="es-CO"/>
              </w:rPr>
              <w:br/>
              <w:t xml:space="preserve">        &lt;/p&gt;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lastRenderedPageBreak/>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plot-wrapper</w:t>
            </w:r>
            <w:proofErr w:type="spellEnd"/>
            <w:r w:rsidRPr="009E28B9">
              <w:rPr>
                <w:rFonts w:ascii="Times New Roman" w:hAnsi="Times New Roman" w:cs="Times New Roman" w:eastAsia="Times New Roman"/>
                <w:bCs/>
                <w:color w:val="FFFFFF" w:themeColor="background1"/>
                <w:sz w:val="24"/>
                <w:szCs w:val="24"/>
                <w:lang w:val="es-CO"/>
              </w:rPr>
              <w:t xml:space="preserve"> p-2" </w:t>
            </w:r>
            <w:proofErr w:type="spellStart"/>
            <w:r w:rsidRPr="009E28B9">
              <w:rPr>
                <w:rFonts w:ascii="Times New Roman" w:hAnsi="Times New Roman" w:cs="Times New Roman" w:eastAsia="Times New Roman"/>
                <w:bCs/>
                <w:color w:val="FFFFFF" w:themeColor="background1"/>
                <w:sz w:val="24"/>
                <w:szCs w:val="24"/>
                <w:lang w:val="es-CO"/>
              </w:rPr>
              <w:t>style</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background</w:t>
            </w:r>
            <w:proofErr w:type="spellEnd"/>
            <w:r w:rsidRPr="009E28B9">
              <w:rPr>
                <w:rFonts w:ascii="Times New Roman" w:hAnsi="Times New Roman" w:cs="Times New Roman" w:eastAsia="Times New Roman"/>
                <w:bCs/>
                <w:color w:val="FFFFFF" w:themeColor="background1"/>
                <w:sz w:val="24"/>
                <w:szCs w:val="24"/>
                <w:lang w:val="es-CO"/>
              </w:rPr>
              <w:t xml:space="preserve">-color: #0b0f19; </w:t>
            </w:r>
            <w:proofErr w:type="spellStart"/>
            <w:r w:rsidRPr="009E28B9">
              <w:rPr>
                <w:rFonts w:ascii="Times New Roman" w:hAnsi="Times New Roman" w:cs="Times New Roman" w:eastAsia="Times New Roman"/>
                <w:bCs/>
                <w:color w:val="FFFFFF" w:themeColor="background1"/>
                <w:sz w:val="24"/>
                <w:szCs w:val="24"/>
                <w:lang w:val="es-CO"/>
              </w:rPr>
              <w:t>border-radius</w:t>
            </w:r>
            <w:proofErr w:type="spellEnd"/>
            <w:r w:rsidRPr="009E28B9">
              <w:rPr>
                <w:rFonts w:ascii="Times New Roman" w:hAnsi="Times New Roman" w:cs="Times New Roman" w:eastAsia="Times New Roman"/>
                <w:bCs/>
                <w:color w:val="FFFFFF" w:themeColor="background1"/>
                <w:sz w:val="24"/>
                <w:szCs w:val="24"/>
                <w:lang w:val="es-CO"/>
              </w:rPr>
              <w:t xml:space="preserve">: 12px; </w:t>
            </w:r>
            <w:proofErr w:type="spellStart"/>
            <w:r w:rsidRPr="009E28B9">
              <w:rPr>
                <w:rFonts w:ascii="Times New Roman" w:hAnsi="Times New Roman" w:cs="Times New Roman" w:eastAsia="Times New Roman"/>
                <w:bCs/>
                <w:color w:val="FFFFFF" w:themeColor="background1"/>
                <w:sz w:val="24"/>
                <w:szCs w:val="24"/>
                <w:lang w:val="es-CO"/>
              </w:rPr>
              <w:t>border</w:t>
            </w:r>
            <w:proofErr w:type="spellEnd"/>
            <w:r w:rsidRPr="009E28B9">
              <w:rPr>
                <w:rFonts w:ascii="Times New Roman" w:hAnsi="Times New Roman" w:cs="Times New Roman" w:eastAsia="Times New Roman"/>
                <w:bCs/>
                <w:color w:val="FFFFFF" w:themeColor="background1"/>
                <w:sz w:val="24"/>
                <w:szCs w:val="24"/>
                <w:lang w:val="es-CO"/>
              </w:rPr>
              <w:t xml:space="preserve">: 1px </w:t>
            </w:r>
            <w:proofErr w:type="spellStart"/>
            <w:r w:rsidRPr="009E28B9">
              <w:rPr>
                <w:rFonts w:ascii="Times New Roman" w:hAnsi="Times New Roman" w:cs="Times New Roman" w:eastAsia="Times New Roman"/>
                <w:bCs/>
                <w:color w:val="FFFFFF" w:themeColor="background1"/>
                <w:sz w:val="24"/>
                <w:szCs w:val="24"/>
                <w:lang w:val="es-CO"/>
              </w:rPr>
              <w:t>solid</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proofErr w:type="gramStart"/>
            <w:r w:rsidRPr="009E28B9">
              <w:rPr>
                <w:rFonts w:ascii="Times New Roman" w:hAnsi="Times New Roman" w:cs="Times New Roman" w:eastAsia="Times New Roman"/>
                <w:bCs/>
                <w:color w:val="FFFFFF" w:themeColor="background1"/>
                <w:sz w:val="24"/>
                <w:szCs w:val="24"/>
                <w:lang w:val="es-CO"/>
              </w:rPr>
              <w:t>var</w:t>
            </w:r>
            <w:proofErr w:type="spellEnd"/>
            <w:r w:rsidRPr="009E28B9">
              <w:rPr>
                <w:rFonts w:ascii="Times New Roman" w:hAnsi="Times New Roman" w:cs="Times New Roman" w:eastAsia="Times New Roman"/>
                <w:bCs/>
                <w:color w:val="FFFFFF" w:themeColor="background1"/>
                <w:sz w:val="24"/>
                <w:szCs w:val="24"/>
                <w:lang w:val="es-CO"/>
              </w:rPr>
              <w:t>(</w:t>
            </w:r>
            <w:proofErr w:type="gram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border</w:t>
            </w:r>
            <w:proofErr w:type="spellEnd"/>
            <w:r w:rsidRPr="009E28B9">
              <w:rPr>
                <w:rFonts w:ascii="Times New Roman" w:hAnsi="Times New Roman" w:cs="Times New Roman" w:eastAsia="Times New Roman"/>
                <w:bCs/>
                <w:color w:val="FFFFFF" w:themeColor="background1"/>
                <w:sz w:val="24"/>
                <w:szCs w:val="24"/>
                <w:lang w:val="es-CO"/>
              </w:rPr>
              <w:t>-color);"&gt;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img</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src</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data:image</w:t>
            </w:r>
            <w:proofErr w:type="spellEnd"/>
            <w:r w:rsidRPr="009E28B9">
              <w:rPr>
                <w:rFonts w:ascii="Times New Roman" w:hAnsi="Times New Roman" w:cs="Times New Roman" w:eastAsia="Times New Roman"/>
                <w:bCs/>
                <w:color w:val="FFFFFF" w:themeColor="background1"/>
                <w:sz w:val="24"/>
                <w:szCs w:val="24"/>
                <w:lang w:val="es-CO"/>
              </w:rPr>
              <w:t xml:space="preserve">/png;base64,{{ </w:t>
            </w:r>
            <w:proofErr w:type="spellStart"/>
            <w:r w:rsidRPr="009E28B9">
              <w:rPr>
                <w:rFonts w:ascii="Times New Roman" w:hAnsi="Times New Roman" w:cs="Times New Roman" w:eastAsia="Times New Roman"/>
                <w:bCs/>
                <w:color w:val="FFFFFF" w:themeColor="background1"/>
                <w:sz w:val="24"/>
                <w:szCs w:val="24"/>
                <w:lang w:val="es-CO"/>
              </w:rPr>
              <w:t>plot_url</w:t>
            </w:r>
            <w:proofErr w:type="spellEnd"/>
            <w:r w:rsidRPr="009E28B9">
              <w:rPr>
                <w:rFonts w:ascii="Times New Roman" w:hAnsi="Times New Roman" w:cs="Times New Roman" w:eastAsia="Times New Roman"/>
                <w:bCs/>
                <w:color w:val="FFFFFF" w:themeColor="background1"/>
                <w:sz w:val="24"/>
                <w:szCs w:val="24"/>
                <w:lang w:val="es-CO"/>
              </w:rPr>
              <w:t xml:space="preserve"> }}" </w:t>
            </w:r>
            <w:proofErr w:type="spellStart"/>
            <w:r w:rsidRPr="009E28B9">
              <w:rPr>
                <w:rFonts w:ascii="Times New Roman" w:hAnsi="Times New Roman" w:cs="Times New Roman" w:eastAsia="Times New Roman"/>
                <w:bCs/>
                <w:color w:val="FFFFFF" w:themeColor="background1"/>
                <w:sz w:val="24"/>
                <w:szCs w:val="24"/>
                <w:lang w:val="es-CO"/>
              </w:rPr>
              <w:t>class</w:t>
            </w:r>
            <w:proofErr w:type="spellEnd"/>
            <w:r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img</w:t>
            </w:r>
            <w:proofErr w:type="spellEnd"/>
            <w:r w:rsidRPr="009E28B9">
              <w:rPr>
                <w:rFonts w:ascii="Times New Roman" w:hAnsi="Times New Roman" w:cs="Times New Roman" w:eastAsia="Times New Roman"/>
                <w:bCs/>
                <w:color w:val="FFFFFF" w:themeColor="background1"/>
                <w:sz w:val="24"/>
                <w:szCs w:val="24"/>
                <w:lang w:val="es-CO"/>
              </w:rPr>
              <w:t xml:space="preserve">-fluid </w:t>
            </w:r>
            <w:proofErr w:type="spellStart"/>
            <w:r w:rsidRPr="009E28B9">
              <w:rPr>
                <w:rFonts w:ascii="Times New Roman" w:hAnsi="Times New Roman" w:cs="Times New Roman" w:eastAsia="Times New Roman"/>
                <w:bCs/>
                <w:color w:val="FFFFFF" w:themeColor="background1"/>
                <w:sz w:val="24"/>
                <w:szCs w:val="24"/>
                <w:lang w:val="es-CO"/>
              </w:rPr>
              <w:t>rounded</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alt</w:t>
            </w:r>
            <w:proofErr w:type="spellEnd"/>
            <w:r w:rsidRPr="009E28B9">
              <w:rPr>
                <w:rFonts w:ascii="Times New Roman" w:hAnsi="Times New Roman" w:cs="Times New Roman" w:eastAsia="Times New Roman"/>
                <w:bCs/>
                <w:color w:val="FFFFFF" w:themeColor="background1"/>
                <w:sz w:val="24"/>
                <w:szCs w:val="24"/>
                <w:lang w:val="es-CO"/>
              </w:rPr>
              <w:t>="Gráfico de Regresión Lineal: Distancia vs Tiempo de Entrega"&gt;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t xml:space="preserve">    &lt;/</w:t>
            </w:r>
            <w:proofErr w:type="spellStart"/>
            <w:r w:rsidRPr="009E28B9">
              <w:rPr>
                <w:rFonts w:ascii="Times New Roman" w:hAnsi="Times New Roman" w:cs="Times New Roman" w:eastAsia="Times New Roman"/>
                <w:bCs/>
                <w:color w:val="FFFFFF" w:themeColor="background1"/>
                <w:sz w:val="24"/>
                <w:szCs w:val="24"/>
                <w:lang w:val="es-CO"/>
              </w:rPr>
              <w:t>div</w:t>
            </w:r>
            <w:proofErr w:type="spellEnd"/>
            <w:r w:rsidRPr="009E28B9">
              <w:rPr>
                <w:rFonts w:ascii="Times New Roman" w:hAnsi="Times New Roman" w:cs="Times New Roman" w:eastAsia="Times New Roman"/>
                <w:bCs/>
                <w:color w:val="FFFFFF" w:themeColor="background1"/>
                <w:sz w:val="24"/>
                <w:szCs w:val="24"/>
                <w:lang w:val="es-CO"/>
              </w:rPr>
              <w:t>&gt;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xml:space="preserve">    &lt;!-- 5 &amp; 6. </w:t>
            </w:r>
            <w:r w:rsidRPr="00326FE5">
              <w:rPr>
                <w:rFonts w:ascii="Times New Roman" w:hAnsi="Times New Roman" w:cs="Times New Roman" w:eastAsia="Times New Roman"/>
                <w:bCs/>
                <w:color w:val="FFFFFF" w:themeColor="background1"/>
                <w:sz w:val="24"/>
                <w:szCs w:val="24"/>
                <w:lang w:val="es-CO"/>
              </w:rPr>
              <w:t>FORMULARIO INTERACTIVO Y PREDICCIÓN REAL -</w:t>
            </w:r>
            <w:r w:rsidRPr="00326FE5">
              <w:rPr>
                <w:rFonts w:ascii="Times New Roman" w:hAnsi="Times New Roman" w:cs="Times New Roman" w:eastAsia="Times New Roman"/>
                <w:bCs/>
                <w:color w:val="FFFFFF" w:themeColor="background1"/>
                <w:sz w:val="24"/>
                <w:szCs w:val="24"/>
                <w:lang w:val="es-CO"/>
              </w:rPr>
              <w:br/>
              <w:t xml:space="preserve">    &lt;div class="mb-4"&gt;</w:t>
            </w:r>
            <w:r w:rsidRPr="00326FE5">
              <w:rPr>
                <w:rFonts w:ascii="Times New Roman" w:hAnsi="Times New Roman" w:cs="Times New Roman" w:eastAsia="Times New Roman"/>
                <w:bCs/>
                <w:color w:val="FFFFFF" w:themeColor="background1"/>
                <w:sz w:val="24"/>
                <w:szCs w:val="24"/>
                <w:lang w:val="es-CO"/>
              </w:rPr>
              <w:br/>
              <w:t xml:space="preserve">        &lt;span class="section-badge"&gt;# 5 &amp;amp; 6. </w:t>
            </w:r>
            <w:proofErr w:type="spellStart"/>
            <w:r w:rsidRPr="009E28B9">
              <w:rPr>
                <w:rFonts w:ascii="Times New Roman" w:hAnsi="Times New Roman" w:cs="Times New Roman" w:eastAsia="Times New Roman"/>
                <w:bCs/>
                <w:color w:val="FFFFFF" w:themeColor="background1"/>
                <w:sz w:val="24"/>
                <w:szCs w:val="24"/>
              </w:rPr>
              <w:t>Predicción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Interactiva</w:t>
            </w:r>
            <w:proofErr w:type="spellEnd"/>
            <w:r w:rsidRPr="009E28B9">
              <w:rPr>
                <w:rFonts w:ascii="Times New Roman" w:hAnsi="Times New Roman" w:cs="Times New Roman" w:eastAsia="Times New Roman"/>
                <w:bCs/>
                <w:color w:val="FFFFFF" w:themeColor="background1"/>
                <w:sz w:val="24"/>
                <w:szCs w:val="24"/>
              </w:rPr>
              <w:t>&lt;/span&gt;</w:t>
            </w:r>
            <w:r w:rsidRPr="009E28B9">
              <w:rPr>
                <w:rFonts w:ascii="Times New Roman" w:hAnsi="Times New Roman" w:cs="Times New Roman" w:eastAsia="Times New Roman"/>
                <w:bCs/>
                <w:color w:val="FFFFFF" w:themeColor="background1"/>
                <w:sz w:val="24"/>
                <w:szCs w:val="24"/>
              </w:rPr>
              <w:br/>
              <w:t xml:space="preserve">        &lt;h2 class="section-title"&gt;</w:t>
            </w:r>
            <w:proofErr w:type="spellStart"/>
            <w:r w:rsidRPr="009E28B9">
              <w:rPr>
                <w:rFonts w:ascii="Times New Roman" w:hAnsi="Times New Roman" w:cs="Times New Roman" w:eastAsia="Times New Roman"/>
                <w:bCs/>
                <w:color w:val="FFFFFF" w:themeColor="background1"/>
                <w:sz w:val="24"/>
                <w:szCs w:val="24"/>
              </w:rPr>
              <w:t>Formulario</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Predicción</w:t>
            </w:r>
            <w:proofErr w:type="spellEnd"/>
            <w:r w:rsidRPr="009E28B9">
              <w:rPr>
                <w:rFonts w:ascii="Times New Roman" w:hAnsi="Times New Roman" w:cs="Times New Roman" w:eastAsia="Times New Roman"/>
                <w:bCs/>
                <w:color w:val="FFFFFF" w:themeColor="background1"/>
                <w:sz w:val="24"/>
                <w:szCs w:val="24"/>
              </w:rPr>
              <w:t xml:space="preserve"> en Tiempo Real&lt;/h2&gt;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&lt;div class="row g-4"&gt;</w:t>
            </w:r>
            <w:r w:rsidRPr="009E28B9">
              <w:rPr>
                <w:rFonts w:ascii="Times New Roman" w:hAnsi="Times New Roman" w:cs="Times New Roman" w:eastAsia="Times New Roman"/>
                <w:bCs/>
                <w:color w:val="FFFFFF" w:themeColor="background1"/>
                <w:sz w:val="24"/>
                <w:szCs w:val="24"/>
              </w:rPr>
              <w:br/>
              <w:t xml:space="preserve">        &lt;div class="col-lg-6"&gt;</w:t>
            </w:r>
            <w:r w:rsidRPr="009E28B9">
              <w:rPr>
                <w:rFonts w:ascii="Times New Roman" w:hAnsi="Times New Roman" w:cs="Times New Roman" w:eastAsia="Times New Roman"/>
                <w:bCs/>
                <w:color w:val="FFFFFF" w:themeColor="background1"/>
                <w:sz w:val="24"/>
                <w:szCs w:val="24"/>
              </w:rPr>
              <w:br/>
              <w:t xml:space="preserve">            &lt;div class="card-dark h-100"&gt;</w:t>
            </w:r>
            <w:r w:rsidRPr="009E28B9">
              <w:rPr>
                <w:rFonts w:ascii="Times New Roman" w:hAnsi="Times New Roman" w:cs="Times New Roman" w:eastAsia="Times New Roman"/>
                <w:bCs/>
                <w:color w:val="FFFFFF" w:themeColor="background1"/>
                <w:sz w:val="24"/>
                <w:szCs w:val="24"/>
              </w:rPr>
              <w:br/>
              <w:t xml:space="preserve">                &lt;h3&gt;</w:t>
            </w:r>
            <w:proofErr w:type="spellStart"/>
            <w:r w:rsidRPr="009E28B9">
              <w:rPr>
                <w:rFonts w:ascii="Times New Roman" w:hAnsi="Times New Roman" w:cs="Times New Roman" w:eastAsia="Times New Roman"/>
                <w:bCs/>
                <w:color w:val="FFFFFF" w:themeColor="background1"/>
                <w:sz w:val="24"/>
                <w:szCs w:val="24"/>
              </w:rPr>
              <w:t>Ingresar</w:t>
            </w:r>
            <w:proofErr w:type="spellEnd"/>
            <w:r w:rsidRPr="009E28B9">
              <w:rPr>
                <w:rFonts w:ascii="Times New Roman" w:hAnsi="Times New Roman" w:cs="Times New Roman" w:eastAsia="Times New Roman"/>
                <w:bCs/>
                <w:color w:val="FFFFFF" w:themeColor="background1"/>
                <w:sz w:val="24"/>
                <w:szCs w:val="24"/>
              </w:rPr>
              <w:t xml:space="preserve"> Nueva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&lt;/h3&gt;</w:t>
            </w:r>
            <w:r w:rsidRPr="009E28B9">
              <w:rPr>
                <w:rFonts w:ascii="Times New Roman" w:hAnsi="Times New Roman" w:cs="Times New Roman" w:eastAsia="Times New Roman"/>
                <w:bCs/>
                <w:color w:val="FFFFFF" w:themeColor="background1"/>
                <w:sz w:val="24"/>
                <w:szCs w:val="24"/>
              </w:rPr>
              <w:br/>
              <w:t xml:space="preserve">                &lt;p class="text-muted"&gt;Introduce una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en </w:t>
            </w:r>
            <w:proofErr w:type="spellStart"/>
            <w:r w:rsidRPr="009E28B9">
              <w:rPr>
                <w:rFonts w:ascii="Times New Roman" w:hAnsi="Times New Roman" w:cs="Times New Roman" w:eastAsia="Times New Roman"/>
                <w:bCs/>
                <w:color w:val="FFFFFF" w:themeColor="background1"/>
                <w:sz w:val="24"/>
                <w:szCs w:val="24"/>
              </w:rPr>
              <w:t>kilómetros</w:t>
            </w:r>
            <w:proofErr w:type="spellEnd"/>
            <w:r w:rsidRPr="009E28B9">
              <w:rPr>
                <w:rFonts w:ascii="Times New Roman" w:hAnsi="Times New Roman" w:cs="Times New Roman" w:eastAsia="Times New Roman"/>
                <w:bCs/>
                <w:color w:val="FFFFFF" w:themeColor="background1"/>
                <w:sz w:val="24"/>
                <w:szCs w:val="24"/>
              </w:rPr>
              <w:t xml:space="preserve"> para que el </w:t>
            </w:r>
            <w:proofErr w:type="spellStart"/>
            <w:r w:rsidRPr="009E28B9">
              <w:rPr>
                <w:rFonts w:ascii="Times New Roman" w:hAnsi="Times New Roman" w:cs="Times New Roman" w:eastAsia="Times New Roman"/>
                <w:bCs/>
                <w:color w:val="FFFFFF" w:themeColor="background1"/>
                <w:sz w:val="24"/>
                <w:szCs w:val="24"/>
              </w:rPr>
              <w:t>modelo</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entrenado</w:t>
            </w:r>
            <w:proofErr w:type="spellEnd"/>
            <w:r w:rsidRPr="009E28B9">
              <w:rPr>
                <w:rFonts w:ascii="Times New Roman" w:hAnsi="Times New Roman" w:cs="Times New Roman" w:eastAsia="Times New Roman"/>
                <w:bCs/>
                <w:color w:val="FFFFFF" w:themeColor="background1"/>
                <w:sz w:val="24"/>
                <w:szCs w:val="24"/>
              </w:rPr>
              <w:t xml:space="preserve"> con &lt;code&gt;scikit-learn&lt;/code&gt; </w:t>
            </w:r>
            <w:proofErr w:type="spellStart"/>
            <w:r w:rsidRPr="009E28B9">
              <w:rPr>
                <w:rFonts w:ascii="Times New Roman" w:hAnsi="Times New Roman" w:cs="Times New Roman" w:eastAsia="Times New Roman"/>
                <w:bCs/>
                <w:color w:val="FFFFFF" w:themeColor="background1"/>
                <w:sz w:val="24"/>
                <w:szCs w:val="24"/>
              </w:rPr>
              <w:t>calcule</w:t>
            </w:r>
            <w:proofErr w:type="spellEnd"/>
            <w:r w:rsidRPr="009E28B9">
              <w:rPr>
                <w:rFonts w:ascii="Times New Roman" w:hAnsi="Times New Roman" w:cs="Times New Roman" w:eastAsia="Times New Roman"/>
                <w:bCs/>
                <w:color w:val="FFFFFF" w:themeColor="background1"/>
                <w:sz w:val="24"/>
                <w:szCs w:val="24"/>
              </w:rPr>
              <w:t xml:space="preserve"> el tiempo </w:t>
            </w:r>
            <w:proofErr w:type="spellStart"/>
            <w:r w:rsidRPr="009E28B9">
              <w:rPr>
                <w:rFonts w:ascii="Times New Roman" w:hAnsi="Times New Roman" w:cs="Times New Roman" w:eastAsia="Times New Roman"/>
                <w:bCs/>
                <w:color w:val="FFFFFF" w:themeColor="background1"/>
                <w:sz w:val="24"/>
                <w:szCs w:val="24"/>
              </w:rPr>
              <w:t>estimado</w:t>
            </w:r>
            <w:proofErr w:type="spellEnd"/>
            <w:r w:rsidRPr="009E28B9">
              <w:rPr>
                <w:rFonts w:ascii="Times New Roman" w:hAnsi="Times New Roman" w:cs="Times New Roman" w:eastAsia="Times New Roman"/>
                <w:bCs/>
                <w:color w:val="FFFFFF" w:themeColor="background1"/>
                <w:sz w:val="24"/>
                <w:szCs w:val="24"/>
              </w:rPr>
              <w:t xml:space="preserve"> de </w:t>
            </w:r>
            <w:proofErr w:type="spellStart"/>
            <w:r w:rsidRPr="009E28B9">
              <w:rPr>
                <w:rFonts w:ascii="Times New Roman" w:hAnsi="Times New Roman" w:cs="Times New Roman" w:eastAsia="Times New Roman"/>
                <w:bCs/>
                <w:color w:val="FFFFFF" w:themeColor="background1"/>
                <w:sz w:val="24"/>
                <w:szCs w:val="24"/>
              </w:rPr>
              <w:t>entrega</w:t>
            </w:r>
            <w:proofErr w:type="spellEnd"/>
            <w:r w:rsidRPr="009E28B9">
              <w:rPr>
                <w:rFonts w:ascii="Times New Roman" w:hAnsi="Times New Roman" w:cs="Times New Roman" w:eastAsia="Times New Roman"/>
                <w:bCs/>
                <w:color w:val="FFFFFF" w:themeColor="background1"/>
                <w:sz w:val="24"/>
                <w:szCs w:val="24"/>
              </w:rPr>
              <w:t xml:space="preserve"> de manera </w:t>
            </w:r>
            <w:proofErr w:type="spellStart"/>
            <w:r w:rsidRPr="009E28B9">
              <w:rPr>
                <w:rFonts w:ascii="Times New Roman" w:hAnsi="Times New Roman" w:cs="Times New Roman" w:eastAsia="Times New Roman"/>
                <w:bCs/>
                <w:color w:val="FFFFFF" w:themeColor="background1"/>
                <w:sz w:val="24"/>
                <w:szCs w:val="24"/>
              </w:rPr>
              <w:t>dinámica</w:t>
            </w:r>
            <w:proofErr w:type="spellEnd"/>
            <w:r w:rsidRPr="009E28B9">
              <w:rPr>
                <w:rFonts w:ascii="Times New Roman" w:hAnsi="Times New Roman" w:cs="Times New Roman" w:eastAsia="Times New Roman"/>
                <w:bCs/>
                <w:color w:val="FFFFFF" w:themeColor="background1"/>
                <w:sz w:val="24"/>
                <w:szCs w:val="24"/>
              </w:rPr>
              <w:t>.&lt;/p&gt;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 if error %}</w:t>
            </w:r>
            <w:r w:rsidRPr="009E28B9">
              <w:rPr>
                <w:rFonts w:ascii="Times New Roman" w:hAnsi="Times New Roman" w:cs="Times New Roman" w:eastAsia="Times New Roman"/>
                <w:bCs/>
                <w:color w:val="FFFFFF" w:themeColor="background1"/>
                <w:sz w:val="24"/>
                <w:szCs w:val="24"/>
              </w:rPr>
              <w:br/>
              <w:t xml:space="preserve">                &lt;div class="alert alert-danger d-flex align-items-center mb-3" role="alert"&gt;</w:t>
            </w:r>
            <w:r w:rsidRPr="009E28B9">
              <w:rPr>
                <w:rFonts w:ascii="Times New Roman" w:hAnsi="Times New Roman" w:cs="Times New Roman" w:eastAsia="Times New Roman"/>
                <w:bCs/>
                <w:color w:val="FFFFFF" w:themeColor="background1"/>
                <w:sz w:val="24"/>
                <w:szCs w:val="24"/>
              </w:rPr>
              <w:br/>
              <w:t xml:space="preserve">                    &lt;span&gt;</w:t>
            </w:r>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t>️ {{ error }}&lt;/span&gt;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 endif %}</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&lt;form method="POST" action="/supervised/linear-regression/application" class="mt-3"&gt;</w:t>
            </w:r>
            <w:r w:rsidRPr="009E28B9">
              <w:rPr>
                <w:rFonts w:ascii="Times New Roman" w:hAnsi="Times New Roman" w:cs="Times New Roman" w:eastAsia="Times New Roman"/>
                <w:bCs/>
                <w:color w:val="FFFFFF" w:themeColor="background1"/>
                <w:sz w:val="24"/>
                <w:szCs w:val="24"/>
              </w:rPr>
              <w:br/>
              <w:t xml:space="preserve">                    &lt;div class="mb-3"&gt;</w:t>
            </w:r>
            <w:r w:rsidRPr="009E28B9">
              <w:rPr>
                <w:rFonts w:ascii="Times New Roman" w:hAnsi="Times New Roman" w:cs="Times New Roman" w:eastAsia="Times New Roman"/>
                <w:bCs/>
                <w:color w:val="FFFFFF" w:themeColor="background1"/>
                <w:sz w:val="24"/>
                <w:szCs w:val="24"/>
              </w:rPr>
              <w:br/>
              <w:t xml:space="preserve">                        &lt;label for="distance" class="form-label </w:t>
            </w:r>
            <w:proofErr w:type="spellStart"/>
            <w:r w:rsidRPr="009E28B9">
              <w:rPr>
                <w:rFonts w:ascii="Times New Roman" w:hAnsi="Times New Roman" w:cs="Times New Roman" w:eastAsia="Times New Roman"/>
                <w:bCs/>
                <w:color w:val="FFFFFF" w:themeColor="background1"/>
                <w:sz w:val="24"/>
                <w:szCs w:val="24"/>
              </w:rPr>
              <w:t>fw</w:t>
            </w:r>
            <w:proofErr w:type="spellEnd"/>
            <w:r w:rsidRPr="009E28B9">
              <w:rPr>
                <w:rFonts w:ascii="Times New Roman" w:hAnsi="Times New Roman" w:cs="Times New Roman" w:eastAsia="Times New Roman"/>
                <w:bCs/>
                <w:color w:val="FFFFFF" w:themeColor="background1"/>
                <w:sz w:val="24"/>
                <w:szCs w:val="24"/>
              </w:rPr>
              <w:t>-bold"&gt;</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a </w:t>
            </w:r>
            <w:proofErr w:type="spellStart"/>
            <w:r w:rsidRPr="009E28B9">
              <w:rPr>
                <w:rFonts w:ascii="Times New Roman" w:hAnsi="Times New Roman" w:cs="Times New Roman" w:eastAsia="Times New Roman"/>
                <w:bCs/>
                <w:color w:val="FFFFFF" w:themeColor="background1"/>
                <w:sz w:val="24"/>
                <w:szCs w:val="24"/>
              </w:rPr>
              <w:t>Recorrer</w:t>
            </w:r>
            <w:proofErr w:type="spellEnd"/>
            <w:r w:rsidRPr="009E28B9">
              <w:rPr>
                <w:rFonts w:ascii="Times New Roman" w:hAnsi="Times New Roman" w:cs="Times New Roman" w:eastAsia="Times New Roman"/>
                <w:bCs/>
                <w:color w:val="FFFFFF" w:themeColor="background1"/>
                <w:sz w:val="24"/>
                <w:szCs w:val="24"/>
              </w:rPr>
              <w:t xml:space="preserve"> (en km):&lt;/label&gt;</w:t>
            </w:r>
            <w:r w:rsidRPr="009E28B9">
              <w:rPr>
                <w:rFonts w:ascii="Times New Roman" w:hAnsi="Times New Roman" w:cs="Times New Roman" w:eastAsia="Times New Roman"/>
                <w:bCs/>
                <w:color w:val="FFFFFF" w:themeColor="background1"/>
                <w:sz w:val="24"/>
                <w:szCs w:val="24"/>
              </w:rPr>
              <w:br/>
              <w:t xml:space="preserve">                        &lt;div class="input-group input-group-lg"&gt;</w:t>
            </w:r>
            <w:r w:rsidRPr="009E28B9">
              <w:rPr>
                <w:rFonts w:ascii="Times New Roman" w:hAnsi="Times New Roman" w:cs="Times New Roman" w:eastAsia="Times New Roman"/>
                <w:bCs/>
                <w:color w:val="FFFFFF" w:themeColor="background1"/>
                <w:sz w:val="24"/>
                <w:szCs w:val="24"/>
              </w:rPr>
              <w:br/>
              <w:t xml:space="preserve">                            &lt;input type="number" </w:t>
            </w:r>
            <w:r w:rsidRPr="009E28B9">
              <w:rPr>
                <w:rFonts w:ascii="Times New Roman" w:hAnsi="Times New Roman" w:cs="Times New Roman" w:eastAsia="Times New Roman"/>
                <w:bCs/>
                <w:color w:val="FFFFFF" w:themeColor="background1"/>
                <w:sz w:val="24"/>
                <w:szCs w:val="24"/>
              </w:rPr>
              <w:br/>
              <w:t xml:space="preserve">                                   step="any" </w:t>
            </w:r>
            <w:r w:rsidRPr="009E28B9">
              <w:rPr>
                <w:rFonts w:ascii="Times New Roman" w:hAnsi="Times New Roman" w:cs="Times New Roman" w:eastAsia="Times New Roman"/>
                <w:bCs/>
                <w:color w:val="FFFFFF" w:themeColor="background1"/>
                <w:sz w:val="24"/>
                <w:szCs w:val="24"/>
              </w:rPr>
              <w:br/>
              <w:t xml:space="preserve">                                   min="0.1" </w:t>
            </w:r>
            <w:r w:rsidRPr="009E28B9">
              <w:rPr>
                <w:rFonts w:ascii="Times New Roman" w:hAnsi="Times New Roman" w:cs="Times New Roman" w:eastAsia="Times New Roman"/>
                <w:bCs/>
                <w:color w:val="FFFFFF" w:themeColor="background1"/>
                <w:sz w:val="24"/>
                <w:szCs w:val="24"/>
              </w:rPr>
              <w:br/>
              <w:t xml:space="preserve">                                   class="form-control </w:t>
            </w:r>
            <w:proofErr w:type="spellStart"/>
            <w:r w:rsidRPr="009E28B9">
              <w:rPr>
                <w:rFonts w:ascii="Times New Roman" w:hAnsi="Times New Roman" w:cs="Times New Roman" w:eastAsia="Times New Roman"/>
                <w:bCs/>
                <w:color w:val="FFFFFF" w:themeColor="background1"/>
                <w:sz w:val="24"/>
                <w:szCs w:val="24"/>
              </w:rPr>
              <w:t>bg</w:t>
            </w:r>
            <w:proofErr w:type="spellEnd"/>
            <w:r w:rsidRPr="009E28B9">
              <w:rPr>
                <w:rFonts w:ascii="Times New Roman" w:hAnsi="Times New Roman" w:cs="Times New Roman" w:eastAsia="Times New Roman"/>
                <w:bCs/>
                <w:color w:val="FFFFFF" w:themeColor="background1"/>
                <w:sz w:val="24"/>
                <w:szCs w:val="24"/>
              </w:rPr>
              <w:t xml:space="preserve">-dark text-white border-secondary" </w:t>
            </w:r>
            <w:r w:rsidRPr="009E28B9">
              <w:rPr>
                <w:rFonts w:ascii="Times New Roman" w:hAnsi="Times New Roman" w:cs="Times New Roman" w:eastAsia="Times New Roman"/>
                <w:bCs/>
                <w:color w:val="FFFFFF" w:themeColor="background1"/>
                <w:sz w:val="24"/>
                <w:szCs w:val="24"/>
              </w:rPr>
              <w:br/>
              <w:t xml:space="preserve">                                   id="distance" </w:t>
            </w:r>
            <w:r w:rsidRPr="009E28B9">
              <w:rPr>
                <w:rFonts w:ascii="Times New Roman" w:hAnsi="Times New Roman" w:cs="Times New Roman" w:eastAsia="Times New Roman"/>
                <w:bCs/>
                <w:color w:val="FFFFFF" w:themeColor="background1"/>
                <w:sz w:val="24"/>
                <w:szCs w:val="24"/>
              </w:rPr>
              <w:br/>
              <w:t xml:space="preserve">                                   name="distance" </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 xml:space="preserve">                                   placeholder="</w:t>
            </w:r>
            <w:proofErr w:type="spellStart"/>
            <w:r w:rsidRPr="009E28B9">
              <w:rPr>
                <w:rFonts w:ascii="Times New Roman" w:hAnsi="Times New Roman" w:cs="Times New Roman" w:eastAsia="Times New Roman"/>
                <w:bCs/>
                <w:color w:val="FFFFFF" w:themeColor="background1"/>
                <w:sz w:val="24"/>
                <w:szCs w:val="24"/>
              </w:rPr>
              <w:t>Ejemplo</w:t>
            </w:r>
            <w:proofErr w:type="spellEnd"/>
            <w:r w:rsidRPr="009E28B9">
              <w:rPr>
                <w:rFonts w:ascii="Times New Roman" w:hAnsi="Times New Roman" w:cs="Times New Roman" w:eastAsia="Times New Roman"/>
                <w:bCs/>
                <w:color w:val="FFFFFF" w:themeColor="background1"/>
                <w:sz w:val="24"/>
                <w:szCs w:val="24"/>
              </w:rPr>
              <w:t xml:space="preserve">: 45.5" </w:t>
            </w:r>
            <w:r w:rsidRPr="009E28B9">
              <w:rPr>
                <w:rFonts w:ascii="Times New Roman" w:hAnsi="Times New Roman" w:cs="Times New Roman" w:eastAsia="Times New Roman"/>
                <w:bCs/>
                <w:color w:val="FFFFFF" w:themeColor="background1"/>
                <w:sz w:val="24"/>
                <w:szCs w:val="24"/>
              </w:rPr>
              <w:br/>
              <w:t xml:space="preserve">                                   value="{{ </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 xml:space="preserve"> if </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 xml:space="preserve"> else '' }}" </w:t>
            </w:r>
            <w:r w:rsidRPr="009E28B9">
              <w:rPr>
                <w:rFonts w:ascii="Times New Roman" w:hAnsi="Times New Roman" w:cs="Times New Roman" w:eastAsia="Times New Roman"/>
                <w:bCs/>
                <w:color w:val="FFFFFF" w:themeColor="background1"/>
                <w:sz w:val="24"/>
                <w:szCs w:val="24"/>
              </w:rPr>
              <w:br/>
              <w:t xml:space="preserve">                                   required&gt;</w:t>
            </w:r>
            <w:r w:rsidRPr="009E28B9">
              <w:rPr>
                <w:rFonts w:ascii="Times New Roman" w:hAnsi="Times New Roman" w:cs="Times New Roman" w:eastAsia="Times New Roman"/>
                <w:bCs/>
                <w:color w:val="FFFFFF" w:themeColor="background1"/>
                <w:sz w:val="24"/>
                <w:szCs w:val="24"/>
              </w:rPr>
              <w:br/>
              <w:t xml:space="preserve">                            &lt;span class="input-group-text </w:t>
            </w:r>
            <w:proofErr w:type="spellStart"/>
            <w:r w:rsidRPr="009E28B9">
              <w:rPr>
                <w:rFonts w:ascii="Times New Roman" w:hAnsi="Times New Roman" w:cs="Times New Roman" w:eastAsia="Times New Roman"/>
                <w:bCs/>
                <w:color w:val="FFFFFF" w:themeColor="background1"/>
                <w:sz w:val="24"/>
                <w:szCs w:val="24"/>
              </w:rPr>
              <w:t>bg</w:t>
            </w:r>
            <w:proofErr w:type="spellEnd"/>
            <w:r w:rsidRPr="009E28B9">
              <w:rPr>
                <w:rFonts w:ascii="Times New Roman" w:hAnsi="Times New Roman" w:cs="Times New Roman" w:eastAsia="Times New Roman"/>
                <w:bCs/>
                <w:color w:val="FFFFFF" w:themeColor="background1"/>
                <w:sz w:val="24"/>
                <w:szCs w:val="24"/>
              </w:rPr>
              <w:t>-secondary text-white border-secondary"&gt;km&lt;/span&gt;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&lt;div class="form-text text-muted"&gt;</w:t>
            </w:r>
            <w:proofErr w:type="spellStart"/>
            <w:r w:rsidRPr="009E28B9">
              <w:rPr>
                <w:rFonts w:ascii="Times New Roman" w:hAnsi="Times New Roman" w:cs="Times New Roman" w:eastAsia="Times New Roman"/>
                <w:bCs/>
                <w:color w:val="FFFFFF" w:themeColor="background1"/>
                <w:sz w:val="24"/>
                <w:szCs w:val="24"/>
              </w:rPr>
              <w:t>Valida</w:t>
            </w:r>
            <w:proofErr w:type="spellEnd"/>
            <w:r w:rsidRPr="009E28B9">
              <w:rPr>
                <w:rFonts w:ascii="Times New Roman" w:hAnsi="Times New Roman" w:cs="Times New Roman" w:eastAsia="Times New Roman"/>
                <w:bCs/>
                <w:color w:val="FFFFFF" w:themeColor="background1"/>
                <w:sz w:val="24"/>
                <w:szCs w:val="24"/>
              </w:rPr>
              <w:t xml:space="preserve"> entradas </w:t>
            </w:r>
            <w:proofErr w:type="spellStart"/>
            <w:r w:rsidRPr="009E28B9">
              <w:rPr>
                <w:rFonts w:ascii="Times New Roman" w:hAnsi="Times New Roman" w:cs="Times New Roman" w:eastAsia="Times New Roman"/>
                <w:bCs/>
                <w:color w:val="FFFFFF" w:themeColor="background1"/>
                <w:sz w:val="24"/>
                <w:szCs w:val="24"/>
              </w:rPr>
              <w:t>numéricas</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positivas</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mayores</w:t>
            </w:r>
            <w:proofErr w:type="spellEnd"/>
            <w:r w:rsidRPr="009E28B9">
              <w:rPr>
                <w:rFonts w:ascii="Times New Roman" w:hAnsi="Times New Roman" w:cs="Times New Roman" w:eastAsia="Times New Roman"/>
                <w:bCs/>
                <w:color w:val="FFFFFF" w:themeColor="background1"/>
                <w:sz w:val="24"/>
                <w:szCs w:val="24"/>
              </w:rPr>
              <w:t xml:space="preserve"> a cero.&lt;/div&gt;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&lt;button type="submit" class="</w:t>
            </w:r>
            <w:proofErr w:type="spellStart"/>
            <w:r w:rsidRPr="009E28B9">
              <w:rPr>
                <w:rFonts w:ascii="Times New Roman" w:hAnsi="Times New Roman" w:cs="Times New Roman" w:eastAsia="Times New Roman"/>
                <w:bCs/>
                <w:color w:val="FFFFFF" w:themeColor="background1"/>
                <w:sz w:val="24"/>
                <w:szCs w:val="24"/>
              </w:rPr>
              <w:t>btn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btn</w:t>
            </w:r>
            <w:proofErr w:type="spellEnd"/>
            <w:r w:rsidRPr="009E28B9">
              <w:rPr>
                <w:rFonts w:ascii="Times New Roman" w:hAnsi="Times New Roman" w:cs="Times New Roman" w:eastAsia="Times New Roman"/>
                <w:bCs/>
                <w:color w:val="FFFFFF" w:themeColor="background1"/>
                <w:sz w:val="24"/>
                <w:szCs w:val="24"/>
              </w:rPr>
              <w:t xml:space="preserve">-primary </w:t>
            </w:r>
            <w:proofErr w:type="spellStart"/>
            <w:r w:rsidRPr="009E28B9">
              <w:rPr>
                <w:rFonts w:ascii="Times New Roman" w:hAnsi="Times New Roman" w:cs="Times New Roman" w:eastAsia="Times New Roman"/>
                <w:bCs/>
                <w:color w:val="FFFFFF" w:themeColor="background1"/>
                <w:sz w:val="24"/>
                <w:szCs w:val="24"/>
              </w:rPr>
              <w:t>btn</w:t>
            </w:r>
            <w:proofErr w:type="spellEnd"/>
            <w:r w:rsidRPr="009E28B9">
              <w:rPr>
                <w:rFonts w:ascii="Times New Roman" w:hAnsi="Times New Roman" w:cs="Times New Roman" w:eastAsia="Times New Roman"/>
                <w:bCs/>
                <w:color w:val="FFFFFF" w:themeColor="background1"/>
                <w:sz w:val="24"/>
                <w:szCs w:val="24"/>
              </w:rPr>
              <w:t xml:space="preserve">-lg w-100 py-3 </w:t>
            </w:r>
            <w:proofErr w:type="spellStart"/>
            <w:r w:rsidRPr="009E28B9">
              <w:rPr>
                <w:rFonts w:ascii="Times New Roman" w:hAnsi="Times New Roman" w:cs="Times New Roman" w:eastAsia="Times New Roman"/>
                <w:bCs/>
                <w:color w:val="FFFFFF" w:themeColor="background1"/>
                <w:sz w:val="24"/>
                <w:szCs w:val="24"/>
              </w:rPr>
              <w:t>fw</w:t>
            </w:r>
            <w:proofErr w:type="spellEnd"/>
            <w:r w:rsidRPr="009E28B9">
              <w:rPr>
                <w:rFonts w:ascii="Times New Roman" w:hAnsi="Times New Roman" w:cs="Times New Roman" w:eastAsia="Times New Roman"/>
                <w:bCs/>
                <w:color w:val="FFFFFF" w:themeColor="background1"/>
                <w:sz w:val="24"/>
                <w:szCs w:val="24"/>
              </w:rPr>
              <w:t xml:space="preserve">-bold" style="background: var(--gradient-primary); </w:t>
            </w:r>
            <w:proofErr w:type="spellStart"/>
            <w:r w:rsidRPr="009E28B9">
              <w:rPr>
                <w:rFonts w:ascii="Times New Roman" w:hAnsi="Times New Roman" w:cs="Times New Roman" w:eastAsia="Times New Roman"/>
                <w:bCs/>
                <w:color w:val="FFFFFF" w:themeColor="background1"/>
                <w:sz w:val="24"/>
                <w:szCs w:val="24"/>
              </w:rPr>
              <w:t>border:none</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w:t>
            </w:r>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Calcular</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Predicción</w:t>
            </w:r>
            <w:proofErr w:type="spellEnd"/>
            <w:r w:rsidRPr="009E28B9">
              <w:rPr>
                <w:rFonts w:ascii="Times New Roman" w:hAnsi="Times New Roman" w:cs="Times New Roman" w:eastAsia="Times New Roman"/>
                <w:bCs/>
                <w:color w:val="FFFFFF" w:themeColor="background1"/>
                <w:sz w:val="24"/>
                <w:szCs w:val="24"/>
              </w:rPr>
              <w:t xml:space="preserve"> con Scikit-Learn</w:t>
            </w:r>
            <w:r w:rsidRPr="009E28B9">
              <w:rPr>
                <w:rFonts w:ascii="Times New Roman" w:hAnsi="Times New Roman" w:cs="Times New Roman" w:eastAsia="Times New Roman"/>
                <w:bCs/>
                <w:color w:val="FFFFFF" w:themeColor="background1"/>
                <w:sz w:val="24"/>
                <w:szCs w:val="24"/>
              </w:rPr>
              <w:br/>
              <w:t xml:space="preserve">                    &lt;/button&gt;</w:t>
            </w:r>
            <w:r w:rsidRPr="009E28B9">
              <w:rPr>
                <w:rFonts w:ascii="Times New Roman" w:hAnsi="Times New Roman" w:cs="Times New Roman" w:eastAsia="Times New Roman"/>
                <w:bCs/>
                <w:color w:val="FFFFFF" w:themeColor="background1"/>
                <w:sz w:val="24"/>
                <w:szCs w:val="24"/>
              </w:rPr>
              <w:br/>
              <w:t xml:space="preserve">                &lt;/form&gt;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&lt;div class="col-lg-6"&gt;</w:t>
            </w:r>
            <w:r w:rsidRPr="009E28B9">
              <w:rPr>
                <w:rFonts w:ascii="Times New Roman" w:hAnsi="Times New Roman" w:cs="Times New Roman" w:eastAsia="Times New Roman"/>
                <w:bCs/>
                <w:color w:val="FFFFFF" w:themeColor="background1"/>
                <w:sz w:val="24"/>
                <w:szCs w:val="24"/>
              </w:rPr>
              <w:br/>
              <w:t xml:space="preserve">            &lt;div class="card-dark h-100 d-flex flex-column justify-content-center"&gt;</w:t>
            </w:r>
            <w:r w:rsidRPr="009E28B9">
              <w:rPr>
                <w:rFonts w:ascii="Times New Roman" w:hAnsi="Times New Roman" w:cs="Times New Roman" w:eastAsia="Times New Roman"/>
                <w:bCs/>
                <w:color w:val="FFFFFF" w:themeColor="background1"/>
                <w:sz w:val="24"/>
                <w:szCs w:val="24"/>
              </w:rPr>
              <w:br/>
              <w:t xml:space="preserve">                {% if prediction is not none %}</w:t>
            </w:r>
            <w:r w:rsidRPr="009E28B9">
              <w:rPr>
                <w:rFonts w:ascii="Times New Roman" w:hAnsi="Times New Roman" w:cs="Times New Roman" w:eastAsia="Times New Roman"/>
                <w:bCs/>
                <w:color w:val="FFFFFF" w:themeColor="background1"/>
                <w:sz w:val="24"/>
                <w:szCs w:val="24"/>
              </w:rPr>
              <w:br/>
              <w:t xml:space="preserve">                &lt;div class="prediction-box p-4 text-center" style="background: </w:t>
            </w:r>
            <w:proofErr w:type="spellStart"/>
            <w:r w:rsidRPr="009E28B9">
              <w:rPr>
                <w:rFonts w:ascii="Times New Roman" w:hAnsi="Times New Roman" w:cs="Times New Roman" w:eastAsia="Times New Roman"/>
                <w:bCs/>
                <w:color w:val="FFFFFF" w:themeColor="background1"/>
                <w:sz w:val="24"/>
                <w:szCs w:val="24"/>
              </w:rPr>
              <w:t>rgba</w:t>
            </w:r>
            <w:proofErr w:type="spellEnd"/>
            <w:r w:rsidRPr="009E28B9">
              <w:rPr>
                <w:rFonts w:ascii="Times New Roman" w:hAnsi="Times New Roman" w:cs="Times New Roman" w:eastAsia="Times New Roman"/>
                <w:bCs/>
                <w:color w:val="FFFFFF" w:themeColor="background1"/>
                <w:sz w:val="24"/>
                <w:szCs w:val="24"/>
              </w:rPr>
              <w:t>(16, 185, 129, 0.1); border: 2px solid var(--success); border-radius: 12px;"&gt;</w:t>
            </w:r>
            <w:r w:rsidRPr="009E28B9">
              <w:rPr>
                <w:rFonts w:ascii="Times New Roman" w:hAnsi="Times New Roman" w:cs="Times New Roman" w:eastAsia="Times New Roman"/>
                <w:bCs/>
                <w:color w:val="FFFFFF" w:themeColor="background1"/>
                <w:sz w:val="24"/>
                <w:szCs w:val="24"/>
              </w:rPr>
              <w:br/>
              <w:t xml:space="preserve">                    &lt;span class="badge </w:t>
            </w:r>
            <w:proofErr w:type="spellStart"/>
            <w:r w:rsidRPr="009E28B9">
              <w:rPr>
                <w:rFonts w:ascii="Times New Roman" w:hAnsi="Times New Roman" w:cs="Times New Roman" w:eastAsia="Times New Roman"/>
                <w:bCs/>
                <w:color w:val="FFFFFF" w:themeColor="background1"/>
                <w:sz w:val="24"/>
                <w:szCs w:val="24"/>
              </w:rPr>
              <w:t>bg</w:t>
            </w:r>
            <w:proofErr w:type="spellEnd"/>
            <w:r w:rsidRPr="009E28B9">
              <w:rPr>
                <w:rFonts w:ascii="Times New Roman" w:hAnsi="Times New Roman" w:cs="Times New Roman" w:eastAsia="Times New Roman"/>
                <w:bCs/>
                <w:color w:val="FFFFFF" w:themeColor="background1"/>
                <w:sz w:val="24"/>
                <w:szCs w:val="24"/>
              </w:rPr>
              <w:t>-success mb-2 px-3 py-2" style="font-size:0.85rem;"&gt;</w:t>
            </w:r>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Predicci</w:t>
            </w:r>
            <w:r w:rsidRPr="009E28B9">
              <w:rPr>
                <w:rFonts w:ascii="Times New Roman" w:hAnsi="Times New Roman" w:cs="Times New Roman" w:eastAsia="Times New Roman"/>
                <w:bCs/>
                <w:color w:val="FFFFFF" w:themeColor="background1"/>
                <w:sz w:val="24"/>
                <w:szCs w:val="24"/>
              </w:rPr>
              <w:t>ó</w:t>
            </w:r>
            <w:r w:rsidRPr="009E28B9">
              <w:rPr>
                <w:rFonts w:ascii="Times New Roman" w:hAnsi="Times New Roman" w:cs="Times New Roman" w:eastAsia="Times New Roman"/>
                <w:bCs/>
                <w:color w:val="FFFFFF" w:themeColor="background1"/>
                <w:sz w:val="24"/>
                <w:szCs w:val="24"/>
              </w:rPr>
              <w:t>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Calculada</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Exitosamente</w:t>
            </w:r>
            <w:proofErr w:type="spellEnd"/>
            <w:r w:rsidRPr="009E28B9">
              <w:rPr>
                <w:rFonts w:ascii="Times New Roman" w:hAnsi="Times New Roman" w:cs="Times New Roman" w:eastAsia="Times New Roman"/>
                <w:bCs/>
                <w:color w:val="FFFFFF" w:themeColor="background1"/>
                <w:sz w:val="24"/>
                <w:szCs w:val="24"/>
              </w:rPr>
              <w:t>&lt;/span&gt;</w:t>
            </w:r>
            <w:r w:rsidRPr="009E28B9">
              <w:rPr>
                <w:rFonts w:ascii="Times New Roman" w:hAnsi="Times New Roman" w:cs="Times New Roman" w:eastAsia="Times New Roman"/>
                <w:bCs/>
                <w:color w:val="FFFFFF" w:themeColor="background1"/>
                <w:sz w:val="24"/>
                <w:szCs w:val="24"/>
              </w:rPr>
              <w:br/>
              <w:t xml:space="preserve">                    &lt;h4 class="text-white mt-2"&gt;Para una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de: &lt;strong class="text-info"&gt;{{ </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 xml:space="preserve"> }} km&lt;/strong&gt;&lt;/h4&gt;</w:t>
            </w:r>
            <w:r w:rsidRPr="009E28B9">
              <w:rPr>
                <w:rFonts w:ascii="Times New Roman" w:hAnsi="Times New Roman" w:cs="Times New Roman" w:eastAsia="Times New Roman"/>
                <w:bCs/>
                <w:color w:val="FFFFFF" w:themeColor="background1"/>
                <w:sz w:val="24"/>
                <w:szCs w:val="24"/>
              </w:rPr>
              <w:br/>
              <w:t xml:space="preserve">                    &lt;div class="display-4 </w:t>
            </w:r>
            <w:proofErr w:type="spellStart"/>
            <w:r w:rsidRPr="009E28B9">
              <w:rPr>
                <w:rFonts w:ascii="Times New Roman" w:hAnsi="Times New Roman" w:cs="Times New Roman" w:eastAsia="Times New Roman"/>
                <w:bCs/>
                <w:color w:val="FFFFFF" w:themeColor="background1"/>
                <w:sz w:val="24"/>
                <w:szCs w:val="24"/>
              </w:rPr>
              <w:t>fw</w:t>
            </w:r>
            <w:proofErr w:type="spellEnd"/>
            <w:r w:rsidRPr="009E28B9">
              <w:rPr>
                <w:rFonts w:ascii="Times New Roman" w:hAnsi="Times New Roman" w:cs="Times New Roman" w:eastAsia="Times New Roman"/>
                <w:bCs/>
                <w:color w:val="FFFFFF" w:themeColor="background1"/>
                <w:sz w:val="24"/>
                <w:szCs w:val="24"/>
              </w:rPr>
              <w:t>-bold text-success my-3"&gt;</w:t>
            </w:r>
            <w:r w:rsidRPr="009E28B9">
              <w:rPr>
                <w:rFonts w:ascii="Times New Roman" w:hAnsi="Times New Roman" w:cs="Times New Roman" w:eastAsia="Times New Roman"/>
                <w:bCs/>
                <w:color w:val="FFFFFF" w:themeColor="background1"/>
                <w:sz w:val="24"/>
                <w:szCs w:val="24"/>
              </w:rPr>
              <w:br/>
              <w:t xml:space="preserve">                        {{ prediction }} &lt;span style="font-size: 1.5rem;"&gt;</w:t>
            </w:r>
            <w:proofErr w:type="spellStart"/>
            <w:r w:rsidRPr="009E28B9">
              <w:rPr>
                <w:rFonts w:ascii="Times New Roman" w:hAnsi="Times New Roman" w:cs="Times New Roman" w:eastAsia="Times New Roman"/>
                <w:bCs/>
                <w:color w:val="FFFFFF" w:themeColor="background1"/>
                <w:sz w:val="24"/>
                <w:szCs w:val="24"/>
              </w:rPr>
              <w:t>minutos</w:t>
            </w:r>
            <w:proofErr w:type="spellEnd"/>
            <w:r w:rsidRPr="009E28B9">
              <w:rPr>
                <w:rFonts w:ascii="Times New Roman" w:hAnsi="Times New Roman" w:cs="Times New Roman" w:eastAsia="Times New Roman"/>
                <w:bCs/>
                <w:color w:val="FFFFFF" w:themeColor="background1"/>
                <w:sz w:val="24"/>
                <w:szCs w:val="24"/>
              </w:rPr>
              <w:t>&lt;/span&gt;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&lt;p class="lead text-light"&gt;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Equivalente</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aproximado</w:t>
            </w:r>
            <w:proofErr w:type="spellEnd"/>
            <w:r w:rsidRPr="009E28B9">
              <w:rPr>
                <w:rFonts w:ascii="Times New Roman" w:hAnsi="Times New Roman" w:cs="Times New Roman" w:eastAsia="Times New Roman"/>
                <w:bCs/>
                <w:color w:val="FFFFFF" w:themeColor="background1"/>
                <w:sz w:val="24"/>
                <w:szCs w:val="24"/>
              </w:rPr>
              <w:t xml:space="preserve">: &lt;strong&gt;{{ </w:t>
            </w:r>
            <w:proofErr w:type="spellStart"/>
            <w:r w:rsidRPr="009E28B9">
              <w:rPr>
                <w:rFonts w:ascii="Times New Roman" w:hAnsi="Times New Roman" w:cs="Times New Roman" w:eastAsia="Times New Roman"/>
                <w:bCs/>
                <w:color w:val="FFFFFF" w:themeColor="background1"/>
                <w:sz w:val="24"/>
                <w:szCs w:val="24"/>
              </w:rPr>
              <w:t>prediction_hours</w:t>
            </w:r>
            <w:proofErr w:type="spellEnd"/>
            <w:r w:rsidRPr="009E28B9">
              <w:rPr>
                <w:rFonts w:ascii="Times New Roman" w:hAnsi="Times New Roman" w:cs="Times New Roman" w:eastAsia="Times New Roman"/>
                <w:bCs/>
                <w:color w:val="FFFFFF" w:themeColor="background1"/>
                <w:sz w:val="24"/>
                <w:szCs w:val="24"/>
              </w:rPr>
              <w:t xml:space="preserve"> }}&lt;/strong&gt;</w:t>
            </w:r>
            <w:r w:rsidRPr="009E28B9">
              <w:rPr>
                <w:rFonts w:ascii="Times New Roman" w:hAnsi="Times New Roman" w:cs="Times New Roman" w:eastAsia="Times New Roman"/>
                <w:bCs/>
                <w:color w:val="FFFFFF" w:themeColor="background1"/>
                <w:sz w:val="24"/>
                <w:szCs w:val="24"/>
              </w:rPr>
              <w:br/>
            </w:r>
            <w:r w:rsidRPr="00331E49">
              <w:rPr>
                <w:rFonts w:ascii="Times New Roman" w:hAnsi="Times New Roman" w:cs="Times New Roman" w:eastAsia="Times New Roman"/>
                <w:bCs/>
                <w:color w:val="000000" w:themeColor="text1"/>
                <w:sz w:val="24"/>
                <w:szCs w:val="24"/>
              </w:rPr>
              <w:t xml:space="preserve">                    &lt;/p&gt;</w:t>
            </w:r>
            <w:r w:rsidRPr="00331E49">
              <w:rPr>
                <w:rFonts w:ascii="Times New Roman" w:hAnsi="Times New Roman" w:cs="Times New Roman" w:eastAsia="Times New Roman"/>
                <w:bCs/>
                <w:color w:val="000000" w:themeColor="text1"/>
                <w:sz w:val="24"/>
                <w:szCs w:val="24"/>
              </w:rPr>
              <w:br/>
            </w:r>
            <w:r w:rsidRPr="009E28B9">
              <w:rPr>
                <w:rFonts w:ascii="Times New Roman" w:hAnsi="Times New Roman" w:cs="Times New Roman" w:eastAsia="Times New Roman"/>
                <w:bCs/>
                <w:color w:val="FFFFFF" w:themeColor="background1"/>
                <w:sz w:val="24"/>
                <w:szCs w:val="24"/>
              </w:rPr>
              <w:t xml:space="preserve">                    &lt;div class="border-top border-secondary pt-3 mt-3 text-start small text-muted"&gt;</w:t>
            </w:r>
            <w:r w:rsidRPr="009E28B9">
              <w:rPr>
                <w:rFonts w:ascii="Times New Roman" w:hAnsi="Times New Roman" w:cs="Times New Roman" w:eastAsia="Times New Roman"/>
                <w:bCs/>
                <w:color w:val="FFFFFF" w:themeColor="background1"/>
                <w:sz w:val="24"/>
                <w:szCs w:val="24"/>
              </w:rPr>
              <w:br/>
              <w:t xml:space="preserve">                        &lt;strong&gt;</w:t>
            </w:r>
            <w:proofErr w:type="spellStart"/>
            <w:r w:rsidRPr="009E28B9">
              <w:rPr>
                <w:rFonts w:ascii="Times New Roman" w:hAnsi="Times New Roman" w:cs="Times New Roman" w:eastAsia="Times New Roman"/>
                <w:bCs/>
                <w:color w:val="FFFFFF" w:themeColor="background1"/>
                <w:sz w:val="24"/>
                <w:szCs w:val="24"/>
              </w:rPr>
              <w:t>Detalle</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matemático</w:t>
            </w:r>
            <w:proofErr w:type="spellEnd"/>
            <w:r w:rsidRPr="009E28B9">
              <w:rPr>
                <w:rFonts w:ascii="Times New Roman" w:hAnsi="Times New Roman" w:cs="Times New Roman" w:eastAsia="Times New Roman"/>
                <w:bCs/>
                <w:color w:val="FFFFFF" w:themeColor="background1"/>
                <w:sz w:val="24"/>
                <w:szCs w:val="24"/>
              </w:rPr>
              <w:t xml:space="preserve"> del </w:t>
            </w:r>
            <w:proofErr w:type="spellStart"/>
            <w:r w:rsidRPr="009E28B9">
              <w:rPr>
                <w:rFonts w:ascii="Times New Roman" w:hAnsi="Times New Roman" w:cs="Times New Roman" w:eastAsia="Times New Roman"/>
                <w:bCs/>
                <w:color w:val="FFFFFF" w:themeColor="background1"/>
                <w:sz w:val="24"/>
                <w:szCs w:val="24"/>
              </w:rPr>
              <w:t>cálculo</w:t>
            </w:r>
            <w:proofErr w:type="spellEnd"/>
            <w:r w:rsidRPr="009E28B9">
              <w:rPr>
                <w:rFonts w:ascii="Times New Roman" w:hAnsi="Times New Roman" w:cs="Times New Roman" w:eastAsia="Times New Roman"/>
                <w:bCs/>
                <w:color w:val="FFFFFF" w:themeColor="background1"/>
                <w:sz w:val="24"/>
                <w:szCs w:val="24"/>
              </w:rPr>
              <w:t>:&lt;/strong&gt;&lt;</w:t>
            </w:r>
            <w:proofErr w:type="spellStart"/>
            <w:r w:rsidRPr="009E28B9">
              <w:rPr>
                <w:rFonts w:ascii="Times New Roman" w:hAnsi="Times New Roman" w:cs="Times New Roman" w:eastAsia="Times New Roman"/>
                <w:bCs/>
                <w:color w:val="FFFFFF" w:themeColor="background1"/>
                <w:sz w:val="24"/>
                <w:szCs w:val="24"/>
              </w:rPr>
              <w:t>br</w:t>
            </w:r>
            <w:proofErr w:type="spellEnd"/>
            <w:r w:rsidRPr="009E28B9">
              <w:rPr>
                <w:rFonts w:ascii="Times New Roman" w:hAnsi="Times New Roman" w:cs="Times New Roman" w:eastAsia="Times New Roman"/>
                <w:bCs/>
                <w:color w:val="FFFFFF" w:themeColor="background1"/>
                <w:sz w:val="24"/>
                <w:szCs w:val="24"/>
              </w:rPr>
              <w:t>&gt;</w:t>
            </w:r>
            <w:r w:rsidRPr="009E28B9">
              <w:rPr>
                <w:rFonts w:ascii="Times New Roman" w:hAnsi="Times New Roman" w:cs="Times New Roman" w:eastAsia="Times New Roman"/>
                <w:bCs/>
                <w:color w:val="FFFFFF" w:themeColor="background1"/>
                <w:sz w:val="24"/>
                <w:szCs w:val="24"/>
              </w:rPr>
              <w:br/>
              <w:t xml:space="preserve">                        &lt;code&gt;Tiempo = ({{ </w:t>
            </w:r>
            <w:proofErr w:type="spellStart"/>
            <w:r w:rsidRPr="009E28B9">
              <w:rPr>
                <w:rFonts w:ascii="Times New Roman" w:hAnsi="Times New Roman" w:cs="Times New Roman" w:eastAsia="Times New Roman"/>
                <w:bCs/>
                <w:color w:val="FFFFFF" w:themeColor="background1"/>
                <w:sz w:val="24"/>
                <w:szCs w:val="24"/>
              </w:rPr>
              <w:t>stats.slope</w:t>
            </w:r>
            <w:proofErr w:type="spellEnd"/>
            <w:r w:rsidRPr="009E28B9">
              <w:rPr>
                <w:rFonts w:ascii="Times New Roman" w:hAnsi="Times New Roman" w:cs="Times New Roman" w:eastAsia="Times New Roman"/>
                <w:bCs/>
                <w:color w:val="FFFFFF" w:themeColor="background1"/>
                <w:sz w:val="24"/>
                <w:szCs w:val="24"/>
              </w:rPr>
              <w:t xml:space="preserve"> }} × {{ </w:t>
            </w:r>
            <w:proofErr w:type="spellStart"/>
            <w:r w:rsidRPr="009E28B9">
              <w:rPr>
                <w:rFonts w:ascii="Times New Roman" w:hAnsi="Times New Roman" w:cs="Times New Roman" w:eastAsia="Times New Roman"/>
                <w:bCs/>
                <w:color w:val="FFFFFF" w:themeColor="background1"/>
                <w:sz w:val="24"/>
                <w:szCs w:val="24"/>
              </w:rPr>
              <w:t>distance_input</w:t>
            </w:r>
            <w:proofErr w:type="spellEnd"/>
            <w:r w:rsidRPr="009E28B9">
              <w:rPr>
                <w:rFonts w:ascii="Times New Roman" w:hAnsi="Times New Roman" w:cs="Times New Roman" w:eastAsia="Times New Roman"/>
                <w:bCs/>
                <w:color w:val="FFFFFF" w:themeColor="background1"/>
                <w:sz w:val="24"/>
                <w:szCs w:val="24"/>
              </w:rPr>
              <w:t xml:space="preserve"> }}) + {{ </w:t>
            </w:r>
            <w:proofErr w:type="spellStart"/>
            <w:r w:rsidRPr="009E28B9">
              <w:rPr>
                <w:rFonts w:ascii="Times New Roman" w:hAnsi="Times New Roman" w:cs="Times New Roman" w:eastAsia="Times New Roman"/>
                <w:bCs/>
                <w:color w:val="FFFFFF" w:themeColor="background1"/>
                <w:sz w:val="24"/>
                <w:szCs w:val="24"/>
              </w:rPr>
              <w:t>stats.intercept</w:t>
            </w:r>
            <w:proofErr w:type="spellEnd"/>
            <w:r w:rsidRPr="009E28B9">
              <w:rPr>
                <w:rFonts w:ascii="Times New Roman" w:hAnsi="Times New Roman" w:cs="Times New Roman" w:eastAsia="Times New Roman"/>
                <w:bCs/>
                <w:color w:val="FFFFFF" w:themeColor="background1"/>
                <w:sz w:val="24"/>
                <w:szCs w:val="24"/>
              </w:rPr>
              <w:t xml:space="preserve"> }} = {{ prediction }} min&lt;/code&gt;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lastRenderedPageBreak/>
              <w:t xml:space="preserve">                &lt;/div&gt;</w:t>
            </w:r>
            <w:r w:rsidRPr="009E28B9">
              <w:rPr>
                <w:rFonts w:ascii="Times New Roman" w:hAnsi="Times New Roman" w:cs="Times New Roman" w:eastAsia="Times New Roman"/>
                <w:bCs/>
                <w:color w:val="FFFFFF" w:themeColor="background1"/>
                <w:sz w:val="24"/>
                <w:szCs w:val="24"/>
              </w:rPr>
              <w:br/>
              <w:t xml:space="preserve">                {% else %}</w:t>
            </w:r>
            <w:r w:rsidRPr="009E28B9">
              <w:rPr>
                <w:rFonts w:ascii="Times New Roman" w:hAnsi="Times New Roman" w:cs="Times New Roman" w:eastAsia="Times New Roman"/>
                <w:bCs/>
                <w:color w:val="FFFFFF" w:themeColor="background1"/>
                <w:sz w:val="24"/>
                <w:szCs w:val="24"/>
              </w:rPr>
              <w:br/>
              <w:t xml:space="preserve">                &lt;div class="text-center py-5 text-muted"&gt;</w:t>
            </w:r>
            <w:r w:rsidRPr="009E28B9">
              <w:rPr>
                <w:rFonts w:ascii="Times New Roman" w:hAnsi="Times New Roman" w:cs="Times New Roman" w:eastAsia="Times New Roman"/>
                <w:bCs/>
                <w:color w:val="FFFFFF" w:themeColor="background1"/>
                <w:sz w:val="24"/>
                <w:szCs w:val="24"/>
              </w:rPr>
              <w:br/>
              <w:t xml:space="preserve">                    &lt;div style="font-size: 3.5rem;"&gt;</w:t>
            </w:r>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t>️&lt;/div&gt;</w:t>
            </w:r>
            <w:r w:rsidRPr="009E28B9">
              <w:rPr>
                <w:rFonts w:ascii="Times New Roman" w:hAnsi="Times New Roman" w:cs="Times New Roman" w:eastAsia="Times New Roman"/>
                <w:bCs/>
                <w:color w:val="FFFFFF" w:themeColor="background1"/>
                <w:sz w:val="24"/>
                <w:szCs w:val="24"/>
              </w:rPr>
              <w:br/>
              <w:t xml:space="preserve">                    &lt;h4 class="mt-3 text-light"&gt;</w:t>
            </w:r>
            <w:proofErr w:type="spellStart"/>
            <w:r w:rsidRPr="009E28B9">
              <w:rPr>
                <w:rFonts w:ascii="Times New Roman" w:hAnsi="Times New Roman" w:cs="Times New Roman" w:eastAsia="Times New Roman"/>
                <w:bCs/>
                <w:color w:val="FFFFFF" w:themeColor="background1"/>
                <w:sz w:val="24"/>
                <w:szCs w:val="24"/>
              </w:rPr>
              <w:t>Esperando</w:t>
            </w:r>
            <w:proofErr w:type="spellEnd"/>
            <w:r w:rsidRPr="009E28B9">
              <w:rPr>
                <w:rFonts w:ascii="Times New Roman" w:hAnsi="Times New Roman" w:cs="Times New Roman" w:eastAsia="Times New Roman"/>
                <w:bCs/>
                <w:color w:val="FFFFFF" w:themeColor="background1"/>
                <w:sz w:val="24"/>
                <w:szCs w:val="24"/>
              </w:rPr>
              <w:t xml:space="preserve"> Entrada&lt;/h4&gt;</w:t>
            </w:r>
            <w:r w:rsidRPr="009E28B9">
              <w:rPr>
                <w:rFonts w:ascii="Times New Roman" w:hAnsi="Times New Roman" w:cs="Times New Roman" w:eastAsia="Times New Roman"/>
                <w:bCs/>
                <w:color w:val="FFFFFF" w:themeColor="background1"/>
                <w:sz w:val="24"/>
                <w:szCs w:val="24"/>
              </w:rPr>
              <w:br/>
              <w:t xml:space="preserve">                    &lt;p&gt;</w:t>
            </w:r>
            <w:proofErr w:type="spellStart"/>
            <w:r w:rsidRPr="009E28B9">
              <w:rPr>
                <w:rFonts w:ascii="Times New Roman" w:hAnsi="Times New Roman" w:cs="Times New Roman" w:eastAsia="Times New Roman"/>
                <w:bCs/>
                <w:color w:val="FFFFFF" w:themeColor="background1"/>
                <w:sz w:val="24"/>
                <w:szCs w:val="24"/>
              </w:rPr>
              <w:t>Ingresa</w:t>
            </w:r>
            <w:proofErr w:type="spellEnd"/>
            <w:r w:rsidRPr="009E28B9">
              <w:rPr>
                <w:rFonts w:ascii="Times New Roman" w:hAnsi="Times New Roman" w:cs="Times New Roman" w:eastAsia="Times New Roman"/>
                <w:bCs/>
                <w:color w:val="FFFFFF" w:themeColor="background1"/>
                <w:sz w:val="24"/>
                <w:szCs w:val="24"/>
              </w:rPr>
              <w:t xml:space="preserve"> una </w:t>
            </w:r>
            <w:proofErr w:type="spellStart"/>
            <w:r w:rsidRPr="009E28B9">
              <w:rPr>
                <w:rFonts w:ascii="Times New Roman" w:hAnsi="Times New Roman" w:cs="Times New Roman" w:eastAsia="Times New Roman"/>
                <w:bCs/>
                <w:color w:val="FFFFFF" w:themeColor="background1"/>
                <w:sz w:val="24"/>
                <w:szCs w:val="24"/>
              </w:rPr>
              <w:t>distancia</w:t>
            </w:r>
            <w:proofErr w:type="spellEnd"/>
            <w:r w:rsidRPr="009E28B9">
              <w:rPr>
                <w:rFonts w:ascii="Times New Roman" w:hAnsi="Times New Roman" w:cs="Times New Roman" w:eastAsia="Times New Roman"/>
                <w:bCs/>
                <w:color w:val="FFFFFF" w:themeColor="background1"/>
                <w:sz w:val="24"/>
                <w:szCs w:val="24"/>
              </w:rPr>
              <w:t xml:space="preserve"> en el </w:t>
            </w:r>
            <w:proofErr w:type="spellStart"/>
            <w:r w:rsidRPr="009E28B9">
              <w:rPr>
                <w:rFonts w:ascii="Times New Roman" w:hAnsi="Times New Roman" w:cs="Times New Roman" w:eastAsia="Times New Roman"/>
                <w:bCs/>
                <w:color w:val="FFFFFF" w:themeColor="background1"/>
                <w:sz w:val="24"/>
                <w:szCs w:val="24"/>
              </w:rPr>
              <w:t>formulario</w:t>
            </w:r>
            <w:proofErr w:type="spellEnd"/>
            <w:r w:rsidRPr="009E28B9">
              <w:rPr>
                <w:rFonts w:ascii="Times New Roman" w:hAnsi="Times New Roman" w:cs="Times New Roman" w:eastAsia="Times New Roman"/>
                <w:bCs/>
                <w:color w:val="FFFFFF" w:themeColor="background1"/>
                <w:sz w:val="24"/>
                <w:szCs w:val="24"/>
              </w:rPr>
              <w:t xml:space="preserve"> de la </w:t>
            </w:r>
            <w:proofErr w:type="spellStart"/>
            <w:r w:rsidRPr="009E28B9">
              <w:rPr>
                <w:rFonts w:ascii="Times New Roman" w:hAnsi="Times New Roman" w:cs="Times New Roman" w:eastAsia="Times New Roman"/>
                <w:bCs/>
                <w:color w:val="FFFFFF" w:themeColor="background1"/>
                <w:sz w:val="24"/>
                <w:szCs w:val="24"/>
              </w:rPr>
              <w:t>izquierda</w:t>
            </w:r>
            <w:proofErr w:type="spellEnd"/>
            <w:r w:rsidRPr="009E28B9">
              <w:rPr>
                <w:rFonts w:ascii="Times New Roman" w:hAnsi="Times New Roman" w:cs="Times New Roman" w:eastAsia="Times New Roman"/>
                <w:bCs/>
                <w:color w:val="FFFFFF" w:themeColor="background1"/>
                <w:sz w:val="24"/>
                <w:szCs w:val="24"/>
              </w:rPr>
              <w:t xml:space="preserve"> y </w:t>
            </w:r>
            <w:proofErr w:type="spellStart"/>
            <w:r w:rsidRPr="009E28B9">
              <w:rPr>
                <w:rFonts w:ascii="Times New Roman" w:hAnsi="Times New Roman" w:cs="Times New Roman" w:eastAsia="Times New Roman"/>
                <w:bCs/>
                <w:color w:val="FFFFFF" w:themeColor="background1"/>
                <w:sz w:val="24"/>
                <w:szCs w:val="24"/>
              </w:rPr>
              <w:t>presiona</w:t>
            </w:r>
            <w:proofErr w:type="spellEnd"/>
            <w:r w:rsidRPr="009E28B9">
              <w:rPr>
                <w:rFonts w:ascii="Times New Roman" w:hAnsi="Times New Roman" w:cs="Times New Roman" w:eastAsia="Times New Roman"/>
                <w:bCs/>
                <w:color w:val="FFFFFF" w:themeColor="background1"/>
                <w:sz w:val="24"/>
                <w:szCs w:val="24"/>
              </w:rPr>
              <w:t xml:space="preserve"> &lt;strong&gt;</w:t>
            </w:r>
            <w:proofErr w:type="spellStart"/>
            <w:r w:rsidRPr="009E28B9">
              <w:rPr>
                <w:rFonts w:ascii="Times New Roman" w:hAnsi="Times New Roman" w:cs="Times New Roman" w:eastAsia="Times New Roman"/>
                <w:bCs/>
                <w:color w:val="FFFFFF" w:themeColor="background1"/>
                <w:sz w:val="24"/>
                <w:szCs w:val="24"/>
              </w:rPr>
              <w:t>Calcular</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Predicción</w:t>
            </w:r>
            <w:proofErr w:type="spellEnd"/>
            <w:r w:rsidRPr="009E28B9">
              <w:rPr>
                <w:rFonts w:ascii="Times New Roman" w:hAnsi="Times New Roman" w:cs="Times New Roman" w:eastAsia="Times New Roman"/>
                <w:bCs/>
                <w:color w:val="FFFFFF" w:themeColor="background1"/>
                <w:sz w:val="24"/>
                <w:szCs w:val="24"/>
              </w:rPr>
              <w:t xml:space="preserve">&lt;/strong&gt; para </w:t>
            </w:r>
            <w:proofErr w:type="spellStart"/>
            <w:r w:rsidRPr="009E28B9">
              <w:rPr>
                <w:rFonts w:ascii="Times New Roman" w:hAnsi="Times New Roman" w:cs="Times New Roman" w:eastAsia="Times New Roman"/>
                <w:bCs/>
                <w:color w:val="FFFFFF" w:themeColor="background1"/>
                <w:sz w:val="24"/>
                <w:szCs w:val="24"/>
              </w:rPr>
              <w:t>ver</w:t>
            </w:r>
            <w:proofErr w:type="spellEnd"/>
            <w:r w:rsidRPr="009E28B9">
              <w:rPr>
                <w:rFonts w:ascii="Times New Roman" w:hAnsi="Times New Roman" w:cs="Times New Roman" w:eastAsia="Times New Roman"/>
                <w:bCs/>
                <w:color w:val="FFFFFF" w:themeColor="background1"/>
                <w:sz w:val="24"/>
                <w:szCs w:val="24"/>
              </w:rPr>
              <w:t xml:space="preserve"> el tiempo </w:t>
            </w:r>
            <w:proofErr w:type="spellStart"/>
            <w:r w:rsidRPr="009E28B9">
              <w:rPr>
                <w:rFonts w:ascii="Times New Roman" w:hAnsi="Times New Roman" w:cs="Times New Roman" w:eastAsia="Times New Roman"/>
                <w:bCs/>
                <w:color w:val="FFFFFF" w:themeColor="background1"/>
                <w:sz w:val="24"/>
                <w:szCs w:val="24"/>
              </w:rPr>
              <w:t>proyectado</w:t>
            </w:r>
            <w:proofErr w:type="spellEnd"/>
            <w:r w:rsidRPr="009E28B9">
              <w:rPr>
                <w:rFonts w:ascii="Times New Roman" w:hAnsi="Times New Roman" w:cs="Times New Roman" w:eastAsia="Times New Roman"/>
                <w:bCs/>
                <w:color w:val="FFFFFF" w:themeColor="background1"/>
                <w:sz w:val="24"/>
                <w:szCs w:val="24"/>
              </w:rPr>
              <w:t xml:space="preserve"> por el </w:t>
            </w:r>
            <w:proofErr w:type="spellStart"/>
            <w:r w:rsidRPr="009E28B9">
              <w:rPr>
                <w:rFonts w:ascii="Times New Roman" w:hAnsi="Times New Roman" w:cs="Times New Roman" w:eastAsia="Times New Roman"/>
                <w:bCs/>
                <w:color w:val="FFFFFF" w:themeColor="background1"/>
                <w:sz w:val="24"/>
                <w:szCs w:val="24"/>
              </w:rPr>
              <w:t>modelo</w:t>
            </w:r>
            <w:proofErr w:type="spellEnd"/>
            <w:r w:rsidRPr="009E28B9">
              <w:rPr>
                <w:rFonts w:ascii="Times New Roman" w:hAnsi="Times New Roman" w:cs="Times New Roman" w:eastAsia="Times New Roman"/>
                <w:bCs/>
                <w:color w:val="FFFFFF" w:themeColor="background1"/>
                <w:sz w:val="24"/>
                <w:szCs w:val="24"/>
              </w:rPr>
              <w:t>.&lt;/p&gt;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 endif %}</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t xml:space="preserve">    &lt;/div&gt;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&lt;/div&gt;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endblock</w:t>
            </w:r>
            <w:proofErr w:type="spellEnd"/>
            <w:r w:rsidRPr="009E28B9">
              <w:rPr>
                <w:rFonts w:ascii="Times New Roman" w:hAnsi="Times New Roman" w:cs="Times New Roman" w:eastAsia="Times New Roman"/>
                <w:bCs/>
                <w:color w:val="FFFFFF" w:themeColor="background1"/>
                <w:sz w:val="24"/>
                <w:szCs w:val="24"/>
              </w:rPr>
              <w:t xml:space="preserve"> %}</w:t>
            </w:r>
            <w:r w:rsidRPr="009E28B9">
              <w:rPr>
                <w:rFonts w:ascii="Times New Roman" w:hAnsi="Times New Roman" w:cs="Times New Roman" w:eastAsia="Times New Roman"/>
                <w:bCs/>
                <w:color w:val="FFFFFF" w:themeColor="background1"/>
                <w:sz w:val="24"/>
                <w:szCs w:val="24"/>
              </w:rPr>
              <w:br/>
            </w:r>
          </w:p>
        </w:tc>
      </w:tr>
    </w:tbl>
    <w:p w14:paraId="213D0246" w14:textId="77777777" w:rsidR="00632EC0" w:rsidRPr="00331E49" w:rsidRDefault="00632EC0">
      <w:pPr>
        <w:spacing w:after="160"/>
        <w:rPr>
          <w:rFonts w:ascii="New Roman" w:hAnsi="New Roman" w:hint="eastAsia"/>
          <w:bCs/>
          <w:color w:val="000000" w:themeColor="text1"/>
          <w:szCs w:val="24"/>
        </w:rPr>
      </w:pPr>
    </w:p>
    <w:p w14:paraId="3C8D0535" w14:textId="77777777" w:rsidR="00632EC0" w:rsidRPr="00326FE5" w:rsidRDefault="00000000">
      <w:pPr>
        <w:spacing w:before="160" w:after="40" w:line="480" w:lineRule="auto"/>
        <w:rPr>
          <w:rFonts w:ascii="New Roman" w:hAnsi="New Roman" w:hint="eastAsia"/>
          <w:bCs/>
          <w:color w:val="000000" w:themeColor="text1"/>
          <w:szCs w:val="24"/>
        </w:rPr>
      </w:pPr>
      <w:r w:rsidRPr="00331E49">
        <w:rPr>
          <w:rFonts w:eastAsia="Times New Roman" w:cs="Times New Roman" w:ascii="Times New Roman" w:hAnsi="Times New Roman"/>
          <w:bCs/>
          <w:color w:val="000000" w:themeColor="text1"/>
          <w:sz w:val="24"/>
          <w:szCs w:val="24"/>
        </w:rPr>
        <w:t>📄</w:t>
      </w:r>
      <w:r w:rsidRPr="00326FE5">
        <w:rPr>
          <w:rFonts w:eastAsia="Times New Roman" w:cs="Times New Roman" w:ascii="Times New Roman" w:hAnsi="Times New Roman"/>
          <w:bCs/>
          <w:color w:val="000000" w:themeColor="text1"/>
          <w:sz w:val="24"/>
          <w:szCs w:val="24"/>
        </w:rPr>
        <w:t xml:space="preserve"> Archivo: generate_dataset.py (Generador del Dataset de 600 Registros)</w:t>
      </w:r>
    </w:p>
    <w:p>
      <w:pPr>
        <w:spacing w:line="240" w:lineRule="auto" w:before="120" w:after="120"/>
      </w:pPr>
      <w:r>
        <w:rPr>
          <w:rFonts w:ascii="Times New Roman" w:hAnsi="Times New Roman" w:cs="Times New Roman" w:eastAsia="Times New Roman"/>
          <w:b/>
          <w:sz w:val="24"/>
        </w:rPr>
        <w:t>Tabla 6:</w:t>
        <w:br/>
      </w:r>
      <w:r>
        <w:rPr>
          <w:rFonts w:ascii="Times New Roman" w:hAnsi="Times New Roman" w:cs="Times New Roman" w:eastAsia="Times New Roman"/>
          <w:i/>
          <w:sz w:val="24"/>
        </w:rPr>
        <w:t>Código fuente - generate_dataset.py (generador de 600 registros)</w:t>
      </w:r>
    </w:p>
    <w:tbl>
      <w:tblPr>
        <w:tblW w:w="0" w:type="auto"/>
        <w:jc w:val="center"/>
        <w:tblLook w:val="04A0" w:firstRow="1" w:lastRow="0" w:firstColumn="1" w:lastColumn="0" w:noHBand="0" w:noVBand="1"/>
      </w:tblPr>
      <w:tblGrid>
        <w:gridCol w:w="9360"/>
      </w:tblGrid>
      <w:tr w:rsidR="006E364B" w:rsidRPr="00331E49" w14:paraId="678974A7" w14:textId="77777777">
        <w:trPr>
          <w:jc w:val="center"/>
        </w:trPr>
        <w:tc>
          <w:tcPr>
            <w:tcW w:w="9360" w:type="dxa"/>
            <w:shd w:val="clear" w:color="auto" w:fill="0B192C"/>
          </w:tcPr>
          <w:p w14:paraId="090D8A90" w14:textId="77777777" w:rsidR="00632EC0" w:rsidRPr="00331E49" w:rsidRDefault="00000000">
            <w:pPr>
              <w:spacing w:before="120" w:after="120"/>
              <w:rPr>
                <w:rFonts w:ascii="New Roman" w:hAnsi="New Roman" w:hint="eastAsia"/>
                <w:bCs/>
                <w:color w:val="000000" w:themeColor="text1"/>
                <w:szCs w:val="24"/>
              </w:rPr>
            </w:pPr>
            <w:r w:rsidRPr="009E28B9">
              <w:rPr>
                <w:rFonts w:ascii="Times New Roman" w:hAnsi="Times New Roman" w:cs="Times New Roman" w:eastAsia="Times New Roman"/>
                <w:bCs/>
                <w:color w:val="FFFFFF" w:themeColor="background1"/>
                <w:sz w:val="24"/>
                <w:szCs w:val="24"/>
              </w:rPr>
              <w:t xml:space="preserve">import </w:t>
            </w:r>
            <w:proofErr w:type="spellStart"/>
            <w:r w:rsidRPr="009E28B9">
              <w:rPr>
                <w:rFonts w:ascii="Times New Roman" w:hAnsi="Times New Roman" w:cs="Times New Roman" w:eastAsia="Times New Roman"/>
                <w:bCs/>
                <w:color w:val="FFFFFF" w:themeColor="background1"/>
                <w:sz w:val="24"/>
                <w:szCs w:val="24"/>
              </w:rPr>
              <w:t>numpy</w:t>
            </w:r>
            <w:proofErr w:type="spellEnd"/>
            <w:r w:rsidRPr="009E28B9">
              <w:rPr>
                <w:rFonts w:ascii="Times New Roman" w:hAnsi="Times New Roman" w:cs="Times New Roman" w:eastAsia="Times New Roman"/>
                <w:bCs/>
                <w:color w:val="FFFFFF" w:themeColor="background1"/>
                <w:sz w:val="24"/>
                <w:szCs w:val="24"/>
              </w:rPr>
              <w:t xml:space="preserve"> as np</w:t>
            </w:r>
            <w:r w:rsidRPr="009E28B9">
              <w:rPr>
                <w:rFonts w:ascii="Times New Roman" w:hAnsi="Times New Roman" w:cs="Times New Roman" w:eastAsia="Times New Roman"/>
                <w:bCs/>
                <w:color w:val="FFFFFF" w:themeColor="background1"/>
                <w:sz w:val="24"/>
                <w:szCs w:val="24"/>
              </w:rPr>
              <w:br/>
              <w:t>import pandas as pd</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np.random.seed</w:t>
            </w:r>
            <w:proofErr w:type="spellEnd"/>
            <w:r w:rsidRPr="009E28B9">
              <w:rPr>
                <w:rFonts w:ascii="Times New Roman" w:hAnsi="Times New Roman" w:cs="Times New Roman" w:eastAsia="Times New Roman"/>
                <w:bCs/>
                <w:color w:val="FFFFFF" w:themeColor="background1"/>
                <w:sz w:val="24"/>
                <w:szCs w:val="24"/>
              </w:rPr>
              <w:t>(42)</w:t>
            </w:r>
            <w:r w:rsidRPr="009E28B9">
              <w:rPr>
                <w:rFonts w:ascii="Times New Roman" w:hAnsi="Times New Roman" w:cs="Times New Roman" w:eastAsia="Times New Roman"/>
                <w:bCs/>
                <w:color w:val="FFFFFF" w:themeColor="background1"/>
                <w:sz w:val="24"/>
                <w:szCs w:val="24"/>
              </w:rPr>
              <w:br/>
              <w:t>n = 600</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np.round</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np.random.uniform</w:t>
            </w:r>
            <w:proofErr w:type="spellEnd"/>
            <w:r w:rsidRPr="009E28B9">
              <w:rPr>
                <w:rFonts w:ascii="Times New Roman" w:hAnsi="Times New Roman" w:cs="Times New Roman" w:eastAsia="Times New Roman"/>
                <w:bCs/>
                <w:color w:val="FFFFFF" w:themeColor="background1"/>
                <w:sz w:val="24"/>
                <w:szCs w:val="24"/>
              </w:rPr>
              <w:t>(1.0, 150.0, n), 2)</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base_time</w:t>
            </w:r>
            <w:proofErr w:type="spellEnd"/>
            <w:r w:rsidRPr="009E28B9">
              <w:rPr>
                <w:rFonts w:ascii="Times New Roman" w:hAnsi="Times New Roman" w:cs="Times New Roman" w:eastAsia="Times New Roman"/>
                <w:bCs/>
                <w:color w:val="FFFFFF" w:themeColor="background1"/>
                <w:sz w:val="24"/>
                <w:szCs w:val="24"/>
              </w:rPr>
              <w:t xml:space="preserve"> = 5.0</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time_per_km</w:t>
            </w:r>
            <w:proofErr w:type="spellEnd"/>
            <w:r w:rsidRPr="009E28B9">
              <w:rPr>
                <w:rFonts w:ascii="Times New Roman" w:hAnsi="Times New Roman" w:cs="Times New Roman" w:eastAsia="Times New Roman"/>
                <w:bCs/>
                <w:color w:val="FFFFFF" w:themeColor="background1"/>
                <w:sz w:val="24"/>
                <w:szCs w:val="24"/>
              </w:rPr>
              <w:t xml:space="preserve"> = 0.45</w:t>
            </w:r>
            <w:r w:rsidRPr="009E28B9">
              <w:rPr>
                <w:rFonts w:ascii="Times New Roman" w:hAnsi="Times New Roman" w:cs="Times New Roman" w:eastAsia="Times New Roman"/>
                <w:bCs/>
                <w:color w:val="FFFFFF" w:themeColor="background1"/>
                <w:sz w:val="24"/>
                <w:szCs w:val="24"/>
              </w:rPr>
              <w:br/>
              <w:t xml:space="preserve">noise = </w:t>
            </w:r>
            <w:proofErr w:type="spellStart"/>
            <w:r w:rsidRPr="009E28B9">
              <w:rPr>
                <w:rFonts w:ascii="Times New Roman" w:hAnsi="Times New Roman" w:cs="Times New Roman" w:eastAsia="Times New Roman"/>
                <w:bCs/>
                <w:color w:val="FFFFFF" w:themeColor="background1"/>
                <w:sz w:val="24"/>
                <w:szCs w:val="24"/>
              </w:rPr>
              <w:t>np.random.normal</w:t>
            </w:r>
            <w:proofErr w:type="spellEnd"/>
            <w:r w:rsidRPr="009E28B9">
              <w:rPr>
                <w:rFonts w:ascii="Times New Roman" w:hAnsi="Times New Roman" w:cs="Times New Roman" w:eastAsia="Times New Roman"/>
                <w:bCs/>
                <w:color w:val="FFFFFF" w:themeColor="background1"/>
                <w:sz w:val="24"/>
                <w:szCs w:val="24"/>
              </w:rPr>
              <w:t>(0, 3, n)</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np.round</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base_time</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time_per_km</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 xml:space="preserve"> + noise, 2)</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np.maximum</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t>, 2.0)</w:t>
            </w:r>
            <w:r w:rsidRPr="009E28B9">
              <w:rPr>
                <w:rFonts w:ascii="Times New Roman" w:hAnsi="Times New Roman" w:cs="Times New Roman" w:eastAsia="Times New Roman"/>
                <w:bCs/>
                <w:color w:val="FFFFFF" w:themeColor="background1"/>
                <w:sz w:val="24"/>
                <w:szCs w:val="24"/>
              </w:rPr>
              <w:br/>
            </w:r>
            <w:r w:rsidRPr="00331E49">
              <w:rPr>
                <w:rFonts w:ascii="Times New Roman" w:hAnsi="Times New Roman" w:cs="Times New Roman" w:eastAsia="Times New Roman"/>
                <w:bCs/>
                <w:color w:val="000000" w:themeColor="text1"/>
                <w:sz w:val="24"/>
                <w:szCs w:val="24"/>
              </w:rPr>
              <w:br/>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 xml:space="preserve"> = </w:t>
            </w:r>
            <w:proofErr w:type="spellStart"/>
            <w:r w:rsidRPr="009E28B9">
              <w:rPr>
                <w:rFonts w:ascii="Times New Roman" w:hAnsi="Times New Roman" w:cs="Times New Roman" w:eastAsia="Times New Roman"/>
                <w:bCs/>
                <w:color w:val="FFFFFF" w:themeColor="background1"/>
                <w:sz w:val="24"/>
                <w:szCs w:val="24"/>
              </w:rPr>
              <w:t>pd.DataFrame</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distance_km</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delivery_time_min</w:t>
            </w:r>
            <w:proofErr w:type="spellEnd"/>
            <w:r w:rsidRPr="009E28B9">
              <w:rPr>
                <w:rFonts w:ascii="Times New Roman" w:hAnsi="Times New Roman" w:cs="Times New Roman" w:eastAsia="Times New Roman"/>
                <w:bCs/>
                <w:color w:val="FFFFFF" w:themeColor="background1"/>
                <w:sz w:val="24"/>
                <w:szCs w:val="24"/>
              </w:rPr>
              <w:br/>
              <w:t>})</w:t>
            </w:r>
            <w:r w:rsidRPr="009E28B9">
              <w:rPr>
                <w:rFonts w:ascii="Times New Roman" w:hAnsi="Times New Roman" w:cs="Times New Roman" w:eastAsia="Times New Roman"/>
                <w:bCs/>
                <w:color w:val="FFFFFF" w:themeColor="background1"/>
                <w:sz w:val="24"/>
                <w:szCs w:val="24"/>
              </w:rPr>
              <w:br/>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lastRenderedPageBreak/>
              <w:t>df.to_csv</w:t>
            </w:r>
            <w:proofErr w:type="spellEnd"/>
            <w:r w:rsidRPr="009E28B9">
              <w:rPr>
                <w:rFonts w:ascii="Times New Roman" w:hAnsi="Times New Roman" w:cs="Times New Roman" w:eastAsia="Times New Roman"/>
                <w:bCs/>
                <w:color w:val="FFFFFF" w:themeColor="background1"/>
                <w:sz w:val="24"/>
                <w:szCs w:val="24"/>
              </w:rPr>
              <w:t>('data/delivery_dataset.csv', index=False)</w:t>
            </w:r>
            <w:r w:rsidRPr="009E28B9">
              <w:rPr>
                <w:rFonts w:ascii="Times New Roman" w:hAnsi="Times New Roman" w:cs="Times New Roman" w:eastAsia="Times New Roman"/>
                <w:bCs/>
                <w:color w:val="FFFFFF" w:themeColor="background1"/>
                <w:sz w:val="24"/>
                <w:szCs w:val="24"/>
              </w:rPr>
              <w:br/>
              <w:t>print(</w:t>
            </w:r>
            <w:proofErr w:type="spellStart"/>
            <w:r w:rsidRPr="009E28B9">
              <w:rPr>
                <w:rFonts w:ascii="Times New Roman" w:hAnsi="Times New Roman" w:cs="Times New Roman" w:eastAsia="Times New Roman"/>
                <w:bCs/>
                <w:color w:val="FFFFFF" w:themeColor="background1"/>
                <w:sz w:val="24"/>
                <w:szCs w:val="24"/>
              </w:rPr>
              <w:t>f"Dataset</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generado</w:t>
            </w:r>
            <w:proofErr w:type="spellEnd"/>
            <w:r w:rsidRPr="009E28B9">
              <w:rPr>
                <w:rFonts w:ascii="Times New Roman" w:hAnsi="Times New Roman" w:cs="Times New Roman" w:eastAsia="Times New Roman"/>
                <w:bCs/>
                <w:color w:val="FFFFFF" w:themeColor="background1"/>
                <w:sz w:val="24"/>
                <w:szCs w:val="24"/>
              </w:rPr>
              <w:t xml:space="preserve"> con {</w:t>
            </w:r>
            <w:proofErr w:type="spellStart"/>
            <w:r w:rsidRPr="009E28B9">
              <w:rPr>
                <w:rFonts w:ascii="Times New Roman" w:hAnsi="Times New Roman" w:cs="Times New Roman" w:eastAsia="Times New Roman"/>
                <w:bCs/>
                <w:color w:val="FFFFFF" w:themeColor="background1"/>
                <w:sz w:val="24"/>
                <w:szCs w:val="24"/>
              </w:rPr>
              <w:t>len</w:t>
            </w:r>
            <w:proofErr w:type="spellEnd"/>
            <w:r w:rsidRPr="009E28B9">
              <w:rPr>
                <w:rFonts w:ascii="Times New Roman" w:hAnsi="Times New Roman" w:cs="Times New Roman" w:eastAsia="Times New Roman"/>
                <w:bCs/>
                <w:color w:val="FFFFFF" w:themeColor="background1"/>
                <w:sz w:val="24"/>
                <w:szCs w:val="24"/>
              </w:rPr>
              <w:t>(</w:t>
            </w:r>
            <w:proofErr w:type="spellStart"/>
            <w:r w:rsidRPr="009E28B9">
              <w:rPr>
                <w:rFonts w:ascii="Times New Roman" w:hAnsi="Times New Roman" w:cs="Times New Roman" w:eastAsia="Times New Roman"/>
                <w:bCs/>
                <w:color w:val="FFFFFF" w:themeColor="background1"/>
                <w:sz w:val="24"/>
                <w:szCs w:val="24"/>
              </w:rPr>
              <w:t>df</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registros</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t>print(</w:t>
            </w:r>
            <w:proofErr w:type="spellStart"/>
            <w:r w:rsidRPr="009E28B9">
              <w:rPr>
                <w:rFonts w:ascii="Times New Roman" w:hAnsi="Times New Roman" w:cs="Times New Roman" w:eastAsia="Times New Roman"/>
                <w:bCs/>
                <w:color w:val="FFFFFF" w:themeColor="background1"/>
                <w:sz w:val="24"/>
                <w:szCs w:val="24"/>
              </w:rPr>
              <w:t>df.head</w:t>
            </w:r>
            <w:proofErr w:type="spellEnd"/>
            <w:r w:rsidRPr="009E28B9">
              <w:rPr>
                <w:rFonts w:ascii="Times New Roman" w:hAnsi="Times New Roman" w:cs="Times New Roman" w:eastAsia="Times New Roman"/>
                <w:bCs/>
                <w:color w:val="FFFFFF" w:themeColor="background1"/>
                <w:sz w:val="24"/>
                <w:szCs w:val="24"/>
              </w:rPr>
              <w:t>(10))</w:t>
            </w:r>
            <w:r w:rsidRPr="009E28B9">
              <w:rPr>
                <w:rFonts w:ascii="Times New Roman" w:hAnsi="Times New Roman" w:cs="Times New Roman" w:eastAsia="Times New Roman"/>
                <w:bCs/>
                <w:color w:val="FFFFFF" w:themeColor="background1"/>
                <w:sz w:val="24"/>
                <w:szCs w:val="24"/>
              </w:rPr>
              <w:br/>
              <w:t>print(f"\</w:t>
            </w:r>
            <w:proofErr w:type="spellStart"/>
            <w:r w:rsidRPr="009E28B9">
              <w:rPr>
                <w:rFonts w:ascii="Times New Roman" w:hAnsi="Times New Roman" w:cs="Times New Roman" w:eastAsia="Times New Roman"/>
                <w:bCs/>
                <w:color w:val="FFFFFF" w:themeColor="background1"/>
                <w:sz w:val="24"/>
                <w:szCs w:val="24"/>
              </w:rPr>
              <w:t>nEstadisticas</w:t>
            </w:r>
            <w:proofErr w:type="spellEnd"/>
            <w:r w:rsidRPr="009E28B9">
              <w:rPr>
                <w:rFonts w:ascii="Times New Roman" w:hAnsi="Times New Roman" w:cs="Times New Roman" w:eastAsia="Times New Roman"/>
                <w:bCs/>
                <w:color w:val="FFFFFF" w:themeColor="background1"/>
                <w:sz w:val="24"/>
                <w:szCs w:val="24"/>
              </w:rPr>
              <w:t>:\n{</w:t>
            </w:r>
            <w:proofErr w:type="spellStart"/>
            <w:r w:rsidRPr="009E28B9">
              <w:rPr>
                <w:rFonts w:ascii="Times New Roman" w:hAnsi="Times New Roman" w:cs="Times New Roman" w:eastAsia="Times New Roman"/>
                <w:bCs/>
                <w:color w:val="FFFFFF" w:themeColor="background1"/>
                <w:sz w:val="24"/>
                <w:szCs w:val="24"/>
              </w:rPr>
              <w:t>df.describe</w:t>
            </w:r>
            <w:proofErr w:type="spellEnd"/>
            <w:r w:rsidRPr="009E28B9">
              <w:rPr>
                <w:rFonts w:ascii="Times New Roman" w:hAnsi="Times New Roman" w:cs="Times New Roman" w:eastAsia="Times New Roman"/>
                <w:bCs/>
                <w:color w:val="FFFFFF" w:themeColor="background1"/>
                <w:sz w:val="24"/>
                <w:szCs w:val="24"/>
              </w:rPr>
              <w:t>()}")</w:t>
            </w:r>
            <w:r w:rsidRPr="009E28B9">
              <w:rPr>
                <w:rFonts w:ascii="Times New Roman" w:hAnsi="Times New Roman" w:cs="Times New Roman" w:eastAsia="Times New Roman"/>
                <w:bCs/>
                <w:color w:val="FFFFFF" w:themeColor="background1"/>
                <w:sz w:val="24"/>
                <w:szCs w:val="24"/>
              </w:rPr>
              <w:br/>
            </w:r>
          </w:p>
        </w:tc>
      </w:tr>
    </w:tbl>
    <w:p w14:paraId="1F4D094E" w14:textId="77777777" w:rsidR="00632EC0" w:rsidRPr="00331E49" w:rsidRDefault="00632EC0">
      <w:pPr>
        <w:spacing w:after="160"/>
        <w:rPr>
          <w:rFonts w:ascii="New Roman" w:hAnsi="New Roman" w:hint="eastAsia"/>
          <w:bCs/>
          <w:color w:val="000000" w:themeColor="text1"/>
          <w:szCs w:val="24"/>
        </w:rPr>
      </w:pPr>
    </w:p>
    <w:p w14:paraId="696AB89F" w14:textId="77777777" w:rsidR="00632EC0" w:rsidRPr="000049BA" w:rsidRDefault="00000000">
      <w:pPr>
        <w:spacing w:before="160" w:after="40" w:line="480" w:lineRule="auto"/>
        <w:rPr>
          <w:rFonts w:ascii="New Roman" w:hAnsi="New Roman" w:hint="eastAsia"/>
          <w:bCs/>
          <w:color w:val="000000" w:themeColor="text1"/>
          <w:szCs w:val="24"/>
          <w:lang w:val="es-CO"/>
        </w:rPr>
      </w:pPr>
      <w:r w:rsidRPr="00331E49">
        <w:rPr>
          <w:rFonts w:eastAsia="Times New Roman" w:cs="Times New Roman" w:ascii="Times New Roman" w:hAnsi="Times New Roman"/>
          <w:bCs/>
          <w:color w:val="000000" w:themeColor="text1"/>
          <w:sz w:val="24"/>
          <w:szCs w:val="24"/>
        </w:rPr>
        <w:t>📄</w:t>
      </w:r>
      <w:r w:rsidRPr="000049BA">
        <w:rPr>
          <w:rFonts w:eastAsia="Times New Roman" w:cs="Times New Roman" w:ascii="Times New Roman" w:hAnsi="Times New Roman"/>
          <w:bCs/>
          <w:color w:val="000000" w:themeColor="text1"/>
          <w:sz w:val="24"/>
          <w:szCs w:val="24"/>
          <w:lang w:val="es-CO"/>
        </w:rPr>
        <w:t xml:space="preserve"> Archivo: requirements.txt (Dependencias de Producción)</w:t>
      </w:r>
    </w:p>
    <w:p>
      <w:pPr>
        <w:spacing w:line="240" w:lineRule="auto" w:before="120" w:after="120"/>
      </w:pPr>
      <w:r>
        <w:rPr>
          <w:rFonts w:ascii="Times New Roman" w:hAnsi="Times New Roman" w:cs="Times New Roman" w:eastAsia="Times New Roman"/>
          <w:b/>
          <w:sz w:val="24"/>
        </w:rPr>
        <w:t>Tabla 7:</w:t>
        <w:br/>
      </w:r>
      <w:r>
        <w:rPr>
          <w:rFonts w:ascii="Times New Roman" w:hAnsi="Times New Roman" w:cs="Times New Roman" w:eastAsia="Times New Roman"/>
          <w:i/>
          <w:sz w:val="24"/>
        </w:rPr>
        <w:t>Código fuente - requirements.txt (dependencias de producción)</w:t>
      </w:r>
    </w:p>
    <w:tbl>
      <w:tblPr>
        <w:tblW w:w="0" w:type="auto"/>
        <w:jc w:val="center"/>
        <w:tblLook w:val="04A0" w:firstRow="1" w:lastRow="0" w:firstColumn="1" w:lastColumn="0" w:noHBand="0" w:noVBand="1"/>
      </w:tblPr>
      <w:tblGrid>
        <w:gridCol w:w="9360"/>
      </w:tblGrid>
      <w:tr w:rsidR="006E364B" w:rsidRPr="00331E49" w14:paraId="406DEF1E" w14:textId="77777777">
        <w:trPr>
          <w:jc w:val="center"/>
        </w:trPr>
        <w:tc>
          <w:tcPr>
            <w:tcW w:w="9360" w:type="dxa"/>
            <w:shd w:val="clear" w:color="auto" w:fill="0B192C"/>
          </w:tcPr>
          <w:p w14:paraId="3E3989F2" w14:textId="77777777" w:rsidR="00632EC0" w:rsidRPr="00331E49" w:rsidRDefault="00000000">
            <w:pPr>
              <w:spacing w:before="120" w:after="120"/>
              <w:rPr>
                <w:rFonts w:ascii="New Roman" w:hAnsi="New Roman" w:hint="eastAsia"/>
                <w:bCs/>
                <w:color w:val="000000" w:themeColor="text1"/>
                <w:szCs w:val="24"/>
              </w:rPr>
            </w:pPr>
            <w:r w:rsidRPr="009E28B9">
              <w:rPr>
                <w:rFonts w:ascii="Times New Roman" w:hAnsi="Times New Roman" w:cs="Times New Roman" w:eastAsia="Times New Roman"/>
                <w:bCs/>
                <w:color w:val="FFFFFF" w:themeColor="background1"/>
                <w:sz w:val="24"/>
                <w:szCs w:val="24"/>
              </w:rPr>
              <w:t>Flask&gt;=3.0.0</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gunicorn</w:t>
            </w:r>
            <w:proofErr w:type="spellEnd"/>
            <w:r w:rsidRPr="009E28B9">
              <w:rPr>
                <w:rFonts w:ascii="Times New Roman" w:hAnsi="Times New Roman" w:cs="Times New Roman" w:eastAsia="Times New Roman"/>
                <w:bCs/>
                <w:color w:val="FFFFFF" w:themeColor="background1"/>
                <w:sz w:val="24"/>
                <w:szCs w:val="24"/>
              </w:rPr>
              <w:t>&gt;=21.2.0</w:t>
            </w:r>
            <w:r w:rsidRPr="009E28B9">
              <w:rPr>
                <w:rFonts w:ascii="Times New Roman" w:hAnsi="Times New Roman" w:cs="Times New Roman" w:eastAsia="Times New Roman"/>
                <w:bCs/>
                <w:color w:val="FFFFFF" w:themeColor="background1"/>
                <w:sz w:val="24"/>
                <w:szCs w:val="24"/>
              </w:rPr>
              <w:br/>
              <w:t>scikit-learn&gt;=1.3.0</w:t>
            </w:r>
            <w:r w:rsidRPr="009E28B9">
              <w:rPr>
                <w:rFonts w:ascii="Times New Roman" w:hAnsi="Times New Roman" w:cs="Times New Roman" w:eastAsia="Times New Roman"/>
                <w:bCs/>
                <w:color w:val="FFFFFF" w:themeColor="background1"/>
                <w:sz w:val="24"/>
                <w:szCs w:val="24"/>
              </w:rPr>
              <w:br/>
              <w:t>pandas&gt;=2.0.0</w:t>
            </w:r>
            <w:r w:rsidRPr="009E28B9">
              <w:rPr>
                <w:rFonts w:ascii="Times New Roman" w:hAnsi="Times New Roman" w:cs="Times New Roman" w:eastAsia="Times New Roman"/>
                <w:bCs/>
                <w:color w:val="FFFFFF" w:themeColor="background1"/>
                <w:sz w:val="24"/>
                <w:szCs w:val="24"/>
              </w:rPr>
              <w:br/>
            </w:r>
            <w:proofErr w:type="spellStart"/>
            <w:r w:rsidRPr="009E28B9">
              <w:rPr>
                <w:rFonts w:ascii="Times New Roman" w:hAnsi="Times New Roman" w:cs="Times New Roman" w:eastAsia="Times New Roman"/>
                <w:bCs/>
                <w:color w:val="FFFFFF" w:themeColor="background1"/>
                <w:sz w:val="24"/>
                <w:szCs w:val="24"/>
              </w:rPr>
              <w:t>numpy</w:t>
            </w:r>
            <w:proofErr w:type="spellEnd"/>
            <w:r w:rsidRPr="009E28B9">
              <w:rPr>
                <w:rFonts w:ascii="Times New Roman" w:hAnsi="Times New Roman" w:cs="Times New Roman" w:eastAsia="Times New Roman"/>
                <w:bCs/>
                <w:color w:val="FFFFFF" w:themeColor="background1"/>
                <w:sz w:val="24"/>
                <w:szCs w:val="24"/>
              </w:rPr>
              <w:t>&gt;=1.24.0</w:t>
            </w:r>
            <w:r w:rsidRPr="009E28B9">
              <w:rPr>
                <w:rFonts w:ascii="Times New Roman" w:hAnsi="Times New Roman" w:cs="Times New Roman" w:eastAsia="Times New Roman"/>
                <w:bCs/>
                <w:color w:val="FFFFFF" w:themeColor="background1"/>
                <w:sz w:val="24"/>
                <w:szCs w:val="24"/>
              </w:rPr>
              <w:br/>
              <w:t>matplotlib&gt;=3.7.0</w:t>
            </w:r>
            <w:r w:rsidRPr="009E28B9">
              <w:rPr>
                <w:rFonts w:ascii="Times New Roman" w:hAnsi="Times New Roman" w:cs="Times New Roman" w:eastAsia="Times New Roman"/>
                <w:bCs/>
                <w:color w:val="FFFFFF" w:themeColor="background1"/>
                <w:sz w:val="24"/>
                <w:szCs w:val="24"/>
              </w:rPr>
              <w:br/>
            </w:r>
          </w:p>
        </w:tc>
      </w:tr>
    </w:tbl>
    <w:p w14:paraId="547B2272" w14:textId="77777777" w:rsidR="00632EC0" w:rsidRPr="00331E49" w:rsidRDefault="00632EC0">
      <w:pPr>
        <w:spacing w:after="160"/>
        <w:rPr>
          <w:rFonts w:ascii="New Roman" w:hAnsi="New Roman" w:hint="eastAsia"/>
          <w:bCs/>
          <w:color w:val="000000" w:themeColor="text1"/>
          <w:szCs w:val="24"/>
        </w:rPr>
      </w:pPr>
    </w:p>
    <w:p w14:paraId="12E5535F" w14:textId="77777777" w:rsidR="00632EC0" w:rsidRPr="000049BA" w:rsidRDefault="00000000">
      <w:pPr>
        <w:spacing w:before="160" w:after="40" w:line="480" w:lineRule="auto"/>
        <w:rPr>
          <w:rFonts w:ascii="New Roman" w:hAnsi="New Roman" w:hint="eastAsia"/>
          <w:bCs/>
          <w:color w:val="000000" w:themeColor="text1"/>
          <w:szCs w:val="24"/>
          <w:lang w:val="es-CO"/>
        </w:rPr>
      </w:pPr>
      <w:r w:rsidRPr="00331E49">
        <w:rPr>
          <w:rFonts w:eastAsia="Times New Roman" w:cs="Times New Roman" w:ascii="Times New Roman" w:hAnsi="Times New Roman"/>
          <w:bCs/>
          <w:color w:val="000000" w:themeColor="text1"/>
          <w:sz w:val="24"/>
          <w:szCs w:val="24"/>
        </w:rPr>
        <w:t>📄</w:t>
      </w:r>
      <w:r w:rsidRPr="000049BA">
        <w:rPr>
          <w:rFonts w:eastAsia="Times New Roman" w:cs="Times New Roman" w:ascii="Times New Roman" w:hAnsi="Times New Roman"/>
          <w:bCs/>
          <w:color w:val="000000" w:themeColor="text1"/>
          <w:sz w:val="24"/>
          <w:szCs w:val="24"/>
          <w:lang w:val="es-CO"/>
        </w:rPr>
        <w:t xml:space="preserve"> Archivo: </w:t>
      </w:r>
      <w:proofErr w:type="spellStart"/>
      <w:r w:rsidRPr="000049BA">
        <w:rPr>
          <w:rFonts w:eastAsia="Times New Roman" w:cs="Times New Roman" w:ascii="Times New Roman" w:hAnsi="Times New Roman"/>
          <w:bCs/>
          <w:color w:val="000000" w:themeColor="text1"/>
          <w:sz w:val="24"/>
          <w:szCs w:val="24"/>
          <w:lang w:val="es-CO"/>
        </w:rPr>
        <w:t>Procfile</w:t>
      </w:r>
      <w:proofErr w:type="spellEnd"/>
      <w:r w:rsidRPr="000049BA">
        <w:rPr>
          <w:rFonts w:eastAsia="Times New Roman" w:cs="Times New Roman" w:ascii="Times New Roman" w:hAnsi="Times New Roman"/>
          <w:bCs/>
          <w:color w:val="000000" w:themeColor="text1"/>
          <w:sz w:val="24"/>
          <w:szCs w:val="24"/>
          <w:lang w:val="es-CO"/>
        </w:rPr>
        <w:t xml:space="preserve"> (Comando de Inicio </w:t>
      </w:r>
      <w:proofErr w:type="spellStart"/>
      <w:r w:rsidRPr="000049BA">
        <w:rPr>
          <w:rFonts w:eastAsia="Times New Roman" w:cs="Times New Roman" w:ascii="Times New Roman" w:hAnsi="Times New Roman"/>
          <w:bCs/>
          <w:color w:val="000000" w:themeColor="text1"/>
          <w:sz w:val="24"/>
          <w:szCs w:val="24"/>
          <w:lang w:val="es-CO"/>
        </w:rPr>
        <w:t>Gunicorn</w:t>
      </w:r>
      <w:proofErr w:type="spellEnd"/>
      <w:r w:rsidRPr="000049BA">
        <w:rPr>
          <w:rFonts w:eastAsia="Times New Roman" w:cs="Times New Roman"/>
          <w:bCs/>
          <w:color w:val="000000" w:themeColor="text1"/>
          <w:szCs w:val="24"/>
          <w:lang w:val="es-CO"/>
        </w:rPr>
        <w:t xml:space="preserve"> </w:t>
      </w:r>
      <w:proofErr w:type="gramStart"/>
      <w:r w:rsidRPr="000049BA">
        <w:rPr>
          <w:rFonts w:eastAsia="Times New Roman" w:cs="Times New Roman" w:ascii="Times New Roman" w:hAnsi="Times New Roman"/>
          <w:bCs/>
          <w:color w:val="000000" w:themeColor="text1"/>
          <w:sz w:val="24"/>
          <w:szCs w:val="24"/>
          <w:lang w:val="es-CO"/>
        </w:rPr>
        <w:t>para Render</w:t>
      </w:r>
      <w:proofErr w:type="gramEnd"/>
      <w:r w:rsidRPr="000049BA">
        <w:rPr>
          <w:rFonts w:eastAsia="Times New Roman" w:cs="Times New Roman" w:ascii="Times New Roman" w:hAnsi="Times New Roman"/>
          <w:bCs/>
          <w:color w:val="000000" w:themeColor="text1"/>
          <w:sz w:val="24"/>
          <w:szCs w:val="24"/>
          <w:lang w:val="es-CO"/>
        </w:rPr>
        <w:t>)</w:t>
      </w:r>
    </w:p>
    <w:p>
      <w:pPr>
        <w:spacing w:line="240" w:lineRule="auto" w:before="120" w:after="120"/>
      </w:pPr>
      <w:r>
        <w:rPr>
          <w:rFonts w:ascii="Times New Roman" w:hAnsi="Times New Roman" w:cs="Times New Roman" w:eastAsia="Times New Roman"/>
          <w:b/>
          <w:sz w:val="24"/>
        </w:rPr>
        <w:t>Tabla 8:</w:t>
        <w:br/>
      </w:r>
      <w:r>
        <w:rPr>
          <w:rFonts w:ascii="Times New Roman" w:hAnsi="Times New Roman" w:cs="Times New Roman" w:eastAsia="Times New Roman"/>
          <w:i/>
          <w:sz w:val="24"/>
        </w:rPr>
        <w:t>Código fuente - Procfile (comando de inicio Gunicorn)</w:t>
      </w:r>
    </w:p>
    <w:tbl>
      <w:tblPr>
        <w:tblW w:w="0" w:type="auto"/>
        <w:jc w:val="center"/>
        <w:tblLook w:val="04A0" w:firstRow="1" w:lastRow="0" w:firstColumn="1" w:lastColumn="0" w:noHBand="0" w:noVBand="1"/>
      </w:tblPr>
      <w:tblGrid>
        <w:gridCol w:w="9360"/>
      </w:tblGrid>
      <w:tr w:rsidR="006E364B" w:rsidRPr="00331E49" w14:paraId="0690E527" w14:textId="77777777">
        <w:trPr>
          <w:jc w:val="center"/>
        </w:trPr>
        <w:tc>
          <w:tcPr>
            <w:tcW w:w="9360" w:type="dxa"/>
            <w:shd w:val="clear" w:color="auto" w:fill="0B192C"/>
          </w:tcPr>
          <w:p w14:paraId="02BC22D5" w14:textId="77777777" w:rsidR="00632EC0" w:rsidRPr="00331E49" w:rsidRDefault="00000000">
            <w:pPr>
              <w:spacing w:before="120" w:after="120"/>
              <w:rPr>
                <w:rFonts w:ascii="New Roman" w:hAnsi="New Roman" w:hint="eastAsia"/>
                <w:bCs/>
                <w:color w:val="000000" w:themeColor="text1"/>
                <w:szCs w:val="24"/>
              </w:rPr>
            </w:pPr>
            <w:r w:rsidRPr="009E28B9">
              <w:rPr>
                <w:rFonts w:ascii="Times New Roman" w:hAnsi="Times New Roman" w:cs="Times New Roman" w:eastAsia="Times New Roman"/>
                <w:bCs/>
                <w:color w:val="FFFFFF" w:themeColor="background1"/>
                <w:sz w:val="24"/>
                <w:szCs w:val="24"/>
              </w:rPr>
              <w:t xml:space="preserve">web: </w:t>
            </w:r>
            <w:proofErr w:type="spellStart"/>
            <w:r w:rsidRPr="009E28B9">
              <w:rPr>
                <w:rFonts w:ascii="Times New Roman" w:hAnsi="Times New Roman" w:cs="Times New Roman" w:eastAsia="Times New Roman"/>
                <w:bCs/>
                <w:color w:val="FFFFFF" w:themeColor="background1"/>
                <w:sz w:val="24"/>
                <w:szCs w:val="24"/>
              </w:rPr>
              <w:t>gunicorn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app:app</w:t>
            </w:r>
            <w:proofErr w:type="spellEnd"/>
            <w:r w:rsidRPr="00331E49">
              <w:rPr>
                <w:rFonts w:ascii="Times New Roman" w:hAnsi="Times New Roman" w:cs="Times New Roman" w:eastAsia="Times New Roman"/>
                <w:bCs/>
                <w:color w:val="000000" w:themeColor="text1"/>
                <w:sz w:val="24"/>
                <w:szCs w:val="24"/>
              </w:rPr>
              <w:br/>
            </w:r>
          </w:p>
        </w:tc>
      </w:tr>
    </w:tbl>
    <w:p w14:paraId="7FB3BD3E" w14:textId="77777777" w:rsidR="00632EC0" w:rsidRPr="00331E49" w:rsidRDefault="00632EC0">
      <w:pPr>
        <w:spacing w:after="160"/>
        <w:rPr>
          <w:rFonts w:ascii="New Roman" w:hAnsi="New Roman" w:hint="eastAsia"/>
          <w:bCs/>
          <w:color w:val="000000" w:themeColor="text1"/>
          <w:szCs w:val="24"/>
        </w:rPr>
      </w:pPr>
    </w:p>
    <w:p w14:paraId="2D6FED93" w14:textId="77777777" w:rsidR="00632EC0" w:rsidRPr="000049BA" w:rsidRDefault="00000000">
      <w:pPr>
        <w:spacing w:before="160" w:after="40" w:line="480" w:lineRule="auto"/>
        <w:rPr>
          <w:rFonts w:ascii="New Roman" w:hAnsi="New Roman" w:hint="eastAsia"/>
          <w:bCs/>
          <w:color w:val="000000" w:themeColor="text1"/>
          <w:szCs w:val="24"/>
          <w:lang w:val="es-CO"/>
        </w:rPr>
      </w:pPr>
      <w:r w:rsidRPr="00331E49">
        <w:rPr>
          <w:rFonts w:eastAsia="Times New Roman" w:cs="Times New Roman" w:ascii="Times New Roman" w:hAnsi="Times New Roman"/>
          <w:bCs/>
          <w:color w:val="000000" w:themeColor="text1"/>
          <w:sz w:val="24"/>
          <w:szCs w:val="24"/>
        </w:rPr>
        <w:t>📄</w:t>
      </w:r>
      <w:r w:rsidRPr="000049BA">
        <w:rPr>
          <w:rFonts w:eastAsia="Times New Roman" w:cs="Times New Roman" w:ascii="Times New Roman" w:hAnsi="Times New Roman"/>
          <w:bCs/>
          <w:color w:val="000000" w:themeColor="text1"/>
          <w:sz w:val="24"/>
          <w:szCs w:val="24"/>
          <w:lang w:val="es-CO"/>
        </w:rPr>
        <w:t xml:space="preserve"> Archivo: </w:t>
      </w:r>
      <w:proofErr w:type="spellStart"/>
      <w:proofErr w:type="gramStart"/>
      <w:r w:rsidRPr="000049BA">
        <w:rPr>
          <w:rFonts w:eastAsia="Times New Roman" w:cs="Times New Roman" w:ascii="Times New Roman" w:hAnsi="Times New Roman"/>
          <w:bCs/>
          <w:color w:val="000000" w:themeColor="text1"/>
          <w:sz w:val="24"/>
          <w:szCs w:val="24"/>
          <w:lang w:val="es-CO"/>
        </w:rPr>
        <w:t>render.yaml</w:t>
      </w:r>
      <w:proofErr w:type="spellEnd"/>
      <w:proofErr w:type="gramEnd"/>
      <w:r w:rsidRPr="000049BA">
        <w:rPr>
          <w:rFonts w:eastAsia="Times New Roman" w:cs="Times New Roman" w:ascii="Times New Roman" w:hAnsi="Times New Roman"/>
          <w:bCs/>
          <w:color w:val="000000" w:themeColor="text1"/>
          <w:sz w:val="24"/>
          <w:szCs w:val="24"/>
          <w:lang w:val="es-CO"/>
        </w:rPr>
        <w:t xml:space="preserve"> (Definición de Infraestructura en Render)</w:t>
      </w:r>
    </w:p>
    <w:p>
      <w:pPr>
        <w:spacing w:line="240" w:lineRule="auto" w:before="120" w:after="120"/>
      </w:pPr>
      <w:r>
        <w:rPr>
          <w:rFonts w:ascii="Times New Roman" w:hAnsi="Times New Roman" w:cs="Times New Roman" w:eastAsia="Times New Roman"/>
          <w:b/>
          <w:sz w:val="24"/>
        </w:rPr>
        <w:t>Tabla 9:</w:t>
        <w:br/>
      </w:r>
      <w:r>
        <w:rPr>
          <w:rFonts w:ascii="Times New Roman" w:hAnsi="Times New Roman" w:cs="Times New Roman" w:eastAsia="Times New Roman"/>
          <w:i/>
          <w:sz w:val="24"/>
        </w:rPr>
        <w:t>Código fuente - render.yaml (definición de infraestructura en Render)</w:t>
      </w:r>
    </w:p>
    <w:tbl>
      <w:tblPr>
        <w:tblW w:w="0" w:type="auto"/>
        <w:jc w:val="center"/>
        <w:tblLook w:val="04A0" w:firstRow="1" w:lastRow="0" w:firstColumn="1" w:lastColumn="0" w:noHBand="0" w:noVBand="1"/>
      </w:tblPr>
      <w:tblGrid>
        <w:gridCol w:w="9360"/>
      </w:tblGrid>
      <w:tr w:rsidR="006E364B" w:rsidRPr="00331E49" w14:paraId="431C4F90" w14:textId="77777777">
        <w:trPr>
          <w:jc w:val="center"/>
        </w:trPr>
        <w:tc>
          <w:tcPr>
            <w:tcW w:w="9360" w:type="dxa"/>
            <w:shd w:val="clear" w:color="auto" w:fill="0B192C"/>
          </w:tcPr>
          <w:p w14:paraId="39F9E6E9" w14:textId="77777777" w:rsidR="00632EC0" w:rsidRPr="00331E49" w:rsidRDefault="00000000">
            <w:pPr>
              <w:spacing w:before="120" w:after="120"/>
              <w:rPr>
                <w:rFonts w:ascii="New Roman" w:hAnsi="New Roman" w:hint="eastAsia"/>
                <w:bCs/>
                <w:color w:val="000000" w:themeColor="text1"/>
                <w:szCs w:val="24"/>
              </w:rPr>
            </w:pPr>
            <w:r w:rsidRPr="009E28B9">
              <w:rPr>
                <w:rFonts w:ascii="Times New Roman" w:hAnsi="Times New Roman" w:cs="Times New Roman" w:eastAsia="Times New Roman"/>
                <w:bCs/>
                <w:color w:val="FFFFFF" w:themeColor="background1"/>
                <w:sz w:val="24"/>
                <w:szCs w:val="24"/>
              </w:rPr>
              <w:t>services:</w:t>
            </w:r>
            <w:r w:rsidRPr="009E28B9">
              <w:rPr>
                <w:rFonts w:ascii="Times New Roman" w:hAnsi="Times New Roman" w:cs="Times New Roman" w:eastAsia="Times New Roman"/>
                <w:bCs/>
                <w:color w:val="FFFFFF" w:themeColor="background1"/>
                <w:sz w:val="24"/>
                <w:szCs w:val="24"/>
              </w:rPr>
              <w:br/>
              <w:t xml:space="preserve">  - type: web</w:t>
            </w:r>
            <w:r w:rsidRPr="009E28B9">
              <w:rPr>
                <w:rFonts w:ascii="Times New Roman" w:hAnsi="Times New Roman" w:cs="Times New Roman" w:eastAsia="Times New Roman"/>
                <w:bCs/>
                <w:color w:val="FFFFFF" w:themeColor="background1"/>
                <w:sz w:val="24"/>
                <w:szCs w:val="24"/>
              </w:rPr>
              <w:br/>
              <w:t xml:space="preserve">    name: data-with-roots</w:t>
            </w:r>
            <w:r w:rsidRPr="009E28B9">
              <w:rPr>
                <w:rFonts w:ascii="Times New Roman" w:hAnsi="Times New Roman" w:cs="Times New Roman" w:eastAsia="Times New Roman"/>
                <w:bCs/>
                <w:color w:val="FFFFFF" w:themeColor="background1"/>
                <w:sz w:val="24"/>
                <w:szCs w:val="24"/>
              </w:rPr>
              <w:br/>
              <w:t xml:space="preserve">    env: python</w:t>
            </w:r>
            <w:r w:rsidRPr="009E28B9">
              <w:rPr>
                <w:rFonts w:ascii="Times New Roman" w:hAnsi="Times New Roman" w:cs="Times New Roman" w:eastAsia="Times New Roman"/>
                <w:bCs/>
                <w:color w:val="FFFFFF" w:themeColor="background1"/>
                <w:sz w:val="24"/>
                <w:szCs w:val="24"/>
              </w:rPr>
              <w:br/>
              <w:t xml:space="preserve">    runtime: python-3.12.7</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buildCommand</w:t>
            </w:r>
            <w:proofErr w:type="spellEnd"/>
            <w:r w:rsidRPr="009E28B9">
              <w:rPr>
                <w:rFonts w:ascii="Times New Roman" w:hAnsi="Times New Roman" w:cs="Times New Roman" w:eastAsia="Times New Roman"/>
                <w:bCs/>
                <w:color w:val="FFFFFF" w:themeColor="background1"/>
                <w:sz w:val="24"/>
                <w:szCs w:val="24"/>
              </w:rPr>
              <w:t>: pip install -r requirements.txt</w:t>
            </w:r>
            <w:r w:rsidRPr="009E28B9">
              <w:rPr>
                <w:rFonts w:ascii="Times New Roman" w:hAnsi="Times New Roman" w:cs="Times New Roman" w:eastAsia="Times New Roman"/>
                <w:bCs/>
                <w:color w:val="FFFFFF" w:themeColor="background1"/>
                <w:sz w:val="24"/>
                <w:szCs w:val="24"/>
              </w:rPr>
              <w:br/>
              <w:t xml:space="preserve">    </w:t>
            </w:r>
            <w:proofErr w:type="spellStart"/>
            <w:r w:rsidRPr="009E28B9">
              <w:rPr>
                <w:rFonts w:ascii="Times New Roman" w:hAnsi="Times New Roman" w:cs="Times New Roman" w:eastAsia="Times New Roman"/>
                <w:bCs/>
                <w:color w:val="FFFFFF" w:themeColor="background1"/>
                <w:sz w:val="24"/>
                <w:szCs w:val="24"/>
              </w:rPr>
              <w:t>startCommand</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gunicorn</w:t>
            </w:r>
            <w:proofErr w:type="spellEnd"/>
            <w:r w:rsidRPr="009E28B9">
              <w:rPr>
                <w:rFonts w:ascii="Times New Roman" w:hAnsi="Times New Roman" w:cs="Times New Roman" w:eastAsia="Times New Roman"/>
                <w:bCs/>
                <w:color w:val="FFFFFF" w:themeColor="background1"/>
                <w:sz w:val="24"/>
                <w:szCs w:val="24"/>
              </w:rPr>
              <w:t xml:space="preserve"> </w:t>
            </w:r>
            <w:proofErr w:type="spellStart"/>
            <w:r w:rsidRPr="009E28B9">
              <w:rPr>
                <w:rFonts w:ascii="Times New Roman" w:hAnsi="Times New Roman" w:cs="Times New Roman" w:eastAsia="Times New Roman"/>
                <w:bCs/>
                <w:color w:val="FFFFFF" w:themeColor="background1"/>
                <w:sz w:val="24"/>
                <w:szCs w:val="24"/>
              </w:rPr>
              <w:t>app:app</w:t>
            </w:r>
            <w:proofErr w:type="spellEnd"/>
            <w:r w:rsidRPr="009E28B9">
              <w:rPr>
                <w:rFonts w:ascii="Times New Roman" w:hAnsi="Times New Roman" w:cs="Times New Roman" w:eastAsia="Times New Roman"/>
                <w:bCs/>
                <w:color w:val="FFFFFF" w:themeColor="background1"/>
                <w:sz w:val="24"/>
                <w:szCs w:val="24"/>
              </w:rPr>
              <w:br/>
              <w:t xml:space="preserve">    plan: free</w:t>
            </w:r>
          </w:p>
        </w:tc>
      </w:tr>
    </w:tbl>
    <w:p w14:paraId="302515C4" w14:textId="77777777" w:rsidR="00632EC0" w:rsidRPr="00331E49" w:rsidRDefault="00632EC0">
      <w:pPr>
        <w:spacing w:after="160"/>
        <w:rPr>
          <w:rFonts w:ascii="New Roman" w:hAnsi="New Roman" w:hint="eastAsia"/>
          <w:bCs/>
          <w:color w:val="000000" w:themeColor="text1"/>
          <w:szCs w:val="24"/>
        </w:rPr>
      </w:pPr>
    </w:p>
    <w:p w14:paraId="19C0BA80"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15" w:name="_Toc239871849"/>
      <w:r w:rsidRPr="000049BA">
        <w:rPr>
          <w:rFonts w:ascii="Times New Roman" w:eastAsia="Times New Roman" w:hAnsi="Times New Roman" w:cs="Times New Roman"/>
          <w:b/>
          <w:color w:val="000000"/>
          <w:sz w:val="24"/>
          <w:szCs w:val="24"/>
          <w:lang w:val="es-CO"/>
        </w:rPr>
        <w:lastRenderedPageBreak/>
        <w:t xml:space="preserve">7. Evidencia y Guía del Flujo Git / GitHub (Rama R1A1 y </w:t>
      </w:r>
      <w:proofErr w:type="spellStart"/>
      <w:r w:rsidRPr="000049BA">
        <w:rPr>
          <w:rFonts w:ascii="Times New Roman" w:eastAsia="Times New Roman" w:hAnsi="Times New Roman" w:cs="Times New Roman"/>
          <w:b/>
          <w:color w:val="000000"/>
          <w:sz w:val="24"/>
          <w:szCs w:val="24"/>
          <w:lang w:val="es-CO"/>
        </w:rPr>
        <w:t>Pull</w:t>
      </w:r>
      <w:proofErr w:type="spellEnd"/>
      <w:r w:rsidRPr="000049BA">
        <w:rPr>
          <w:rFonts w:ascii="Times New Roman" w:eastAsia="Times New Roman" w:hAnsi="Times New Roman" w:cs="Times New Roman"/>
          <w:b/>
          <w:color w:val="000000"/>
          <w:szCs w:val="24"/>
          <w:lang w:val="es-CO"/>
        </w:rPr>
        <w:t xml:space="preserve"> </w:t>
      </w:r>
      <w:proofErr w:type="spellStart"/>
      <w:r w:rsidRPr="000049BA">
        <w:rPr>
          <w:rFonts w:ascii="Times New Roman" w:eastAsia="Times New Roman" w:hAnsi="Times New Roman" w:cs="Times New Roman"/>
          <w:b/>
          <w:color w:val="000000"/>
          <w:sz w:val="24"/>
          <w:szCs w:val="24"/>
          <w:lang w:val="es-CO"/>
        </w:rPr>
        <w:t>Request</w:t>
      </w:r>
      <w:proofErr w:type="spellEnd"/>
      <w:r w:rsidRPr="000049BA">
        <w:rPr>
          <w:rFonts w:ascii="Times New Roman" w:eastAsia="Times New Roman" w:hAnsi="Times New Roman" w:cs="Times New Roman"/>
          <w:b/>
          <w:color w:val="000000"/>
          <w:sz w:val="24"/>
          <w:szCs w:val="24"/>
          <w:lang w:val="es-CO"/>
        </w:rPr>
        <w:t>)</w:t>
      </w:r>
      <w:bookmarkEnd w:id="15"/>
    </w:p>
    <w:p w14:paraId="11BF801E"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Siguiendo estrictamente las indicaciones de la actividad, se prohibió el desarrollo directo sobre la rama 'master'. El flujo de integración </w:t>
      </w:r>
      <w:proofErr w:type="gramStart"/>
      <w:r w:rsidRPr="000049BA">
        <w:rPr>
          <w:rFonts w:eastAsia="Times New Roman" w:cs="Times New Roman" w:ascii="Times New Roman" w:hAnsi="Times New Roman"/>
          <w:bCs/>
          <w:color w:val="000000" w:themeColor="text1"/>
          <w:sz w:val="24"/>
          <w:szCs w:val="24"/>
          <w:lang w:val="es-CO"/>
        </w:rPr>
        <w:t>continua</w:t>
      </w:r>
      <w:proofErr w:type="gramEnd"/>
      <w:r w:rsidRPr="000049BA">
        <w:rPr>
          <w:rFonts w:eastAsia="Times New Roman" w:cs="Times New Roman" w:ascii="Times New Roman" w:hAnsi="Times New Roman"/>
          <w:bCs/>
          <w:color w:val="000000" w:themeColor="text1"/>
          <w:sz w:val="24"/>
          <w:szCs w:val="24"/>
          <w:lang w:val="es-CO"/>
        </w:rPr>
        <w:t xml:space="preserve"> implementado corresponde a:</w:t>
      </w:r>
      <w:r w:rsidRPr="000049BA">
        <w:rPr>
          <w:rFonts w:eastAsia="Times New Roman" w:cs="Times New Roman"/>
          <w:bCs/>
          <w:color w:val="000000" w:themeColor="text1"/>
          <w:szCs w:val="24"/>
          <w:lang w:val="es-CO"/>
        </w:rPr>
        <w:br/>
      </w:r>
    </w:p>
    <w:p w14:paraId="7AA2BA8A" w14:textId="77777777" w:rsidR="00632EC0" w:rsidRPr="000049BA" w:rsidRDefault="00000000">
      <w:pPr>
        <w:spacing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master - rama R1A1 - </w:t>
      </w:r>
      <w:proofErr w:type="spellStart"/>
      <w:r w:rsidRPr="000049BA">
        <w:rPr>
          <w:rFonts w:eastAsia="Times New Roman" w:cs="Times New Roman" w:ascii="Times New Roman" w:hAnsi="Times New Roman"/>
          <w:bCs/>
          <w:color w:val="000000" w:themeColor="text1"/>
          <w:sz w:val="24"/>
          <w:szCs w:val="24"/>
          <w:lang w:val="es-CO"/>
        </w:rPr>
        <w:t>commits</w:t>
      </w:r>
      <w:proofErr w:type="spellEnd"/>
      <w:r w:rsidRPr="000049BA">
        <w:rPr>
          <w:rFonts w:eastAsia="Times New Roman" w:cs="Times New Roman" w:ascii="Times New Roman" w:hAnsi="Times New Roman"/>
          <w:bCs/>
          <w:color w:val="000000" w:themeColor="text1"/>
          <w:sz w:val="24"/>
          <w:szCs w:val="24"/>
          <w:lang w:val="es-CO"/>
        </w:rPr>
        <w:t xml:space="preserve"> progresivos - </w:t>
      </w:r>
      <w:proofErr w:type="spellStart"/>
      <w:r w:rsidRPr="000049BA">
        <w:rPr>
          <w:rFonts w:eastAsia="Times New Roman" w:cs="Times New Roman" w:ascii="Times New Roman" w:hAnsi="Times New Roman"/>
          <w:bCs/>
          <w:color w:val="000000" w:themeColor="text1"/>
          <w:sz w:val="24"/>
          <w:szCs w:val="24"/>
          <w:lang w:val="es-CO"/>
        </w:rPr>
        <w:t>Pull</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Request</w:t>
      </w:r>
      <w:proofErr w:type="spellEnd"/>
      <w:r w:rsidRPr="000049BA">
        <w:rPr>
          <w:rFonts w:eastAsia="Times New Roman" w:cs="Times New Roman" w:ascii="Times New Roman" w:hAnsi="Times New Roman"/>
          <w:bCs/>
          <w:color w:val="000000" w:themeColor="text1"/>
          <w:sz w:val="24"/>
          <w:szCs w:val="24"/>
          <w:lang w:val="es-CO"/>
        </w:rPr>
        <w:t xml:space="preserve"> - </w:t>
      </w:r>
      <w:proofErr w:type="spellStart"/>
      <w:r w:rsidRPr="000049BA">
        <w:rPr>
          <w:rFonts w:eastAsia="Times New Roman" w:cs="Times New Roman" w:ascii="Times New Roman" w:hAnsi="Times New Roman"/>
          <w:bCs/>
          <w:color w:val="000000" w:themeColor="text1"/>
          <w:sz w:val="24"/>
          <w:szCs w:val="24"/>
          <w:lang w:val="es-CO"/>
        </w:rPr>
        <w:t>merge</w:t>
      </w:r>
      <w:proofErr w:type="spellEnd"/>
      <w:r w:rsidRPr="000049BA">
        <w:rPr>
          <w:rFonts w:eastAsia="Times New Roman" w:cs="Times New Roman" w:ascii="Times New Roman" w:hAnsi="Times New Roman"/>
          <w:bCs/>
          <w:color w:val="000000" w:themeColor="text1"/>
          <w:sz w:val="24"/>
          <w:szCs w:val="24"/>
          <w:lang w:val="es-CO"/>
        </w:rPr>
        <w:t xml:space="preserve"> - master</w:t>
      </w:r>
      <w:r w:rsidRPr="000049BA">
        <w:rPr>
          <w:rFonts w:eastAsia="Times New Roman" w:cs="Times New Roman"/>
          <w:bCs/>
          <w:color w:val="000000" w:themeColor="text1"/>
          <w:szCs w:val="24"/>
          <w:lang w:val="es-CO"/>
        </w:rPr>
        <w:br/>
      </w:r>
    </w:p>
    <w:p w14:paraId="4FDB3073" w14:textId="77777777" w:rsidR="00632EC0" w:rsidRPr="00331E49" w:rsidRDefault="00000000">
      <w:pPr>
        <w:pStyle w:val="Ttulo2"/>
        <w:spacing w:before="120" w:after="120" w:line="480" w:lineRule="auto"/>
        <w:rPr>
          <w:rFonts w:ascii="New Roman" w:hAnsi="New Roman" w:hint="eastAsia"/>
          <w:b w:val="0"/>
          <w:color w:val="000000" w:themeColor="text1"/>
          <w:szCs w:val="24"/>
        </w:rPr>
      </w:pPr>
      <w:bookmarkStart w:id="16" w:name="_Toc239871850"/>
      <w:r w:rsidRPr="00331E49">
        <w:rPr>
          <w:rFonts w:ascii="Times New Roman" w:eastAsia="Times New Roman" w:hAnsi="Times New Roman" w:cs="Times New Roman"/>
          <w:b/>
          <w:color w:val="000000"/>
          <w:sz w:val="24"/>
          <w:szCs w:val="24"/>
        </w:rPr>
        <w:t xml:space="preserve">7.1 </w:t>
      </w:r>
      <w:proofErr w:type="spellStart"/>
      <w:r w:rsidRPr="00331E49">
        <w:rPr>
          <w:rFonts w:ascii="Times New Roman" w:eastAsia="Times New Roman" w:hAnsi="Times New Roman" w:cs="Times New Roman"/>
          <w:b/>
          <w:color w:val="000000"/>
          <w:sz w:val="24"/>
          <w:szCs w:val="24"/>
        </w:rPr>
        <w:t>Historial</w:t>
      </w:r>
      <w:proofErr w:type="spellEnd"/>
      <w:r w:rsidRPr="00331E49">
        <w:rPr>
          <w:rFonts w:ascii="Times New Roman" w:eastAsia="Times New Roman" w:hAnsi="Times New Roman" w:cs="Times New Roman"/>
          <w:b/>
          <w:color w:val="000000"/>
          <w:sz w:val="24"/>
          <w:szCs w:val="24"/>
        </w:rPr>
        <w:t xml:space="preserve"> de Commits </w:t>
      </w:r>
      <w:proofErr w:type="spellStart"/>
      <w:r w:rsidRPr="00331E49">
        <w:rPr>
          <w:rFonts w:ascii="Times New Roman" w:eastAsia="Times New Roman" w:hAnsi="Times New Roman" w:cs="Times New Roman"/>
          <w:b/>
          <w:color w:val="000000"/>
          <w:sz w:val="24"/>
          <w:szCs w:val="24"/>
        </w:rPr>
        <w:t>Progresivos</w:t>
      </w:r>
      <w:bookmarkEnd w:id="16"/>
      <w:proofErr w:type="spellEnd"/>
    </w:p>
    <w:p>
      <w:pPr>
        <w:spacing w:line="240" w:lineRule="auto" w:before="120" w:after="120"/>
      </w:pPr>
      <w:r>
        <w:rPr>
          <w:rFonts w:ascii="Times New Roman" w:hAnsi="Times New Roman" w:cs="Times New Roman" w:eastAsia="Times New Roman"/>
          <w:b/>
          <w:sz w:val="24"/>
        </w:rPr>
        <w:t>Tabla 10:</w:t>
        <w:br/>
      </w:r>
      <w:r>
        <w:rPr>
          <w:rFonts w:ascii="Times New Roman" w:hAnsi="Times New Roman" w:cs="Times New Roman" w:eastAsia="Times New Roman"/>
          <w:i/>
          <w:sz w:val="24"/>
        </w:rPr>
        <w:t>Historial de commits progresivos de la Actividad 1 (rama R1A1)</w:t>
      </w:r>
    </w:p>
    <w:tbl>
      <w:tblPr>
        <w:tblW w:w="0" w:type="auto"/>
        <w:jc w:val="center"/>
        <w:tblLook w:val="04A0" w:firstRow="1" w:lastRow="0" w:firstColumn="1" w:lastColumn="0" w:noHBand="0" w:noVBand="1"/>
      </w:tblPr>
      <w:tblGrid>
        <w:gridCol w:w="3120"/>
        <w:gridCol w:w="3120"/>
        <w:gridCol w:w="3120"/>
      </w:tblGrid>
      <w:tr w:rsidR="009E28B9" w:rsidRPr="009E28B9" w14:paraId="551064E2" w14:textId="77777777">
        <w:trPr>
          <w:jc w:val="center"/>
        </w:trPr>
        <w:tc>
          <w:tcPr>
            <w:tcW w:w="3120" w:type="dxa"/>
            <w:shd w:val="clear" w:color="auto" w:fill="0B192C"/>
          </w:tcPr>
          <w:p w14:paraId="26DE9068" w14:textId="77777777" w:rsidR="00632EC0" w:rsidRPr="009E28B9" w:rsidRDefault="00000000">
            <w:pPr>
              <w:rPr>
                <w:rFonts w:ascii="New Roman" w:hAnsi="New Roman" w:hint="eastAsia"/>
                <w:bCs/>
                <w:color w:val="FFFFFF" w:themeColor="background1"/>
                <w:szCs w:val="24"/>
              </w:rPr>
            </w:pPr>
            <w:r w:rsidRPr="009E28B9">
              <w:rPr>
                <w:rFonts w:ascii="Times New Roman" w:hAnsi="Times New Roman" w:cs="Times New Roman" w:eastAsia="Times New Roman"/>
                <w:bCs/>
                <w:color w:val="FFFFFF" w:themeColor="background1"/>
                <w:sz w:val="24"/>
                <w:szCs w:val="24"/>
              </w:rPr>
              <w:t>Rama</w:t>
            </w:r>
          </w:p>
        </w:tc>
        <w:tc>
          <w:tcPr>
            <w:tcW w:w="3120" w:type="dxa"/>
            <w:shd w:val="clear" w:color="auto" w:fill="0B192C"/>
          </w:tcPr>
          <w:p w14:paraId="4356BD73" w14:textId="77777777" w:rsidR="00632EC0" w:rsidRPr="009E28B9" w:rsidRDefault="00000000">
            <w:pPr>
              <w:rPr>
                <w:rFonts w:ascii="New Roman" w:hAnsi="New Roman" w:hint="eastAsia"/>
                <w:bCs/>
                <w:color w:val="FFFFFF" w:themeColor="background1"/>
                <w:szCs w:val="24"/>
              </w:rPr>
            </w:pPr>
            <w:proofErr w:type="spellStart"/>
            <w:r w:rsidRPr="009E28B9">
              <w:rPr>
                <w:rFonts w:ascii="Times New Roman" w:hAnsi="Times New Roman" w:cs="Times New Roman" w:eastAsia="Times New Roman"/>
                <w:bCs/>
                <w:color w:val="FFFFFF" w:themeColor="background1"/>
                <w:sz w:val="24"/>
                <w:szCs w:val="24"/>
              </w:rPr>
              <w:t>Mensaje</w:t>
            </w:r>
            <w:proofErr w:type="spellEnd"/>
            <w:r w:rsidRPr="009E28B9">
              <w:rPr>
                <w:rFonts w:ascii="Times New Roman" w:hAnsi="Times New Roman" w:cs="Times New Roman" w:eastAsia="Times New Roman"/>
                <w:bCs/>
                <w:color w:val="FFFFFF" w:themeColor="background1"/>
                <w:sz w:val="24"/>
                <w:szCs w:val="24"/>
              </w:rPr>
              <w:t xml:space="preserve"> del Commit</w:t>
            </w:r>
          </w:p>
        </w:tc>
        <w:tc>
          <w:tcPr>
            <w:tcW w:w="3120" w:type="dxa"/>
            <w:shd w:val="clear" w:color="auto" w:fill="0B192C"/>
          </w:tcPr>
          <w:p w14:paraId="71AEAC2E" w14:textId="77777777" w:rsidR="00632EC0" w:rsidRPr="009E28B9" w:rsidRDefault="00000000">
            <w:pPr>
              <w:rPr>
                <w:rFonts w:ascii="New Roman" w:hAnsi="New Roman" w:hint="eastAsia"/>
                <w:bCs/>
                <w:color w:val="FFFFFF" w:themeColor="background1"/>
                <w:szCs w:val="24"/>
              </w:rPr>
            </w:pPr>
            <w:proofErr w:type="spellStart"/>
            <w:r w:rsidRPr="009E28B9">
              <w:rPr>
                <w:rFonts w:ascii="Times New Roman" w:hAnsi="Times New Roman" w:cs="Times New Roman" w:eastAsia="Times New Roman"/>
                <w:bCs/>
                <w:color w:val="FFFFFF" w:themeColor="background1"/>
                <w:sz w:val="24"/>
                <w:szCs w:val="24"/>
              </w:rPr>
              <w:t>Propósito</w:t>
            </w:r>
            <w:proofErr w:type="spellEnd"/>
            <w:r w:rsidRPr="009E28B9">
              <w:rPr>
                <w:rFonts w:ascii="Times New Roman" w:hAnsi="Times New Roman" w:cs="Times New Roman" w:eastAsia="Times New Roman"/>
                <w:bCs/>
                <w:color w:val="FFFFFF" w:themeColor="background1"/>
                <w:sz w:val="24"/>
                <w:szCs w:val="24"/>
              </w:rPr>
              <w:t xml:space="preserve"> del Cambio</w:t>
            </w:r>
          </w:p>
        </w:tc>
      </w:tr>
      <w:tr w:rsidR="006E364B" w:rsidRPr="00326FE5" w14:paraId="0B43EA1D" w14:textId="77777777">
        <w:trPr>
          <w:jc w:val="center"/>
        </w:trPr>
        <w:tc>
          <w:tcPr>
            <w:tcW w:w="3120" w:type="dxa"/>
          </w:tcPr>
          <w:p w14:paraId="70FB1BD3" w14:textId="77777777" w:rsidR="00632EC0" w:rsidRPr="00331E49" w:rsidRDefault="000049BA">
            <w:pPr>
              <w:rPr>
                <w:rFonts w:ascii="New Roman" w:hAnsi="New Roman" w:hint="eastAsia"/>
                <w:bCs/>
                <w:color w:val="000000" w:themeColor="text1"/>
                <w:szCs w:val="24"/>
              </w:rPr>
            </w:pPr>
            <w:r w:rsidRPr="00331E49">
              <w:rPr>
                <w:rFonts w:ascii="Times New Roman" w:hAnsi="Times New Roman" w:hint="eastAsia" w:cs="Times New Roman" w:eastAsia="Times New Roman"/>
                <w:bCs/>
                <w:color w:val="000000" w:themeColor="text1"/>
                <w:sz w:val="24"/>
                <w:szCs w:val="24"/>
              </w:rPr>
              <w:t>M</w:t>
            </w:r>
            <w:r w:rsidRPr="00331E49">
              <w:rPr>
                <w:rFonts w:ascii="Times New Roman" w:hAnsi="Times New Roman" w:cs="Times New Roman" w:eastAsia="Times New Roman"/>
                <w:bCs/>
                <w:color w:val="000000" w:themeColor="text1"/>
                <w:sz w:val="24"/>
                <w:szCs w:val="24"/>
              </w:rPr>
              <w:t>aster</w:t>
            </w:r>
          </w:p>
        </w:tc>
        <w:tc>
          <w:tcPr>
            <w:tcW w:w="3120" w:type="dxa"/>
          </w:tcPr>
          <w:p w14:paraId="6C6752CE"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chore: initial repository structure and </w:t>
            </w:r>
            <w:proofErr w:type="spellStart"/>
            <w:r w:rsidRPr="00331E49">
              <w:rPr>
                <w:rFonts w:ascii="Times New Roman" w:hAnsi="Times New Roman" w:cs="Times New Roman" w:eastAsia="Times New Roman"/>
                <w:bCs/>
                <w:color w:val="000000" w:themeColor="text1"/>
                <w:sz w:val="24"/>
                <w:szCs w:val="24"/>
              </w:rPr>
              <w:t>gitignore</w:t>
            </w:r>
            <w:proofErr w:type="spellEnd"/>
          </w:p>
        </w:tc>
        <w:tc>
          <w:tcPr>
            <w:tcW w:w="3120" w:type="dxa"/>
          </w:tcPr>
          <w:p w14:paraId="52E08B11"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Creación de la rama base y configuración de exclusiones.</w:t>
            </w:r>
          </w:p>
        </w:tc>
      </w:tr>
      <w:tr w:rsidR="006E364B" w:rsidRPr="00326FE5" w14:paraId="6920180E" w14:textId="77777777">
        <w:trPr>
          <w:jc w:val="center"/>
        </w:trPr>
        <w:tc>
          <w:tcPr>
            <w:tcW w:w="3120" w:type="dxa"/>
            <w:shd w:val="clear" w:color="auto" w:fill="F8FAFC"/>
          </w:tcPr>
          <w:p w14:paraId="47791355"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shd w:val="clear" w:color="auto" w:fill="F8FAFC"/>
          </w:tcPr>
          <w:p w14:paraId="0AE77195"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feat(data): add 600-record logistics dataset and requirements</w:t>
            </w:r>
          </w:p>
        </w:tc>
        <w:tc>
          <w:tcPr>
            <w:tcW w:w="3120" w:type="dxa"/>
            <w:shd w:val="clear" w:color="auto" w:fill="F8FAFC"/>
          </w:tcPr>
          <w:p w14:paraId="6BFD2277"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 xml:space="preserve">Incorporación del </w:t>
            </w:r>
            <w:proofErr w:type="spellStart"/>
            <w:r w:rsidRPr="000049BA">
              <w:rPr>
                <w:rFonts w:ascii="Times New Roman" w:hAnsi="Times New Roman" w:cs="Times New Roman" w:eastAsia="Times New Roman"/>
                <w:bCs/>
                <w:color w:val="000000" w:themeColor="text1"/>
                <w:sz w:val="24"/>
                <w:szCs w:val="24"/>
                <w:lang w:val="es-CO"/>
              </w:rPr>
              <w:t>dataset</w:t>
            </w:r>
            <w:proofErr w:type="spellEnd"/>
            <w:r w:rsidRPr="000049BA">
              <w:rPr>
                <w:rFonts w:ascii="Times New Roman" w:hAnsi="Times New Roman" w:cs="Times New Roman" w:eastAsia="Times New Roman"/>
                <w:bCs/>
                <w:color w:val="000000" w:themeColor="text1"/>
                <w:sz w:val="24"/>
                <w:szCs w:val="24"/>
                <w:lang w:val="es-CO"/>
              </w:rPr>
              <w:t xml:space="preserve"> con 600 filas y dependencias.</w:t>
            </w:r>
          </w:p>
        </w:tc>
      </w:tr>
      <w:tr w:rsidR="006E364B" w:rsidRPr="00326FE5" w14:paraId="63568665" w14:textId="77777777">
        <w:trPr>
          <w:jc w:val="center"/>
        </w:trPr>
        <w:tc>
          <w:tcPr>
            <w:tcW w:w="3120" w:type="dxa"/>
          </w:tcPr>
          <w:p w14:paraId="0F47AF6D"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tcPr>
          <w:p w14:paraId="4C219002"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feat(styles): implement Bootstrap custom theme and responsive stylesheet</w:t>
            </w:r>
          </w:p>
        </w:tc>
        <w:tc>
          <w:tcPr>
            <w:tcW w:w="3120" w:type="dxa"/>
          </w:tcPr>
          <w:p w14:paraId="3E9E8B65"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Construcción de la hoja de estilos CSS y tema oscuro.</w:t>
            </w:r>
          </w:p>
        </w:tc>
      </w:tr>
      <w:tr w:rsidR="006E364B" w:rsidRPr="00326FE5" w14:paraId="3BBCDD4F" w14:textId="77777777">
        <w:trPr>
          <w:jc w:val="center"/>
        </w:trPr>
        <w:tc>
          <w:tcPr>
            <w:tcW w:w="3120" w:type="dxa"/>
            <w:shd w:val="clear" w:color="auto" w:fill="F8FAFC"/>
          </w:tcPr>
          <w:p w14:paraId="096EAF54"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shd w:val="clear" w:color="auto" w:fill="F8FAFC"/>
          </w:tcPr>
          <w:p w14:paraId="7648ECCC"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feat(views): create base layout with sticky navbar and </w:t>
            </w:r>
            <w:proofErr w:type="gramStart"/>
            <w:r w:rsidRPr="00331E49">
              <w:rPr>
                <w:rFonts w:ascii="Times New Roman" w:hAnsi="Times New Roman" w:cs="Times New Roman" w:eastAsia="Times New Roman"/>
                <w:bCs/>
                <w:color w:val="000000" w:themeColor="text1"/>
                <w:sz w:val="24"/>
                <w:szCs w:val="24"/>
              </w:rPr>
              <w:t>Home</w:t>
            </w:r>
            <w:proofErr w:type="gramEnd"/>
            <w:r w:rsidRPr="00331E49">
              <w:rPr>
                <w:rFonts w:ascii="Times New Roman" w:hAnsi="Times New Roman" w:cs="Times New Roman" w:eastAsia="Times New Roman"/>
                <w:bCs/>
                <w:color w:val="000000" w:themeColor="text1"/>
                <w:sz w:val="24"/>
                <w:szCs w:val="24"/>
              </w:rPr>
              <w:t xml:space="preserve"> view</w:t>
            </w:r>
          </w:p>
        </w:tc>
        <w:tc>
          <w:tcPr>
            <w:tcW w:w="3120" w:type="dxa"/>
            <w:shd w:val="clear" w:color="auto" w:fill="F8FAFC"/>
          </w:tcPr>
          <w:p w14:paraId="66B152A8"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Estructura maestra Jinja2 y vista Home interactiva.</w:t>
            </w:r>
          </w:p>
        </w:tc>
      </w:tr>
      <w:tr w:rsidR="006E364B" w:rsidRPr="00326FE5" w14:paraId="1D303503" w14:textId="77777777">
        <w:trPr>
          <w:jc w:val="center"/>
        </w:trPr>
        <w:tc>
          <w:tcPr>
            <w:tcW w:w="3120" w:type="dxa"/>
          </w:tcPr>
          <w:p w14:paraId="5782F737"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tcPr>
          <w:p w14:paraId="5652D8D0"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feat(ml-</w:t>
            </w:r>
            <w:proofErr w:type="spellStart"/>
            <w:r w:rsidRPr="00331E49">
              <w:rPr>
                <w:rFonts w:ascii="Times New Roman" w:hAnsi="Times New Roman" w:cs="Times New Roman" w:eastAsia="Times New Roman"/>
                <w:bCs/>
                <w:color w:val="000000" w:themeColor="text1"/>
                <w:sz w:val="24"/>
                <w:szCs w:val="24"/>
              </w:rPr>
              <w:t>edu</w:t>
            </w:r>
            <w:proofErr w:type="spellEnd"/>
            <w:r w:rsidRPr="00331E49">
              <w:rPr>
                <w:rFonts w:ascii="Times New Roman" w:hAnsi="Times New Roman" w:cs="Times New Roman" w:eastAsia="Times New Roman"/>
                <w:bCs/>
                <w:color w:val="000000" w:themeColor="text1"/>
                <w:sz w:val="24"/>
                <w:szCs w:val="24"/>
              </w:rPr>
              <w:t>): add Machine Learning Concepts and Types of ML modules</w:t>
            </w:r>
          </w:p>
        </w:tc>
        <w:tc>
          <w:tcPr>
            <w:tcW w:w="3120" w:type="dxa"/>
          </w:tcPr>
          <w:p w14:paraId="4354899D"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Desarrollo de los módulos pedagógicos de ML.</w:t>
            </w:r>
          </w:p>
        </w:tc>
      </w:tr>
      <w:tr w:rsidR="006E364B" w:rsidRPr="00326FE5" w14:paraId="3ACA4B43" w14:textId="77777777">
        <w:trPr>
          <w:jc w:val="center"/>
        </w:trPr>
        <w:tc>
          <w:tcPr>
            <w:tcW w:w="3120" w:type="dxa"/>
            <w:shd w:val="clear" w:color="auto" w:fill="F8FAFC"/>
          </w:tcPr>
          <w:p w14:paraId="5D6E79EC"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shd w:val="clear" w:color="auto" w:fill="F8FAFC"/>
          </w:tcPr>
          <w:p w14:paraId="724837A9"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feat(use-cases): add 4 independent real-world ML application cases</w:t>
            </w:r>
          </w:p>
        </w:tc>
        <w:tc>
          <w:tcPr>
            <w:tcW w:w="3120" w:type="dxa"/>
            <w:shd w:val="clear" w:color="auto" w:fill="F8FAFC"/>
          </w:tcPr>
          <w:p w14:paraId="578C41EF"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Creación de las 4 páginas independientes de casos de uso.</w:t>
            </w:r>
          </w:p>
        </w:tc>
      </w:tr>
      <w:tr w:rsidR="006E364B" w:rsidRPr="00326FE5" w14:paraId="7AB97811" w14:textId="77777777">
        <w:trPr>
          <w:jc w:val="center"/>
        </w:trPr>
        <w:tc>
          <w:tcPr>
            <w:tcW w:w="3120" w:type="dxa"/>
          </w:tcPr>
          <w:p w14:paraId="7DB61038"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tcPr>
          <w:p w14:paraId="4C992E1A"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feat(supervised): add Simple Linear Regression </w:t>
            </w:r>
            <w:r w:rsidRPr="00331E49">
              <w:rPr>
                <w:rFonts w:ascii="Times New Roman" w:hAnsi="Times New Roman" w:cs="Times New Roman" w:eastAsia="Times New Roman"/>
                <w:bCs/>
                <w:color w:val="000000" w:themeColor="text1"/>
                <w:sz w:val="24"/>
                <w:szCs w:val="24"/>
              </w:rPr>
              <w:lastRenderedPageBreak/>
              <w:t>theory and foundations</w:t>
            </w:r>
          </w:p>
        </w:tc>
        <w:tc>
          <w:tcPr>
            <w:tcW w:w="3120" w:type="dxa"/>
          </w:tcPr>
          <w:p w14:paraId="2B8A7BBB"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lastRenderedPageBreak/>
              <w:t xml:space="preserve">Marco conceptual de regresión y mínimos </w:t>
            </w:r>
            <w:r w:rsidRPr="000049BA">
              <w:rPr>
                <w:rFonts w:ascii="Times New Roman" w:hAnsi="Times New Roman" w:cs="Times New Roman" w:eastAsia="Times New Roman"/>
                <w:bCs/>
                <w:color w:val="000000" w:themeColor="text1"/>
                <w:sz w:val="24"/>
                <w:szCs w:val="24"/>
                <w:lang w:val="es-CO"/>
              </w:rPr>
              <w:lastRenderedPageBreak/>
              <w:t>cuadrados.</w:t>
            </w:r>
          </w:p>
        </w:tc>
      </w:tr>
      <w:tr w:rsidR="006E364B" w:rsidRPr="00326FE5" w14:paraId="5BEB096E" w14:textId="77777777">
        <w:trPr>
          <w:jc w:val="center"/>
        </w:trPr>
        <w:tc>
          <w:tcPr>
            <w:tcW w:w="3120" w:type="dxa"/>
            <w:shd w:val="clear" w:color="auto" w:fill="F8FAFC"/>
          </w:tcPr>
          <w:p w14:paraId="38401ACA"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lastRenderedPageBreak/>
              <w:t>R1A1</w:t>
            </w:r>
          </w:p>
        </w:tc>
        <w:tc>
          <w:tcPr>
            <w:tcW w:w="3120" w:type="dxa"/>
            <w:shd w:val="clear" w:color="auto" w:fill="F8FAFC"/>
          </w:tcPr>
          <w:p w14:paraId="0E507F8B"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feat(backend): implement Flask routing, Scikit-Learn model and plotting</w:t>
            </w:r>
          </w:p>
        </w:tc>
        <w:tc>
          <w:tcPr>
            <w:tcW w:w="3120" w:type="dxa"/>
            <w:shd w:val="clear" w:color="auto" w:fill="F8FAFC"/>
          </w:tcPr>
          <w:p w14:paraId="4139A7E6"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Entrenamiento del modelo y renderizado gráfico Base64.</w:t>
            </w:r>
          </w:p>
        </w:tc>
      </w:tr>
      <w:tr w:rsidR="006E364B" w:rsidRPr="00326FE5" w14:paraId="6F2B625C" w14:textId="77777777">
        <w:trPr>
          <w:jc w:val="center"/>
        </w:trPr>
        <w:tc>
          <w:tcPr>
            <w:tcW w:w="3120" w:type="dxa"/>
          </w:tcPr>
          <w:p w14:paraId="62D5A9DC"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tcPr>
          <w:p w14:paraId="39E24227"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feat(prediction): implement interactive delivery prediction form</w:t>
            </w:r>
          </w:p>
        </w:tc>
        <w:tc>
          <w:tcPr>
            <w:tcW w:w="3120" w:type="dxa"/>
          </w:tcPr>
          <w:p w14:paraId="381094DB"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Formulario con validación y respuesta dinámica.</w:t>
            </w:r>
          </w:p>
        </w:tc>
      </w:tr>
      <w:tr w:rsidR="006E364B" w:rsidRPr="00326FE5" w14:paraId="0B0CC8A4" w14:textId="77777777">
        <w:trPr>
          <w:jc w:val="center"/>
        </w:trPr>
        <w:tc>
          <w:tcPr>
            <w:tcW w:w="3120" w:type="dxa"/>
            <w:shd w:val="clear" w:color="auto" w:fill="F8FAFC"/>
          </w:tcPr>
          <w:p w14:paraId="6E69443A"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R1A1</w:t>
            </w:r>
          </w:p>
        </w:tc>
        <w:tc>
          <w:tcPr>
            <w:tcW w:w="3120" w:type="dxa"/>
            <w:shd w:val="clear" w:color="auto" w:fill="F8FAFC"/>
          </w:tcPr>
          <w:p w14:paraId="576B58FC"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 xml:space="preserve">chore(deploy): add Render configuration, </w:t>
            </w:r>
            <w:proofErr w:type="spellStart"/>
            <w:r w:rsidRPr="00331E49">
              <w:rPr>
                <w:rFonts w:ascii="Times New Roman" w:hAnsi="Times New Roman" w:cs="Times New Roman" w:eastAsia="Times New Roman"/>
                <w:bCs/>
                <w:color w:val="000000" w:themeColor="text1"/>
                <w:sz w:val="24"/>
                <w:szCs w:val="24"/>
              </w:rPr>
              <w:t>Procfile</w:t>
            </w:r>
            <w:proofErr w:type="spellEnd"/>
            <w:r w:rsidRPr="00331E49">
              <w:rPr>
                <w:rFonts w:ascii="Times New Roman" w:hAnsi="Times New Roman" w:cs="Times New Roman" w:eastAsia="Times New Roman"/>
                <w:bCs/>
                <w:color w:val="000000" w:themeColor="text1"/>
                <w:sz w:val="24"/>
                <w:szCs w:val="24"/>
              </w:rPr>
              <w:t xml:space="preserve"> and full project docs</w:t>
            </w:r>
          </w:p>
        </w:tc>
        <w:tc>
          <w:tcPr>
            <w:tcW w:w="3120" w:type="dxa"/>
            <w:shd w:val="clear" w:color="auto" w:fill="F8FAFC"/>
          </w:tcPr>
          <w:p w14:paraId="4C419563"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Archivos para el despliegue automático en la nube.</w:t>
            </w:r>
          </w:p>
        </w:tc>
      </w:tr>
      <w:tr w:rsidR="006E364B" w:rsidRPr="00326FE5" w14:paraId="4C11F5A8" w14:textId="77777777">
        <w:trPr>
          <w:jc w:val="center"/>
        </w:trPr>
        <w:tc>
          <w:tcPr>
            <w:tcW w:w="3120" w:type="dxa"/>
          </w:tcPr>
          <w:p w14:paraId="0479EE9C" w14:textId="77777777" w:rsidR="00632EC0" w:rsidRPr="00331E49" w:rsidRDefault="000049BA">
            <w:pPr>
              <w:rPr>
                <w:rFonts w:ascii="New Roman" w:hAnsi="New Roman" w:hint="eastAsia"/>
                <w:bCs/>
                <w:color w:val="000000" w:themeColor="text1"/>
                <w:szCs w:val="24"/>
              </w:rPr>
            </w:pPr>
            <w:r w:rsidRPr="00331E49">
              <w:rPr>
                <w:rFonts w:ascii="Times New Roman" w:hAnsi="Times New Roman" w:hint="eastAsia" w:cs="Times New Roman" w:eastAsia="Times New Roman"/>
                <w:bCs/>
                <w:color w:val="000000" w:themeColor="text1"/>
                <w:sz w:val="24"/>
                <w:szCs w:val="24"/>
              </w:rPr>
              <w:t>M</w:t>
            </w:r>
            <w:r w:rsidRPr="00331E49">
              <w:rPr>
                <w:rFonts w:ascii="Times New Roman" w:hAnsi="Times New Roman" w:cs="Times New Roman" w:eastAsia="Times New Roman"/>
                <w:bCs/>
                <w:color w:val="000000" w:themeColor="text1"/>
                <w:sz w:val="24"/>
                <w:szCs w:val="24"/>
              </w:rPr>
              <w:t>aster</w:t>
            </w:r>
          </w:p>
        </w:tc>
        <w:tc>
          <w:tcPr>
            <w:tcW w:w="3120" w:type="dxa"/>
          </w:tcPr>
          <w:p w14:paraId="54C37E88"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Merge pull request #1 from R1A1 to master</w:t>
            </w:r>
          </w:p>
        </w:tc>
        <w:tc>
          <w:tcPr>
            <w:tcW w:w="3120" w:type="dxa"/>
          </w:tcPr>
          <w:p w14:paraId="6ADA1985"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Fusión final de la rama de características en master.</w:t>
            </w:r>
          </w:p>
        </w:tc>
      </w:tr>
      <w:tr w:rsidR="006E364B" w:rsidRPr="00326FE5" w14:paraId="61F0AE6B" w14:textId="77777777">
        <w:trPr>
          <w:jc w:val="center"/>
        </w:trPr>
        <w:tc>
          <w:tcPr>
            <w:tcW w:w="3120" w:type="dxa"/>
          </w:tcPr>
          <w:p w14:paraId="680A0F10" w14:textId="77777777" w:rsidR="00632EC0" w:rsidRPr="00331E49" w:rsidRDefault="000049BA">
            <w:pPr>
              <w:rPr>
                <w:rFonts w:ascii="New Roman" w:hAnsi="New Roman" w:hint="eastAsia"/>
                <w:bCs/>
                <w:color w:val="000000" w:themeColor="text1"/>
                <w:szCs w:val="24"/>
              </w:rPr>
            </w:pPr>
            <w:r w:rsidRPr="00331E49">
              <w:rPr>
                <w:rFonts w:ascii="Times New Roman" w:hAnsi="Times New Roman" w:hint="eastAsia" w:cs="Times New Roman" w:eastAsia="Times New Roman"/>
                <w:bCs/>
                <w:color w:val="000000" w:themeColor="text1"/>
                <w:sz w:val="24"/>
                <w:szCs w:val="24"/>
              </w:rPr>
              <w:t>M</w:t>
            </w:r>
            <w:r w:rsidRPr="00331E49">
              <w:rPr>
                <w:rFonts w:ascii="Times New Roman" w:hAnsi="Times New Roman" w:cs="Times New Roman" w:eastAsia="Times New Roman"/>
                <w:bCs/>
                <w:color w:val="000000" w:themeColor="text1"/>
                <w:sz w:val="24"/>
                <w:szCs w:val="24"/>
              </w:rPr>
              <w:t>aster</w:t>
            </w:r>
          </w:p>
        </w:tc>
        <w:tc>
          <w:tcPr>
            <w:tcW w:w="3120" w:type="dxa"/>
          </w:tcPr>
          <w:p w14:paraId="64F0BB44" w14:textId="77777777" w:rsidR="00632EC0" w:rsidRPr="000049BA" w:rsidRDefault="00000000">
            <w:pPr>
              <w:rPr>
                <w:rFonts w:ascii="New Roman" w:hAnsi="New Roman" w:hint="eastAsia"/>
                <w:bCs/>
                <w:color w:val="000000" w:themeColor="text1"/>
                <w:szCs w:val="24"/>
                <w:lang w:val="es-CO"/>
              </w:rPr>
            </w:pPr>
            <w:proofErr w:type="spellStart"/>
            <w:r w:rsidRPr="000049BA">
              <w:rPr>
                <w:rFonts w:ascii="Times New Roman" w:hAnsi="Times New Roman" w:cs="Times New Roman" w:eastAsia="Times New Roman"/>
                <w:bCs/>
                <w:color w:val="000000" w:themeColor="text1"/>
                <w:sz w:val="24"/>
                <w:szCs w:val="24"/>
                <w:lang w:val="es-CO"/>
              </w:rPr>
              <w:t>Fix</w:t>
            </w:r>
            <w:proofErr w:type="spellEnd"/>
            <w:r w:rsidRPr="000049BA">
              <w:rPr>
                <w:rFonts w:ascii="Times New Roman" w:hAnsi="Times New Roman" w:cs="Times New Roman" w:eastAsia="Times New Roman"/>
                <w:bCs/>
                <w:color w:val="000000" w:themeColor="text1"/>
                <w:sz w:val="24"/>
                <w:szCs w:val="24"/>
                <w:lang w:val="es-CO"/>
              </w:rPr>
              <w:t xml:space="preserve">: fijar Python 3.12 para compatibilidad con </w:t>
            </w:r>
            <w:proofErr w:type="spellStart"/>
            <w:r w:rsidRPr="000049BA">
              <w:rPr>
                <w:rFonts w:ascii="Times New Roman" w:hAnsi="Times New Roman" w:cs="Times New Roman" w:eastAsia="Times New Roman"/>
                <w:bCs/>
                <w:color w:val="000000" w:themeColor="text1"/>
                <w:sz w:val="24"/>
                <w:szCs w:val="24"/>
                <w:lang w:val="es-CO"/>
              </w:rPr>
              <w:t>scikit-learn</w:t>
            </w:r>
            <w:proofErr w:type="spellEnd"/>
            <w:r w:rsidRPr="000049BA">
              <w:rPr>
                <w:rFonts w:ascii="Times New Roman" w:hAnsi="Times New Roman" w:cs="Times New Roman" w:eastAsia="Times New Roman"/>
                <w:bCs/>
                <w:color w:val="000000" w:themeColor="text1"/>
                <w:sz w:val="24"/>
                <w:szCs w:val="24"/>
                <w:lang w:val="es-CO"/>
              </w:rPr>
              <w:t xml:space="preserve"> en Render</w:t>
            </w:r>
          </w:p>
        </w:tc>
        <w:tc>
          <w:tcPr>
            <w:tcW w:w="3120" w:type="dxa"/>
          </w:tcPr>
          <w:p w14:paraId="024D1379"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 xml:space="preserve">Corrección de </w:t>
            </w:r>
            <w:proofErr w:type="spellStart"/>
            <w:r w:rsidRPr="000049BA">
              <w:rPr>
                <w:rFonts w:ascii="Times New Roman" w:hAnsi="Times New Roman" w:cs="Times New Roman" w:eastAsia="Times New Roman"/>
                <w:bCs/>
                <w:color w:val="000000" w:themeColor="text1"/>
                <w:sz w:val="24"/>
                <w:szCs w:val="24"/>
                <w:lang w:val="es-CO"/>
              </w:rPr>
              <w:t>runtime</w:t>
            </w:r>
            <w:proofErr w:type="spellEnd"/>
            <w:r w:rsidRPr="000049BA">
              <w:rPr>
                <w:rFonts w:ascii="Times New Roman" w:hAnsi="Times New Roman" w:cs="Times New Roman" w:eastAsia="Times New Roman"/>
                <w:bCs/>
                <w:color w:val="000000" w:themeColor="text1"/>
                <w:sz w:val="24"/>
                <w:szCs w:val="24"/>
                <w:lang w:val="es-CO"/>
              </w:rPr>
              <w:t xml:space="preserve"> en </w:t>
            </w:r>
            <w:proofErr w:type="spellStart"/>
            <w:proofErr w:type="gramStart"/>
            <w:r w:rsidRPr="000049BA">
              <w:rPr>
                <w:rFonts w:ascii="Times New Roman" w:hAnsi="Times New Roman" w:cs="Times New Roman" w:eastAsia="Times New Roman"/>
                <w:bCs/>
                <w:color w:val="000000" w:themeColor="text1"/>
                <w:sz w:val="24"/>
                <w:szCs w:val="24"/>
                <w:lang w:val="es-CO"/>
              </w:rPr>
              <w:t>render.yaml</w:t>
            </w:r>
            <w:proofErr w:type="spellEnd"/>
            <w:proofErr w:type="gramEnd"/>
            <w:r w:rsidRPr="000049BA">
              <w:rPr>
                <w:rFonts w:ascii="Times New Roman" w:hAnsi="Times New Roman" w:cs="Times New Roman" w:eastAsia="Times New Roman"/>
                <w:bCs/>
                <w:color w:val="000000" w:themeColor="text1"/>
                <w:sz w:val="24"/>
                <w:szCs w:val="24"/>
                <w:lang w:val="es-CO"/>
              </w:rPr>
              <w:t xml:space="preserve"> para resolver error de </w:t>
            </w:r>
            <w:proofErr w:type="spellStart"/>
            <w:r w:rsidRPr="000049BA">
              <w:rPr>
                <w:rFonts w:ascii="Times New Roman" w:hAnsi="Times New Roman" w:cs="Times New Roman" w:eastAsia="Times New Roman"/>
                <w:bCs/>
                <w:color w:val="000000" w:themeColor="text1"/>
                <w:sz w:val="24"/>
                <w:szCs w:val="24"/>
                <w:lang w:val="es-CO"/>
              </w:rPr>
              <w:t>build</w:t>
            </w:r>
            <w:proofErr w:type="spellEnd"/>
            <w:r w:rsidRPr="000049BA">
              <w:rPr>
                <w:rFonts w:ascii="Times New Roman" w:hAnsi="Times New Roman" w:cs="Times New Roman" w:eastAsia="Times New Roman"/>
                <w:bCs/>
                <w:color w:val="000000" w:themeColor="text1"/>
                <w:sz w:val="24"/>
                <w:szCs w:val="24"/>
                <w:lang w:val="es-CO"/>
              </w:rPr>
              <w:t xml:space="preserve"> en Render.</w:t>
            </w:r>
          </w:p>
        </w:tc>
      </w:tr>
      <w:tr w:rsidR="006E364B" w:rsidRPr="00326FE5" w14:paraId="060278C1" w14:textId="77777777">
        <w:trPr>
          <w:jc w:val="center"/>
        </w:trPr>
        <w:tc>
          <w:tcPr>
            <w:tcW w:w="3120" w:type="dxa"/>
          </w:tcPr>
          <w:p w14:paraId="6960382E" w14:textId="77777777" w:rsidR="00632EC0" w:rsidRPr="00331E49" w:rsidRDefault="000049BA">
            <w:pPr>
              <w:rPr>
                <w:rFonts w:ascii="New Roman" w:hAnsi="New Roman" w:hint="eastAsia"/>
                <w:bCs/>
                <w:color w:val="000000" w:themeColor="text1"/>
                <w:szCs w:val="24"/>
              </w:rPr>
            </w:pPr>
            <w:r w:rsidRPr="00331E49">
              <w:rPr>
                <w:rFonts w:ascii="Times New Roman" w:hAnsi="Times New Roman" w:hint="eastAsia" w:cs="Times New Roman" w:eastAsia="Times New Roman"/>
                <w:bCs/>
                <w:color w:val="000000" w:themeColor="text1"/>
                <w:sz w:val="24"/>
                <w:szCs w:val="24"/>
              </w:rPr>
              <w:t>M</w:t>
            </w:r>
            <w:r w:rsidRPr="00331E49">
              <w:rPr>
                <w:rFonts w:ascii="Times New Roman" w:hAnsi="Times New Roman" w:cs="Times New Roman" w:eastAsia="Times New Roman"/>
                <w:bCs/>
                <w:color w:val="000000" w:themeColor="text1"/>
                <w:sz w:val="24"/>
                <w:szCs w:val="24"/>
              </w:rPr>
              <w:t>aster</w:t>
            </w:r>
          </w:p>
        </w:tc>
        <w:tc>
          <w:tcPr>
            <w:tcW w:w="3120" w:type="dxa"/>
          </w:tcPr>
          <w:p w14:paraId="2B58307A" w14:textId="77777777" w:rsidR="00632EC0" w:rsidRPr="000049BA" w:rsidRDefault="00000000">
            <w:pPr>
              <w:rPr>
                <w:rFonts w:ascii="New Roman" w:hAnsi="New Roman" w:hint="eastAsia"/>
                <w:bCs/>
                <w:color w:val="000000" w:themeColor="text1"/>
                <w:szCs w:val="24"/>
                <w:lang w:val="es-CO"/>
              </w:rPr>
            </w:pPr>
            <w:proofErr w:type="spellStart"/>
            <w:r w:rsidRPr="000049BA">
              <w:rPr>
                <w:rFonts w:ascii="Times New Roman" w:hAnsi="Times New Roman" w:cs="Times New Roman" w:eastAsia="Times New Roman"/>
                <w:bCs/>
                <w:color w:val="000000" w:themeColor="text1"/>
                <w:sz w:val="24"/>
                <w:szCs w:val="24"/>
                <w:lang w:val="es-CO"/>
              </w:rPr>
              <w:t>feat</w:t>
            </w:r>
            <w:proofErr w:type="spellEnd"/>
            <w:r w:rsidRPr="000049BA">
              <w:rPr>
                <w:rFonts w:ascii="Times New Roman" w:hAnsi="Times New Roman" w:cs="Times New Roman" w:eastAsia="Times New Roman"/>
                <w:bCs/>
                <w:color w:val="000000" w:themeColor="text1"/>
                <w:sz w:val="24"/>
                <w:szCs w:val="24"/>
                <w:lang w:val="es-CO"/>
              </w:rPr>
              <w:t xml:space="preserve">(web): actualizar app y </w:t>
            </w:r>
            <w:proofErr w:type="spellStart"/>
            <w:r w:rsidRPr="000049BA">
              <w:rPr>
                <w:rFonts w:ascii="Times New Roman" w:hAnsi="Times New Roman" w:cs="Times New Roman" w:eastAsia="Times New Roman"/>
                <w:bCs/>
                <w:color w:val="000000" w:themeColor="text1"/>
                <w:sz w:val="24"/>
                <w:szCs w:val="24"/>
                <w:lang w:val="es-CO"/>
              </w:rPr>
              <w:t>templates</w:t>
            </w:r>
            <w:proofErr w:type="spellEnd"/>
            <w:r w:rsidRPr="000049BA">
              <w:rPr>
                <w:rFonts w:ascii="Times New Roman" w:hAnsi="Times New Roman" w:cs="Times New Roman" w:eastAsia="Times New Roman"/>
                <w:bCs/>
                <w:color w:val="000000" w:themeColor="text1"/>
                <w:sz w:val="24"/>
                <w:szCs w:val="24"/>
                <w:lang w:val="es-CO"/>
              </w:rPr>
              <w:t xml:space="preserve"> con mejoras recientes</w:t>
            </w:r>
          </w:p>
        </w:tc>
        <w:tc>
          <w:tcPr>
            <w:tcW w:w="3120" w:type="dxa"/>
          </w:tcPr>
          <w:p w14:paraId="71488425"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Actualización del código fuente y plantillas para el despliegue final.</w:t>
            </w:r>
          </w:p>
        </w:tc>
      </w:tr>
    </w:tbl>
    <w:p w14:paraId="27DF3A97" w14:textId="77777777" w:rsidR="00632EC0" w:rsidRPr="000049BA" w:rsidRDefault="00632EC0">
      <w:pPr>
        <w:rPr>
          <w:rFonts w:ascii="New Roman" w:hAnsi="New Roman" w:hint="eastAsia"/>
          <w:bCs/>
          <w:color w:val="000000" w:themeColor="text1"/>
          <w:szCs w:val="24"/>
          <w:lang w:val="es-CO"/>
        </w:rPr>
      </w:pPr>
    </w:p>
    <w:p w14:paraId="39D7685B"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17" w:name="_Toc239871851"/>
      <w:r w:rsidRPr="000049BA">
        <w:rPr>
          <w:rFonts w:ascii="Times New Roman" w:eastAsia="Times New Roman" w:hAnsi="Times New Roman" w:cs="Times New Roman"/>
          <w:b/>
          <w:color w:val="000000"/>
          <w:sz w:val="24"/>
          <w:szCs w:val="24"/>
          <w:lang w:val="es-CO"/>
        </w:rPr>
        <w:t>7.2 Comandos para Vincular y Subir a GitHub</w:t>
      </w:r>
      <w:bookmarkEnd w:id="17"/>
    </w:p>
    <w:p w14:paraId="17CB3910" w14:textId="77777777" w:rsidR="00632EC0" w:rsidRPr="000049BA" w:rsidRDefault="00000000">
      <w:pPr>
        <w:spacing w:before="160" w:after="40" w:line="480" w:lineRule="auto"/>
        <w:rPr>
          <w:rFonts w:ascii="New Roman" w:hAnsi="New Roman" w:hint="eastAsia"/>
          <w:bCs/>
          <w:color w:val="000000" w:themeColor="text1"/>
          <w:szCs w:val="24"/>
          <w:lang w:val="es-CO"/>
        </w:rPr>
      </w:pPr>
      <w:r w:rsidRPr="00331E49">
        <w:rPr>
          <w:rFonts w:eastAsia="Times New Roman" w:cs="Times New Roman" w:ascii="Times New Roman" w:hAnsi="Times New Roman"/>
          <w:bCs/>
          <w:color w:val="000000" w:themeColor="text1"/>
          <w:sz w:val="24"/>
          <w:szCs w:val="24"/>
        </w:rPr>
        <w:t>📄</w:t>
      </w:r>
      <w:r w:rsidRPr="000049BA">
        <w:rPr>
          <w:rFonts w:eastAsia="Times New Roman" w:cs="Times New Roman" w:ascii="Times New Roman" w:hAnsi="Times New Roman"/>
          <w:bCs/>
          <w:color w:val="000000" w:themeColor="text1"/>
          <w:sz w:val="24"/>
          <w:szCs w:val="24"/>
          <w:lang w:val="es-CO"/>
        </w:rPr>
        <w:t xml:space="preserve"> Archivo: Comandos de Sincronización Git</w:t>
      </w:r>
    </w:p>
    <w:p>
      <w:pPr>
        <w:spacing w:line="240" w:lineRule="auto" w:before="120" w:after="120"/>
      </w:pPr>
      <w:r>
        <w:rPr>
          <w:rFonts w:ascii="Times New Roman" w:hAnsi="Times New Roman" w:cs="Times New Roman" w:eastAsia="Times New Roman"/>
          <w:b/>
          <w:sz w:val="24"/>
        </w:rPr>
        <w:t>Tabla 11:</w:t>
        <w:br/>
      </w:r>
      <w:r>
        <w:rPr>
          <w:rFonts w:ascii="Times New Roman" w:hAnsi="Times New Roman" w:cs="Times New Roman" w:eastAsia="Times New Roman"/>
          <w:i/>
          <w:sz w:val="24"/>
        </w:rPr>
        <w:t>Código fuente - comandos de sincronización con GitHub</w:t>
      </w:r>
    </w:p>
    <w:tbl>
      <w:tblPr>
        <w:tblW w:w="0" w:type="auto"/>
        <w:jc w:val="center"/>
        <w:tblLook w:val="04A0" w:firstRow="1" w:lastRow="0" w:firstColumn="1" w:lastColumn="0" w:noHBand="0" w:noVBand="1"/>
      </w:tblPr>
      <w:tblGrid>
        <w:gridCol w:w="9360"/>
      </w:tblGrid>
      <w:tr w:rsidR="006E364B" w:rsidRPr="00326FE5" w14:paraId="6C7018BC" w14:textId="77777777">
        <w:trPr>
          <w:jc w:val="center"/>
        </w:trPr>
        <w:tc>
          <w:tcPr>
            <w:tcW w:w="9360" w:type="dxa"/>
            <w:shd w:val="clear" w:color="auto" w:fill="0B192C"/>
          </w:tcPr>
          <w:p w14:paraId="6A58D1A8" w14:textId="77777777" w:rsidR="00632EC0" w:rsidRPr="000049BA" w:rsidRDefault="00000000">
            <w:pPr>
              <w:spacing w:before="120" w:after="120"/>
              <w:rPr>
                <w:rFonts w:ascii="New Roman" w:hAnsi="New Roman" w:hint="eastAsia"/>
                <w:bCs/>
                <w:color w:val="000000" w:themeColor="text1"/>
                <w:szCs w:val="24"/>
                <w:lang w:val="es-CO"/>
              </w:rPr>
            </w:pPr>
            <w:r w:rsidRPr="009E28B9">
              <w:rPr>
                <w:rFonts w:ascii="Times New Roman" w:hAnsi="Times New Roman" w:cs="Times New Roman" w:eastAsia="Times New Roman"/>
                <w:bCs/>
                <w:color w:val="FFFFFF" w:themeColor="background1"/>
                <w:sz w:val="24"/>
                <w:szCs w:val="24"/>
                <w:lang w:val="es-CO"/>
              </w:rPr>
              <w:t># 1. Conectar con el repositorio remoto de GitHub</w:t>
            </w:r>
            <w:r w:rsidRPr="009E28B9">
              <w:rPr>
                <w:rFonts w:ascii="Times New Roman" w:hAnsi="Times New Roman" w:cs="Times New Roman" w:eastAsia="Times New Roman"/>
                <w:bCs/>
                <w:color w:val="FFFFFF" w:themeColor="background1"/>
                <w:sz w:val="24"/>
                <w:szCs w:val="24"/>
                <w:lang w:val="es-CO"/>
              </w:rPr>
              <w:br/>
            </w:r>
            <w:proofErr w:type="spellStart"/>
            <w:r w:rsidRPr="009E28B9">
              <w:rPr>
                <w:rFonts w:ascii="Times New Roman" w:hAnsi="Times New Roman" w:cs="Times New Roman" w:eastAsia="Times New Roman"/>
                <w:bCs/>
                <w:color w:val="FFFFFF" w:themeColor="background1"/>
                <w:sz w:val="24"/>
                <w:szCs w:val="24"/>
                <w:lang w:val="es-CO"/>
              </w:rPr>
              <w:t>git</w:t>
            </w:r>
            <w:proofErr w:type="spellEnd"/>
            <w:r w:rsidRPr="009E28B9">
              <w:rPr>
                <w:rFonts w:ascii="Times New Roman" w:hAnsi="Times New Roman" w:cs="Times New Roman" w:eastAsia="Times New Roman"/>
                <w:bCs/>
                <w:color w:val="FFFFFF" w:themeColor="background1"/>
                <w:sz w:val="24"/>
                <w:szCs w:val="24"/>
                <w:lang w:val="es-CO"/>
              </w:rPr>
              <w:t xml:space="preserve"> remote </w:t>
            </w:r>
            <w:proofErr w:type="spellStart"/>
            <w:r w:rsidRPr="009E28B9">
              <w:rPr>
                <w:rFonts w:ascii="Times New Roman" w:hAnsi="Times New Roman" w:cs="Times New Roman" w:eastAsia="Times New Roman"/>
                <w:bCs/>
                <w:color w:val="FFFFFF" w:themeColor="background1"/>
                <w:sz w:val="24"/>
                <w:szCs w:val="24"/>
                <w:lang w:val="es-CO"/>
              </w:rPr>
              <w:t>add</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origin</w:t>
            </w:r>
            <w:proofErr w:type="spellEnd"/>
            <w:r w:rsidRPr="009E28B9">
              <w:rPr>
                <w:rFonts w:ascii="Times New Roman" w:hAnsi="Times New Roman" w:cs="Times New Roman" w:eastAsia="Times New Roman"/>
                <w:bCs/>
                <w:color w:val="FFFFFF" w:themeColor="background1"/>
                <w:sz w:val="24"/>
                <w:szCs w:val="24"/>
                <w:lang w:val="es-CO"/>
              </w:rPr>
              <w:t xml:space="preserve"> https://github.com/machinelearning-source/data-with-roots.git</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2. Subir la rama master (versión final integrada)</w:t>
            </w:r>
            <w:r w:rsidRPr="009E28B9">
              <w:rPr>
                <w:rFonts w:ascii="Times New Roman" w:hAnsi="Times New Roman" w:cs="Times New Roman" w:eastAsia="Times New Roman"/>
                <w:bCs/>
                <w:color w:val="FFFFFF" w:themeColor="background1"/>
                <w:sz w:val="24"/>
                <w:szCs w:val="24"/>
                <w:lang w:val="es-CO"/>
              </w:rPr>
              <w:br/>
            </w:r>
            <w:proofErr w:type="spellStart"/>
            <w:r w:rsidRPr="009E28B9">
              <w:rPr>
                <w:rFonts w:ascii="Times New Roman" w:hAnsi="Times New Roman" w:cs="Times New Roman" w:eastAsia="Times New Roman"/>
                <w:bCs/>
                <w:color w:val="FFFFFF" w:themeColor="background1"/>
                <w:sz w:val="24"/>
                <w:szCs w:val="24"/>
                <w:lang w:val="es-CO"/>
              </w:rPr>
              <w:t>git</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push</w:t>
            </w:r>
            <w:proofErr w:type="spellEnd"/>
            <w:r w:rsidRPr="009E28B9">
              <w:rPr>
                <w:rFonts w:ascii="Times New Roman" w:hAnsi="Times New Roman" w:cs="Times New Roman" w:eastAsia="Times New Roman"/>
                <w:bCs/>
                <w:color w:val="FFFFFF" w:themeColor="background1"/>
                <w:sz w:val="24"/>
                <w:szCs w:val="24"/>
                <w:lang w:val="es-CO"/>
              </w:rPr>
              <w:t xml:space="preserve"> -u </w:t>
            </w:r>
            <w:proofErr w:type="spellStart"/>
            <w:r w:rsidRPr="009E28B9">
              <w:rPr>
                <w:rFonts w:ascii="Times New Roman" w:hAnsi="Times New Roman" w:cs="Times New Roman" w:eastAsia="Times New Roman"/>
                <w:bCs/>
                <w:color w:val="FFFFFF" w:themeColor="background1"/>
                <w:sz w:val="24"/>
                <w:szCs w:val="24"/>
                <w:lang w:val="es-CO"/>
              </w:rPr>
              <w:t>origin</w:t>
            </w:r>
            <w:proofErr w:type="spellEnd"/>
            <w:r w:rsidRPr="009E28B9">
              <w:rPr>
                <w:rFonts w:ascii="Times New Roman" w:hAnsi="Times New Roman" w:cs="Times New Roman" w:eastAsia="Times New Roman"/>
                <w:bCs/>
                <w:color w:val="FFFFFF" w:themeColor="background1"/>
                <w:sz w:val="24"/>
                <w:szCs w:val="24"/>
                <w:lang w:val="es-CO"/>
              </w:rPr>
              <w:t xml:space="preserve"> master</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3. Subir la rama de desarrollo R1A1 (evidencia de ramas)</w:t>
            </w:r>
            <w:r w:rsidRPr="009E28B9">
              <w:rPr>
                <w:rFonts w:ascii="Times New Roman" w:hAnsi="Times New Roman" w:cs="Times New Roman" w:eastAsia="Times New Roman"/>
                <w:bCs/>
                <w:color w:val="FFFFFF" w:themeColor="background1"/>
                <w:sz w:val="24"/>
                <w:szCs w:val="24"/>
                <w:lang w:val="es-CO"/>
              </w:rPr>
              <w:br/>
            </w:r>
            <w:proofErr w:type="spellStart"/>
            <w:r w:rsidRPr="009E28B9">
              <w:rPr>
                <w:rFonts w:ascii="Times New Roman" w:hAnsi="Times New Roman" w:cs="Times New Roman" w:eastAsia="Times New Roman"/>
                <w:bCs/>
                <w:color w:val="FFFFFF" w:themeColor="background1"/>
                <w:sz w:val="24"/>
                <w:szCs w:val="24"/>
                <w:lang w:val="es-CO"/>
              </w:rPr>
              <w:t>git</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push</w:t>
            </w:r>
            <w:proofErr w:type="spellEnd"/>
            <w:r w:rsidRPr="009E28B9">
              <w:rPr>
                <w:rFonts w:ascii="Times New Roman" w:hAnsi="Times New Roman" w:cs="Times New Roman" w:eastAsia="Times New Roman"/>
                <w:bCs/>
                <w:color w:val="FFFFFF" w:themeColor="background1"/>
                <w:sz w:val="24"/>
                <w:szCs w:val="24"/>
                <w:lang w:val="es-CO"/>
              </w:rPr>
              <w:t xml:space="preserve"> -u </w:t>
            </w:r>
            <w:proofErr w:type="spellStart"/>
            <w:r w:rsidRPr="009E28B9">
              <w:rPr>
                <w:rFonts w:ascii="Times New Roman" w:hAnsi="Times New Roman" w:cs="Times New Roman" w:eastAsia="Times New Roman"/>
                <w:bCs/>
                <w:color w:val="FFFFFF" w:themeColor="background1"/>
                <w:sz w:val="24"/>
                <w:szCs w:val="24"/>
                <w:lang w:val="es-CO"/>
              </w:rPr>
              <w:t>origin</w:t>
            </w:r>
            <w:proofErr w:type="spellEnd"/>
            <w:r w:rsidRPr="009E28B9">
              <w:rPr>
                <w:rFonts w:ascii="Times New Roman" w:hAnsi="Times New Roman" w:cs="Times New Roman" w:eastAsia="Times New Roman"/>
                <w:bCs/>
                <w:color w:val="FFFFFF" w:themeColor="background1"/>
                <w:sz w:val="24"/>
                <w:szCs w:val="24"/>
                <w:lang w:val="es-CO"/>
              </w:rPr>
              <w:t xml:space="preserve"> R1A1</w:t>
            </w:r>
            <w:r w:rsidRPr="009E28B9">
              <w:rPr>
                <w:rFonts w:ascii="Times New Roman" w:hAnsi="Times New Roman" w:cs="Times New Roman" w:eastAsia="Times New Roman"/>
                <w:bCs/>
                <w:color w:val="FFFFFF" w:themeColor="background1"/>
                <w:sz w:val="24"/>
                <w:szCs w:val="24"/>
                <w:lang w:val="es-CO"/>
              </w:rPr>
              <w:br/>
            </w:r>
            <w:r w:rsidRPr="009E28B9">
              <w:rPr>
                <w:rFonts w:ascii="Times New Roman" w:hAnsi="Times New Roman" w:cs="Times New Roman" w:eastAsia="Times New Roman"/>
                <w:bCs/>
                <w:color w:val="FFFFFF" w:themeColor="background1"/>
                <w:sz w:val="24"/>
                <w:szCs w:val="24"/>
                <w:lang w:val="es-CO"/>
              </w:rPr>
              <w:br/>
              <w:t># 4. Comprobar el árbol gráfico en consola</w:t>
            </w:r>
            <w:r w:rsidRPr="009E28B9">
              <w:rPr>
                <w:rFonts w:ascii="Times New Roman" w:hAnsi="Times New Roman" w:cs="Times New Roman" w:eastAsia="Times New Roman"/>
                <w:bCs/>
                <w:color w:val="FFFFFF" w:themeColor="background1"/>
                <w:sz w:val="24"/>
                <w:szCs w:val="24"/>
                <w:lang w:val="es-CO"/>
              </w:rPr>
              <w:br/>
            </w:r>
            <w:proofErr w:type="spellStart"/>
            <w:r w:rsidRPr="009E28B9">
              <w:rPr>
                <w:rFonts w:ascii="Times New Roman" w:hAnsi="Times New Roman" w:cs="Times New Roman" w:eastAsia="Times New Roman"/>
                <w:bCs/>
                <w:color w:val="FFFFFF" w:themeColor="background1"/>
                <w:sz w:val="24"/>
                <w:szCs w:val="24"/>
                <w:lang w:val="es-CO"/>
              </w:rPr>
              <w:t>git</w:t>
            </w:r>
            <w:proofErr w:type="spellEnd"/>
            <w:r w:rsidRPr="009E28B9">
              <w:rPr>
                <w:rFonts w:ascii="Times New Roman" w:hAnsi="Times New Roman" w:cs="Times New Roman" w:eastAsia="Times New Roman"/>
                <w:bCs/>
                <w:color w:val="FFFFFF" w:themeColor="background1"/>
                <w:sz w:val="24"/>
                <w:szCs w:val="24"/>
                <w:lang w:val="es-CO"/>
              </w:rPr>
              <w:t xml:space="preserve"> log --</w:t>
            </w:r>
            <w:proofErr w:type="spellStart"/>
            <w:r w:rsidRPr="009E28B9">
              <w:rPr>
                <w:rFonts w:ascii="Times New Roman" w:hAnsi="Times New Roman" w:cs="Times New Roman" w:eastAsia="Times New Roman"/>
                <w:bCs/>
                <w:color w:val="FFFFFF" w:themeColor="background1"/>
                <w:sz w:val="24"/>
                <w:szCs w:val="24"/>
                <w:lang w:val="es-CO"/>
              </w:rPr>
              <w:t>graph</w:t>
            </w:r>
            <w:proofErr w:type="spellEnd"/>
            <w:r w:rsidRPr="009E28B9">
              <w:rPr>
                <w:rFonts w:ascii="Times New Roman" w:hAnsi="Times New Roman" w:cs="Times New Roman" w:eastAsia="Times New Roman"/>
                <w:bCs/>
                <w:color w:val="FFFFFF" w:themeColor="background1"/>
                <w:sz w:val="24"/>
                <w:szCs w:val="24"/>
                <w:lang w:val="es-CO"/>
              </w:rPr>
              <w:t xml:space="preserve"> --</w:t>
            </w:r>
            <w:proofErr w:type="spellStart"/>
            <w:r w:rsidRPr="009E28B9">
              <w:rPr>
                <w:rFonts w:ascii="Times New Roman" w:hAnsi="Times New Roman" w:cs="Times New Roman" w:eastAsia="Times New Roman"/>
                <w:bCs/>
                <w:color w:val="FFFFFF" w:themeColor="background1"/>
                <w:sz w:val="24"/>
                <w:szCs w:val="24"/>
                <w:lang w:val="es-CO"/>
              </w:rPr>
              <w:t>oneline</w:t>
            </w:r>
            <w:proofErr w:type="spellEnd"/>
            <w:r w:rsidRPr="009E28B9">
              <w:rPr>
                <w:rFonts w:ascii="Times New Roman" w:hAnsi="Times New Roman" w:cs="Times New Roman" w:eastAsia="Times New Roman"/>
                <w:bCs/>
                <w:color w:val="FFFFFF" w:themeColor="background1"/>
                <w:sz w:val="24"/>
                <w:szCs w:val="24"/>
                <w:lang w:val="es-CO"/>
              </w:rPr>
              <w:t xml:space="preserve"> </w:t>
            </w:r>
            <w:r w:rsidR="000A316D" w:rsidRPr="009E28B9">
              <w:rPr>
                <w:rFonts w:ascii="Times New Roman" w:hAnsi="Times New Roman" w:cs="Times New Roman" w:eastAsia="Times New Roman"/>
                <w:bCs/>
                <w:color w:val="FFFFFF" w:themeColor="background1"/>
                <w:sz w:val="24"/>
                <w:szCs w:val="24"/>
                <w:lang w:val="es-CO"/>
              </w:rPr>
              <w:t>–</w:t>
            </w:r>
            <w:proofErr w:type="spellStart"/>
            <w:r w:rsidRPr="009E28B9">
              <w:rPr>
                <w:rFonts w:ascii="Times New Roman" w:hAnsi="Times New Roman" w:cs="Times New Roman" w:eastAsia="Times New Roman"/>
                <w:bCs/>
                <w:color w:val="FFFFFF" w:themeColor="background1"/>
                <w:sz w:val="24"/>
                <w:szCs w:val="24"/>
                <w:lang w:val="es-CO"/>
              </w:rPr>
              <w:t>all</w:t>
            </w:r>
            <w:proofErr w:type="spellEnd"/>
          </w:p>
        </w:tc>
      </w:tr>
    </w:tbl>
    <w:p w14:paraId="2371C40F" w14:textId="77777777" w:rsidR="00632EC0" w:rsidRPr="000049BA" w:rsidRDefault="00632EC0">
      <w:pPr>
        <w:spacing w:after="160"/>
        <w:rPr>
          <w:rFonts w:ascii="New Roman" w:hAnsi="New Roman" w:hint="eastAsia"/>
          <w:bCs/>
          <w:color w:val="000000" w:themeColor="text1"/>
          <w:szCs w:val="24"/>
          <w:lang w:val="es-CO"/>
        </w:rPr>
      </w:pPr>
    </w:p>
    <w:p w14:paraId="5E7B2C51"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18" w:name="_Toc23987185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18"/>
      <w:r>
        <w:rPr>
          <w:rFonts w:ascii="Times New Roman" w:hAnsi="Times New Roman" w:cs="Times New Roman" w:eastAsia="Times New Roman"/>
          <w:b/>
          <w:color w:val="000000"/>
          <w:sz w:val="24"/>
        </w:rPr>
        <w:t>7.3 Nota sobre Visual Studio Code (IDE utilizado)</w:t>
      </w:r>
    </w:p>
    <w:p w14:paraId="36601A75"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19" w:name="_Toc239871853"/>
      <w:r w:rsidRPr="000049BA">
        <w:rPr>
          <w:rFonts w:ascii="Times New Roman" w:eastAsia="Times New Roman" w:hAnsi="Times New Roman" w:cs="Times New Roman"/>
          <w:b/>
          <w:color w:val="000000"/>
          <w:sz w:val="24"/>
          <w:szCs w:val="24"/>
          <w:lang w:val="es-CO"/>
        </w:rPr>
        <w:t>8. Guía de Despliegue en la Nube (Render Cloud PaaS)</w:t>
      </w:r>
      <w:bookmarkEnd w:id="19"/>
    </w:p>
    <w:p w14:paraId="1FE3DE16"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El requisito final estipula que la aplicación debe estar desplegada y completamente navegable en Internet a través de Render. El despliegue se basa en la versión final consolidada en la rama 'master'. A </w:t>
      </w:r>
      <w:proofErr w:type="gramStart"/>
      <w:r w:rsidRPr="000049BA">
        <w:rPr>
          <w:rFonts w:eastAsia="Times New Roman" w:cs="Times New Roman" w:ascii="Times New Roman" w:hAnsi="Times New Roman"/>
          <w:bCs/>
          <w:color w:val="000000" w:themeColor="text1"/>
          <w:sz w:val="24"/>
          <w:szCs w:val="24"/>
          <w:lang w:val="es-CO"/>
        </w:rPr>
        <w:t>continuación</w:t>
      </w:r>
      <w:proofErr w:type="gramEnd"/>
      <w:r w:rsidRPr="000049BA">
        <w:rPr>
          <w:rFonts w:eastAsia="Times New Roman" w:cs="Times New Roman" w:ascii="Times New Roman" w:hAnsi="Times New Roman"/>
          <w:bCs/>
          <w:color w:val="000000" w:themeColor="text1"/>
          <w:sz w:val="24"/>
          <w:szCs w:val="24"/>
          <w:lang w:val="es-CO"/>
        </w:rPr>
        <w:t xml:space="preserve"> se presenta el procedimiento paso a paso:</w:t>
      </w:r>
    </w:p>
    <w:p w14:paraId="03CBB4D5"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20" w:name="_Toc239871854"/>
      <w:r w:rsidRPr="000049BA">
        <w:rPr>
          <w:rFonts w:ascii="Times New Roman" w:eastAsia="Times New Roman" w:hAnsi="Times New Roman" w:cs="Times New Roman"/>
          <w:b/>
          <w:color w:val="000000"/>
          <w:sz w:val="24"/>
          <w:szCs w:val="24"/>
          <w:lang w:val="es-CO"/>
        </w:rPr>
        <w:t>Paso 1: Creación de Cuenta en Render</w:t>
      </w:r>
      <w:bookmarkEnd w:id="20"/>
    </w:p>
    <w:p w14:paraId="38E503C1"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Ingresar a https://render.com/ y registrarse utilizando la cuenta de GitHub donde reside el repositorio del proyecto.</w:t>
      </w:r>
    </w:p>
    <w:p w14:paraId="44CDDBAE"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21" w:name="_Toc239871855"/>
      <w:r w:rsidRPr="000049BA">
        <w:rPr>
          <w:rFonts w:ascii="Times New Roman" w:eastAsia="Times New Roman" w:hAnsi="Times New Roman" w:cs="Times New Roman"/>
          <w:b/>
          <w:color w:val="000000"/>
          <w:sz w:val="24"/>
          <w:szCs w:val="24"/>
          <w:lang w:val="es-CO"/>
        </w:rPr>
        <w:t xml:space="preserve">Paso 2: Crear un Nuevo Web </w:t>
      </w:r>
      <w:proofErr w:type="spellStart"/>
      <w:r w:rsidRPr="000049BA">
        <w:rPr>
          <w:rFonts w:ascii="Times New Roman" w:eastAsia="Times New Roman" w:hAnsi="Times New Roman" w:cs="Times New Roman"/>
          <w:b/>
          <w:color w:val="000000"/>
          <w:sz w:val="24"/>
          <w:szCs w:val="24"/>
          <w:lang w:val="es-CO"/>
        </w:rPr>
        <w:t>Service</w:t>
      </w:r>
      <w:bookmarkEnd w:id="21"/>
      <w:proofErr w:type="spellEnd"/>
    </w:p>
    <w:p w14:paraId="28717083"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En el </w:t>
      </w:r>
      <w:proofErr w:type="spellStart"/>
      <w:r w:rsidRPr="000049BA">
        <w:rPr>
          <w:rFonts w:eastAsia="Times New Roman" w:cs="Times New Roman" w:ascii="Times New Roman" w:hAnsi="Times New Roman"/>
          <w:bCs/>
          <w:color w:val="000000" w:themeColor="text1"/>
          <w:sz w:val="24"/>
          <w:szCs w:val="24"/>
          <w:lang w:val="es-CO"/>
        </w:rPr>
        <w:t>Dashboard</w:t>
      </w:r>
      <w:proofErr w:type="spellEnd"/>
      <w:r w:rsidRPr="000049BA">
        <w:rPr>
          <w:rFonts w:eastAsia="Times New Roman" w:cs="Times New Roman" w:ascii="Times New Roman" w:hAnsi="Times New Roman"/>
          <w:bCs/>
          <w:color w:val="000000" w:themeColor="text1"/>
          <w:sz w:val="24"/>
          <w:szCs w:val="24"/>
          <w:lang w:val="es-CO"/>
        </w:rPr>
        <w:t xml:space="preserve"> de Render, hacer clic en el botón 'New +' ubicado en la esquina superior derecha y seleccionar la opción 'Web </w:t>
      </w:r>
      <w:proofErr w:type="spellStart"/>
      <w:r w:rsidRPr="000049BA">
        <w:rPr>
          <w:rFonts w:eastAsia="Times New Roman" w:cs="Times New Roman" w:ascii="Times New Roman" w:hAnsi="Times New Roman"/>
          <w:bCs/>
          <w:color w:val="000000" w:themeColor="text1"/>
          <w:sz w:val="24"/>
          <w:szCs w:val="24"/>
          <w:lang w:val="es-CO"/>
        </w:rPr>
        <w:t>Service</w:t>
      </w:r>
      <w:proofErr w:type="spellEnd"/>
      <w:r w:rsidRPr="000049BA">
        <w:rPr>
          <w:rFonts w:eastAsia="Times New Roman" w:cs="Times New Roman" w:ascii="Times New Roman" w:hAnsi="Times New Roman"/>
          <w:bCs/>
          <w:color w:val="000000" w:themeColor="text1"/>
          <w:sz w:val="24"/>
          <w:szCs w:val="24"/>
          <w:lang w:val="es-CO"/>
        </w:rPr>
        <w:t>'.</w:t>
      </w:r>
    </w:p>
    <w:p w14:paraId="22F62450"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22" w:name="_Toc239871856"/>
      <w:r w:rsidRPr="000049BA">
        <w:rPr>
          <w:rFonts w:ascii="Times New Roman" w:eastAsia="Times New Roman" w:hAnsi="Times New Roman" w:cs="Times New Roman"/>
          <w:b/>
          <w:color w:val="000000"/>
          <w:sz w:val="24"/>
          <w:szCs w:val="24"/>
          <w:lang w:val="es-CO"/>
        </w:rPr>
        <w:t>Paso 3: Conectar el Repositorio de GitHub</w:t>
      </w:r>
      <w:bookmarkEnd w:id="22"/>
    </w:p>
    <w:p w14:paraId="57DBD8EB"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Localizar el repositorio público 'data-</w:t>
      </w:r>
      <w:proofErr w:type="spellStart"/>
      <w:r w:rsidRPr="000049BA">
        <w:rPr>
          <w:rFonts w:eastAsia="Times New Roman" w:cs="Times New Roman" w:ascii="Times New Roman" w:hAnsi="Times New Roman"/>
          <w:bCs/>
          <w:color w:val="000000" w:themeColor="text1"/>
          <w:sz w:val="24"/>
          <w:szCs w:val="24"/>
          <w:lang w:val="es-CO"/>
        </w:rPr>
        <w:t>with</w:t>
      </w:r>
      <w:proofErr w:type="spellEnd"/>
      <w:r w:rsidRPr="000049BA">
        <w:rPr>
          <w:rFonts w:eastAsia="Times New Roman" w:cs="Times New Roman" w:ascii="Times New Roman" w:hAnsi="Times New Roman"/>
          <w:bCs/>
          <w:color w:val="000000" w:themeColor="text1"/>
          <w:sz w:val="24"/>
          <w:szCs w:val="24"/>
          <w:lang w:val="es-CO"/>
        </w:rPr>
        <w:t>-</w:t>
      </w:r>
      <w:proofErr w:type="spellStart"/>
      <w:r w:rsidRPr="000049BA">
        <w:rPr>
          <w:rFonts w:eastAsia="Times New Roman" w:cs="Times New Roman" w:ascii="Times New Roman" w:hAnsi="Times New Roman"/>
          <w:bCs/>
          <w:color w:val="000000" w:themeColor="text1"/>
          <w:sz w:val="24"/>
          <w:szCs w:val="24"/>
          <w:lang w:val="es-CO"/>
        </w:rPr>
        <w:t>roots</w:t>
      </w:r>
      <w:proofErr w:type="spellEnd"/>
      <w:r w:rsidRPr="000049BA">
        <w:rPr>
          <w:rFonts w:eastAsia="Times New Roman" w:cs="Times New Roman" w:ascii="Times New Roman" w:hAnsi="Times New Roman"/>
          <w:bCs/>
          <w:color w:val="000000" w:themeColor="text1"/>
          <w:sz w:val="24"/>
          <w:szCs w:val="24"/>
          <w:lang w:val="es-CO"/>
        </w:rPr>
        <w:t>' en la lista de repositorios y presionar '</w:t>
      </w:r>
      <w:proofErr w:type="spellStart"/>
      <w:r w:rsidRPr="000049BA">
        <w:rPr>
          <w:rFonts w:eastAsia="Times New Roman" w:cs="Times New Roman" w:ascii="Times New Roman" w:hAnsi="Times New Roman"/>
          <w:bCs/>
          <w:color w:val="000000" w:themeColor="text1"/>
          <w:sz w:val="24"/>
          <w:szCs w:val="24"/>
          <w:lang w:val="es-CO"/>
        </w:rPr>
        <w:t>Connect</w:t>
      </w:r>
      <w:proofErr w:type="spellEnd"/>
      <w:r w:rsidRPr="000049BA">
        <w:rPr>
          <w:rFonts w:eastAsia="Times New Roman" w:cs="Times New Roman" w:ascii="Times New Roman" w:hAnsi="Times New Roman"/>
          <w:bCs/>
          <w:color w:val="000000" w:themeColor="text1"/>
          <w:sz w:val="24"/>
          <w:szCs w:val="24"/>
          <w:lang w:val="es-CO"/>
        </w:rPr>
        <w:t>'. Si no aparece, autorizar a Render el acceso al repositorio.</w:t>
      </w:r>
    </w:p>
    <w:p w14:paraId="281D90A1"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23" w:name="_Toc239871857"/>
      <w:r w:rsidRPr="000049BA">
        <w:rPr>
          <w:rFonts w:ascii="Times New Roman" w:eastAsia="Times New Roman" w:hAnsi="Times New Roman" w:cs="Times New Roman"/>
          <w:b/>
          <w:color w:val="000000"/>
          <w:sz w:val="24"/>
          <w:szCs w:val="24"/>
          <w:lang w:val="es-CO"/>
        </w:rPr>
        <w:lastRenderedPageBreak/>
        <w:t>Paso 4: Configurar los Parámetros del Servicio</w:t>
      </w:r>
      <w:bookmarkEnd w:id="23"/>
    </w:p>
    <w:p w14:paraId="1142417D" w14:textId="77777777" w:rsidR="00632EC0" w:rsidRPr="00331E49" w:rsidRDefault="00000000">
      <w:pPr>
        <w:spacing w:line="480" w:lineRule="auto"/>
        <w:ind w:firstLine="720"/>
        <w:rPr>
          <w:rFonts w:ascii="New Roman" w:hAnsi="New Roman" w:hint="eastAsia"/>
          <w:bCs/>
          <w:color w:val="000000" w:themeColor="text1"/>
          <w:szCs w:val="24"/>
        </w:rPr>
      </w:pPr>
      <w:r w:rsidRPr="000049BA">
        <w:rPr>
          <w:rFonts w:eastAsia="Times New Roman" w:cs="Times New Roman" w:ascii="Times New Roman" w:hAnsi="Times New Roman"/>
          <w:bCs/>
          <w:color w:val="000000" w:themeColor="text1"/>
          <w:sz w:val="24"/>
          <w:szCs w:val="24"/>
          <w:lang w:val="es-CO"/>
        </w:rPr>
        <w:t>Completar los siguientes campos clave en el formulario de configuración de Render:</w:t>
      </w:r>
      <w:r w:rsidRPr="000049BA">
        <w:rPr>
          <w:rFonts w:eastAsia="Times New Roman" w:cs="Times New Roman" w:ascii="Times New Roman" w:hAnsi="Times New Roman"/>
          <w:bCs/>
          <w:color w:val="000000" w:themeColor="text1"/>
          <w:sz w:val="24"/>
          <w:szCs w:val="24"/>
          <w:lang w:val="es-CO"/>
        </w:rPr>
        <w:br/>
        <w:t xml:space="preserve">• </w:t>
      </w:r>
      <w:proofErr w:type="spellStart"/>
      <w:r w:rsidRPr="000049BA">
        <w:rPr>
          <w:rFonts w:eastAsia="Times New Roman" w:cs="Times New Roman" w:ascii="Times New Roman" w:hAnsi="Times New Roman"/>
          <w:bCs/>
          <w:color w:val="000000" w:themeColor="text1"/>
          <w:sz w:val="24"/>
          <w:szCs w:val="24"/>
          <w:lang w:val="es-CO"/>
        </w:rPr>
        <w:t>Name</w:t>
      </w:r>
      <w:proofErr w:type="spellEnd"/>
      <w:r w:rsidRPr="000049BA">
        <w:rPr>
          <w:rFonts w:eastAsia="Times New Roman" w:cs="Times New Roman" w:ascii="Times New Roman" w:hAnsi="Times New Roman"/>
          <w:bCs/>
          <w:color w:val="000000" w:themeColor="text1"/>
          <w:sz w:val="24"/>
          <w:szCs w:val="24"/>
          <w:lang w:val="es-CO"/>
        </w:rPr>
        <w:t>: data-</w:t>
      </w:r>
      <w:proofErr w:type="spellStart"/>
      <w:r w:rsidRPr="000049BA">
        <w:rPr>
          <w:rFonts w:eastAsia="Times New Roman" w:cs="Times New Roman" w:ascii="Times New Roman" w:hAnsi="Times New Roman"/>
          <w:bCs/>
          <w:color w:val="000000" w:themeColor="text1"/>
          <w:sz w:val="24"/>
          <w:szCs w:val="24"/>
          <w:lang w:val="es-CO"/>
        </w:rPr>
        <w:t>with</w:t>
      </w:r>
      <w:proofErr w:type="spellEnd"/>
      <w:r w:rsidRPr="000049BA">
        <w:rPr>
          <w:rFonts w:eastAsia="Times New Roman" w:cs="Times New Roman" w:ascii="Times New Roman" w:hAnsi="Times New Roman"/>
          <w:bCs/>
          <w:color w:val="000000" w:themeColor="text1"/>
          <w:sz w:val="24"/>
          <w:szCs w:val="24"/>
          <w:lang w:val="es-CO"/>
        </w:rPr>
        <w:t>-</w:t>
      </w:r>
      <w:proofErr w:type="spellStart"/>
      <w:r w:rsidRPr="000049BA">
        <w:rPr>
          <w:rFonts w:eastAsia="Times New Roman" w:cs="Times New Roman" w:ascii="Times New Roman" w:hAnsi="Times New Roman"/>
          <w:bCs/>
          <w:color w:val="000000" w:themeColor="text1"/>
          <w:sz w:val="24"/>
          <w:szCs w:val="24"/>
          <w:lang w:val="es-CO"/>
        </w:rPr>
        <w:t>roots</w:t>
      </w:r>
      <w:proofErr w:type="spellEnd"/>
      <w:r w:rsidRPr="000049BA">
        <w:rPr>
          <w:rFonts w:eastAsia="Times New Roman" w:cs="Times New Roman" w:ascii="Times New Roman" w:hAnsi="Times New Roman"/>
          <w:bCs/>
          <w:color w:val="000000" w:themeColor="text1"/>
          <w:sz w:val="24"/>
          <w:szCs w:val="24"/>
          <w:lang w:val="es-CO"/>
        </w:rPr>
        <w:t xml:space="preserve"> (o el subdominio deseado).</w:t>
      </w:r>
      <w:r w:rsidRPr="000049BA">
        <w:rPr>
          <w:rFonts w:eastAsia="Times New Roman" w:cs="Times New Roman" w:ascii="Times New Roman" w:hAnsi="Times New Roman"/>
          <w:bCs/>
          <w:color w:val="000000" w:themeColor="text1"/>
          <w:sz w:val="24"/>
          <w:szCs w:val="24"/>
          <w:lang w:val="es-CO"/>
        </w:rPr>
        <w:br/>
        <w:t xml:space="preserve">• </w:t>
      </w:r>
      <w:proofErr w:type="spellStart"/>
      <w:r w:rsidRPr="000049BA">
        <w:rPr>
          <w:rFonts w:eastAsia="Times New Roman" w:cs="Times New Roman" w:ascii="Times New Roman" w:hAnsi="Times New Roman"/>
          <w:bCs/>
          <w:color w:val="000000" w:themeColor="text1"/>
          <w:sz w:val="24"/>
          <w:szCs w:val="24"/>
          <w:lang w:val="es-CO"/>
        </w:rPr>
        <w:t>Region</w:t>
      </w:r>
      <w:proofErr w:type="spellEnd"/>
      <w:r w:rsidRPr="000049BA">
        <w:rPr>
          <w:rFonts w:eastAsia="Times New Roman" w:cs="Times New Roman" w:ascii="Times New Roman" w:hAnsi="Times New Roman"/>
          <w:bCs/>
          <w:color w:val="000000" w:themeColor="text1"/>
          <w:sz w:val="24"/>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Oregon</w:t>
      </w:r>
      <w:proofErr w:type="spellEnd"/>
      <w:r w:rsidRPr="000049BA">
        <w:rPr>
          <w:rFonts w:eastAsia="Times New Roman" w:cs="Times New Roman" w:ascii="Times New Roman" w:hAnsi="Times New Roman"/>
          <w:bCs/>
          <w:color w:val="000000" w:themeColor="text1"/>
          <w:sz w:val="24"/>
          <w:szCs w:val="24"/>
          <w:lang w:val="es-CO"/>
        </w:rPr>
        <w:t xml:space="preserve"> (US West) o Frankfurt (EU).</w:t>
      </w:r>
      <w:r w:rsidRPr="000049BA">
        <w:rPr>
          <w:rFonts w:eastAsia="Times New Roman" w:cs="Times New Roman" w:ascii="Times New Roman" w:hAnsi="Times New Roman"/>
          <w:bCs/>
          <w:color w:val="000000" w:themeColor="text1"/>
          <w:sz w:val="24"/>
          <w:szCs w:val="24"/>
          <w:lang w:val="es-CO"/>
        </w:rPr>
        <w:br/>
        <w:t>• Branch: master (¡debe desplegar desde la versión final en master!).</w:t>
      </w:r>
      <w:r w:rsidRPr="000049BA">
        <w:rPr>
          <w:rFonts w:eastAsia="Times New Roman" w:cs="Times New Roman"/>
          <w:bCs/>
          <w:color w:val="000000" w:themeColor="text1"/>
          <w:szCs w:val="24"/>
          <w:lang w:val="es-CO"/>
        </w:rPr>
        <w:br/>
      </w:r>
      <w:r w:rsidRPr="00331E49">
        <w:rPr>
          <w:rFonts w:eastAsia="Times New Roman" w:cs="Times New Roman" w:ascii="Times New Roman" w:hAnsi="Times New Roman"/>
          <w:bCs/>
          <w:color w:val="000000" w:themeColor="text1"/>
          <w:sz w:val="24"/>
          <w:szCs w:val="24"/>
        </w:rPr>
        <w:t>• Runtime: Python 3.12.</w:t>
      </w:r>
      <w:r w:rsidRPr="00331E49">
        <w:rPr>
          <w:rFonts w:eastAsia="Times New Roman" w:cs="Times New Roman" w:ascii="Times New Roman" w:hAnsi="Times New Roman"/>
          <w:bCs/>
          <w:color w:val="000000" w:themeColor="text1"/>
          <w:sz w:val="24"/>
          <w:szCs w:val="24"/>
        </w:rPr>
        <w:br/>
        <w:t>• Build Command: pip install -r requirements.txt</w:t>
      </w:r>
      <w:r w:rsidRPr="00331E49">
        <w:rPr>
          <w:rFonts w:eastAsia="Times New Roman" w:cs="Times New Roman" w:ascii="Times New Roman" w:hAnsi="Times New Roman"/>
          <w:bCs/>
          <w:color w:val="000000" w:themeColor="text1"/>
          <w:sz w:val="24"/>
          <w:szCs w:val="24"/>
        </w:rPr>
        <w:br/>
        <w:t xml:space="preserve">• Start Command: </w:t>
      </w:r>
      <w:proofErr w:type="spellStart"/>
      <w:r w:rsidRPr="00331E49">
        <w:rPr>
          <w:rFonts w:eastAsia="Times New Roman" w:cs="Times New Roman" w:ascii="Times New Roman" w:hAnsi="Times New Roman"/>
          <w:bCs/>
          <w:color w:val="000000" w:themeColor="text1"/>
          <w:sz w:val="24"/>
          <w:szCs w:val="24"/>
        </w:rPr>
        <w:t>gunicorn</w:t>
      </w:r>
      <w:proofErr w:type="spellEnd"/>
      <w:r w:rsidRPr="00331E49">
        <w:rPr>
          <w:rFonts w:eastAsia="Times New Roman" w:cs="Times New Roman"/>
          <w:bCs/>
          <w:color w:val="000000" w:themeColor="text1"/>
          <w:szCs w:val="24"/>
        </w:rPr>
        <w:t xml:space="preserve"> </w:t>
      </w:r>
      <w:proofErr w:type="spellStart"/>
      <w:r w:rsidRPr="00331E49">
        <w:rPr>
          <w:rFonts w:eastAsia="Times New Roman" w:cs="Times New Roman" w:ascii="Times New Roman" w:hAnsi="Times New Roman"/>
          <w:bCs/>
          <w:color w:val="000000" w:themeColor="text1"/>
          <w:sz w:val="24"/>
          <w:szCs w:val="24"/>
        </w:rPr>
        <w:t>app:app</w:t>
      </w:r>
      <w:proofErr w:type="spellEnd"/>
      <w:r w:rsidRPr="00331E49">
        <w:rPr>
          <w:rFonts w:eastAsia="Times New Roman" w:cs="Times New Roman" w:ascii="Times New Roman" w:hAnsi="Times New Roman"/>
          <w:bCs/>
          <w:color w:val="000000" w:themeColor="text1"/>
          <w:sz w:val="24"/>
          <w:szCs w:val="24"/>
        </w:rPr>
        <w:br/>
        <w:t>• Instance Type: Free ($0/month).</w:t>
      </w:r>
    </w:p>
    <w:p w14:paraId="35D71973"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24" w:name="_Toc239871858"/>
      <w:r w:rsidRPr="000049BA">
        <w:rPr>
          <w:rFonts w:ascii="Times New Roman" w:eastAsia="Times New Roman" w:hAnsi="Times New Roman" w:cs="Times New Roman"/>
          <w:b/>
          <w:color w:val="000000"/>
          <w:sz w:val="24"/>
          <w:szCs w:val="24"/>
          <w:lang w:val="es-CO"/>
        </w:rPr>
        <w:t>Paso 5: Iniciar el Despliegue (</w:t>
      </w:r>
      <w:proofErr w:type="spellStart"/>
      <w:r w:rsidRPr="000049BA">
        <w:rPr>
          <w:rFonts w:ascii="Times New Roman" w:eastAsia="Times New Roman" w:hAnsi="Times New Roman" w:cs="Times New Roman"/>
          <w:b/>
          <w:color w:val="000000"/>
          <w:sz w:val="24"/>
          <w:szCs w:val="24"/>
          <w:lang w:val="es-CO"/>
        </w:rPr>
        <w:t>Deploy</w:t>
      </w:r>
      <w:proofErr w:type="spellEnd"/>
      <w:r w:rsidRPr="000049BA">
        <w:rPr>
          <w:rFonts w:ascii="Times New Roman" w:eastAsia="Times New Roman" w:hAnsi="Times New Roman" w:cs="Times New Roman"/>
          <w:b/>
          <w:color w:val="000000"/>
          <w:sz w:val="24"/>
          <w:szCs w:val="24"/>
          <w:lang w:val="es-CO"/>
        </w:rPr>
        <w:t>)</w:t>
      </w:r>
      <w:bookmarkEnd w:id="24"/>
    </w:p>
    <w:p w14:paraId="17F81DBB"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Hacer clic en '</w:t>
      </w:r>
      <w:proofErr w:type="spellStart"/>
      <w:r w:rsidRPr="000049BA">
        <w:rPr>
          <w:rFonts w:eastAsia="Times New Roman" w:cs="Times New Roman" w:ascii="Times New Roman" w:hAnsi="Times New Roman"/>
          <w:bCs/>
          <w:color w:val="000000" w:themeColor="text1"/>
          <w:sz w:val="24"/>
          <w:szCs w:val="24"/>
          <w:lang w:val="es-CO"/>
        </w:rPr>
        <w:t>Create</w:t>
      </w:r>
      <w:proofErr w:type="spellEnd"/>
      <w:r w:rsidRPr="000049BA">
        <w:rPr>
          <w:rFonts w:eastAsia="Times New Roman" w:cs="Times New Roman" w:ascii="Times New Roman" w:hAnsi="Times New Roman"/>
          <w:bCs/>
          <w:color w:val="000000" w:themeColor="text1"/>
          <w:sz w:val="24"/>
          <w:szCs w:val="24"/>
          <w:lang w:val="es-CO"/>
        </w:rPr>
        <w:t xml:space="preserve"> Web </w:t>
      </w:r>
      <w:proofErr w:type="spellStart"/>
      <w:r w:rsidRPr="000049BA">
        <w:rPr>
          <w:rFonts w:eastAsia="Times New Roman" w:cs="Times New Roman" w:ascii="Times New Roman" w:hAnsi="Times New Roman"/>
          <w:bCs/>
          <w:color w:val="000000" w:themeColor="text1"/>
          <w:sz w:val="24"/>
          <w:szCs w:val="24"/>
          <w:lang w:val="es-CO"/>
        </w:rPr>
        <w:t>Service</w:t>
      </w:r>
      <w:proofErr w:type="spellEnd"/>
      <w:r w:rsidRPr="000049BA">
        <w:rPr>
          <w:rFonts w:eastAsia="Times New Roman" w:cs="Times New Roman" w:ascii="Times New Roman" w:hAnsi="Times New Roman"/>
          <w:bCs/>
          <w:color w:val="000000" w:themeColor="text1"/>
          <w:sz w:val="24"/>
          <w:szCs w:val="24"/>
          <w:lang w:val="es-CO"/>
        </w:rPr>
        <w:t xml:space="preserve">'. Render iniciará la clonación del repositorio, la creación del entorno virtual, la instalación de paquetes y el levantamiento de </w:t>
      </w:r>
      <w:proofErr w:type="spellStart"/>
      <w:r w:rsidRPr="000049BA">
        <w:rPr>
          <w:rFonts w:eastAsia="Times New Roman" w:cs="Times New Roman" w:ascii="Times New Roman" w:hAnsi="Times New Roman"/>
          <w:bCs/>
          <w:color w:val="000000" w:themeColor="text1"/>
          <w:sz w:val="24"/>
          <w:szCs w:val="24"/>
          <w:lang w:val="es-CO"/>
        </w:rPr>
        <w:t>Gunicorn</w:t>
      </w:r>
      <w:proofErr w:type="spellEnd"/>
      <w:r w:rsidRPr="000049BA">
        <w:rPr>
          <w:rFonts w:eastAsia="Times New Roman" w:cs="Times New Roman" w:ascii="Times New Roman" w:hAnsi="Times New Roman"/>
          <w:bCs/>
          <w:color w:val="000000" w:themeColor="text1"/>
          <w:sz w:val="24"/>
          <w:szCs w:val="24"/>
          <w:lang w:val="es-CO"/>
        </w:rPr>
        <w:t xml:space="preserve">. En la consola de logs se observará el mensaje: '[INFO] </w:t>
      </w:r>
      <w:proofErr w:type="spellStart"/>
      <w:r w:rsidRPr="000049BA">
        <w:rPr>
          <w:rFonts w:eastAsia="Times New Roman" w:cs="Times New Roman" w:ascii="Times New Roman" w:hAnsi="Times New Roman"/>
          <w:bCs/>
          <w:color w:val="000000" w:themeColor="text1"/>
          <w:sz w:val="24"/>
          <w:szCs w:val="24"/>
          <w:lang w:val="es-CO"/>
        </w:rPr>
        <w:t>Listening</w:t>
      </w:r>
      <w:proofErr w:type="spellEnd"/>
      <w:r w:rsidRPr="000049BA">
        <w:rPr>
          <w:rFonts w:eastAsia="Times New Roman" w:cs="Times New Roman" w:ascii="Times New Roman" w:hAnsi="Times New Roman"/>
          <w:bCs/>
          <w:color w:val="000000" w:themeColor="text1"/>
          <w:sz w:val="24"/>
          <w:szCs w:val="24"/>
          <w:lang w:val="es-CO"/>
        </w:rPr>
        <w:t xml:space="preserve"> at: http://0.0.0.0:10000'.</w:t>
      </w:r>
    </w:p>
    <w:p w14:paraId="24995751" w14:textId="77777777" w:rsidR="00632EC0" w:rsidRPr="000049BA" w:rsidRDefault="00000000">
      <w:pPr>
        <w:pStyle w:val="Ttulo2"/>
        <w:spacing w:before="120" w:after="120" w:line="480" w:lineRule="auto"/>
        <w:rPr>
          <w:rFonts w:ascii="New Roman" w:hAnsi="New Roman" w:hint="eastAsia"/>
          <w:b w:val="0"/>
          <w:color w:val="000000" w:themeColor="text1"/>
          <w:szCs w:val="24"/>
          <w:lang w:val="es-CO"/>
        </w:rPr>
      </w:pPr>
      <w:bookmarkStart w:id="25" w:name="_Toc239871859"/>
      <w:r w:rsidRPr="000049BA">
        <w:rPr>
          <w:rFonts w:ascii="Times New Roman" w:eastAsia="Times New Roman" w:hAnsi="Times New Roman" w:cs="Times New Roman"/>
          <w:b/>
          <w:color w:val="000000"/>
          <w:sz w:val="24"/>
          <w:szCs w:val="24"/>
          <w:lang w:val="es-CO"/>
        </w:rPr>
        <w:t>Paso 6: Verificación de la URL Pública</w:t>
      </w:r>
      <w:bookmarkEnd w:id="25"/>
    </w:p>
    <w:p w14:paraId="29B783BC"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Una vez finalizado (estado 'Live'), Render asignará una URL pública segura con certificado SSL (ejemplo: https://data-with-roots-1.onrender.com). El evaluador podrá navegar libremente por todas las rutas del menú.</w:t>
      </w:r>
    </w:p>
    <w:p w14:paraId="00459DD1"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26" w:name="_Toc239871860"/>
      <w:r w:rsidRPr="000049BA">
        <w:rPr>
          <w:rFonts w:ascii="Times New Roman" w:eastAsia="Times New Roman" w:hAnsi="Times New Roman" w:cs="Times New Roman"/>
          <w:b/>
          <w:color w:val="000000"/>
          <w:sz w:val="24"/>
          <w:szCs w:val="24"/>
          <w:lang w:val="es-CO"/>
        </w:rPr>
        <w:t xml:space="preserve">9. Directorio Central de </w:t>
      </w:r>
      <w:proofErr w:type="spellStart"/>
      <w:r w:rsidRPr="000049BA">
        <w:rPr>
          <w:rFonts w:ascii="Times New Roman" w:eastAsia="Times New Roman" w:hAnsi="Times New Roman" w:cs="Times New Roman"/>
          <w:b/>
          <w:color w:val="000000"/>
          <w:sz w:val="24"/>
          <w:szCs w:val="24"/>
          <w:lang w:val="es-CO"/>
        </w:rPr>
        <w:t>URLs</w:t>
      </w:r>
      <w:proofErr w:type="spellEnd"/>
      <w:r w:rsidRPr="000049BA">
        <w:rPr>
          <w:rFonts w:ascii="Times New Roman" w:eastAsia="Times New Roman" w:hAnsi="Times New Roman" w:cs="Times New Roman"/>
          <w:b/>
          <w:color w:val="000000"/>
          <w:sz w:val="24"/>
          <w:szCs w:val="24"/>
          <w:lang w:val="es-CO"/>
        </w:rPr>
        <w:t xml:space="preserve"> de Acceso</w:t>
      </w:r>
      <w:bookmarkEnd w:id="26"/>
    </w:p>
    <w:p w14:paraId="09C3F83A"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A </w:t>
      </w:r>
      <w:proofErr w:type="gramStart"/>
      <w:r w:rsidRPr="000049BA">
        <w:rPr>
          <w:rFonts w:eastAsia="Times New Roman" w:cs="Times New Roman" w:ascii="Times New Roman" w:hAnsi="Times New Roman"/>
          <w:bCs/>
          <w:color w:val="000000" w:themeColor="text1"/>
          <w:sz w:val="24"/>
          <w:szCs w:val="24"/>
          <w:lang w:val="es-CO"/>
        </w:rPr>
        <w:t>continuación</w:t>
      </w:r>
      <w:proofErr w:type="gramEnd"/>
      <w:r w:rsidRPr="000049BA">
        <w:rPr>
          <w:rFonts w:eastAsia="Times New Roman" w:cs="Times New Roman" w:ascii="Times New Roman" w:hAnsi="Times New Roman"/>
          <w:bCs/>
          <w:color w:val="000000" w:themeColor="text1"/>
          <w:sz w:val="24"/>
          <w:szCs w:val="24"/>
          <w:lang w:val="es-CO"/>
        </w:rPr>
        <w:t xml:space="preserve"> se relacionan los puntos de acceso operativos del proyecto:</w:t>
      </w:r>
    </w:p>
    <w:p>
      <w:pPr>
        <w:spacing w:line="240" w:lineRule="auto" w:before="120" w:after="120"/>
      </w:pPr>
      <w:r>
        <w:rPr>
          <w:rFonts w:ascii="Times New Roman" w:hAnsi="Times New Roman" w:cs="Times New Roman" w:eastAsia="Times New Roman"/>
          <w:b/>
          <w:sz w:val="24"/>
        </w:rPr>
        <w:t>Tabla 12:</w:t>
        <w:br/>
      </w:r>
      <w:r>
        <w:rPr>
          <w:rFonts w:ascii="Times New Roman" w:hAnsi="Times New Roman" w:cs="Times New Roman" w:eastAsia="Times New Roman"/>
          <w:i/>
          <w:sz w:val="24"/>
        </w:rPr>
        <w:t>Directorio central de URLs de acceso del proyecto</w:t>
      </w:r>
    </w:p>
    <w:tbl>
      <w:tblPr>
        <w:tblW w:w="0" w:type="auto"/>
        <w:jc w:val="center"/>
        <w:tblLook w:val="04A0" w:firstRow="1" w:lastRow="0" w:firstColumn="1" w:lastColumn="0" w:noHBand="0" w:noVBand="1"/>
      </w:tblPr>
      <w:tblGrid>
        <w:gridCol w:w="2732"/>
        <w:gridCol w:w="2731"/>
        <w:gridCol w:w="4113"/>
      </w:tblGrid>
      <w:tr w:rsidR="006E364B" w:rsidRPr="00331E49" w14:paraId="209C0663" w14:textId="77777777">
        <w:trPr>
          <w:jc w:val="center"/>
        </w:trPr>
        <w:tc>
          <w:tcPr>
            <w:tcW w:w="3120" w:type="dxa"/>
            <w:shd w:val="clear" w:color="auto" w:fill="0B192C"/>
          </w:tcPr>
          <w:p w14:paraId="3E167D5F" w14:textId="77777777" w:rsidR="00632EC0" w:rsidRPr="009E28B9" w:rsidRDefault="00000000">
            <w:pPr>
              <w:rPr>
                <w:rFonts w:ascii="New Roman" w:hAnsi="New Roman" w:hint="eastAsia"/>
                <w:bCs/>
                <w:color w:val="FFFFFF" w:themeColor="background1"/>
                <w:szCs w:val="24"/>
              </w:rPr>
            </w:pPr>
            <w:proofErr w:type="spellStart"/>
            <w:r w:rsidRPr="009E28B9">
              <w:rPr>
                <w:rFonts w:ascii="Times New Roman" w:hAnsi="Times New Roman" w:cs="Times New Roman" w:eastAsia="Times New Roman"/>
                <w:bCs/>
                <w:color w:val="FFFFFF" w:themeColor="background1"/>
                <w:sz w:val="24"/>
                <w:szCs w:val="24"/>
              </w:rPr>
              <w:t>Recurso</w:t>
            </w:r>
            <w:proofErr w:type="spellEnd"/>
          </w:p>
        </w:tc>
        <w:tc>
          <w:tcPr>
            <w:tcW w:w="3120" w:type="dxa"/>
            <w:shd w:val="clear" w:color="auto" w:fill="0B192C"/>
          </w:tcPr>
          <w:p w14:paraId="7FD4857B" w14:textId="77777777" w:rsidR="00632EC0" w:rsidRPr="009E28B9" w:rsidRDefault="00000000">
            <w:pPr>
              <w:rPr>
                <w:rFonts w:ascii="New Roman" w:hAnsi="New Roman" w:hint="eastAsia"/>
                <w:bCs/>
                <w:color w:val="FFFFFF" w:themeColor="background1"/>
                <w:szCs w:val="24"/>
              </w:rPr>
            </w:pPr>
            <w:proofErr w:type="spellStart"/>
            <w:r w:rsidRPr="009E28B9">
              <w:rPr>
                <w:rFonts w:ascii="Times New Roman" w:hAnsi="Times New Roman" w:cs="Times New Roman" w:eastAsia="Times New Roman"/>
                <w:bCs/>
                <w:color w:val="FFFFFF" w:themeColor="background1"/>
                <w:sz w:val="24"/>
                <w:szCs w:val="24"/>
              </w:rPr>
              <w:t>Finalidad</w:t>
            </w:r>
            <w:proofErr w:type="spellEnd"/>
          </w:p>
        </w:tc>
        <w:tc>
          <w:tcPr>
            <w:tcW w:w="3120" w:type="dxa"/>
            <w:shd w:val="clear" w:color="auto" w:fill="0B192C"/>
          </w:tcPr>
          <w:p w14:paraId="1711CAC1" w14:textId="77777777" w:rsidR="00632EC0" w:rsidRPr="009E28B9" w:rsidRDefault="00000000">
            <w:pPr>
              <w:rPr>
                <w:rFonts w:ascii="New Roman" w:hAnsi="New Roman" w:hint="eastAsia"/>
                <w:bCs/>
                <w:color w:val="FFFFFF" w:themeColor="background1"/>
                <w:szCs w:val="24"/>
              </w:rPr>
            </w:pPr>
            <w:proofErr w:type="spellStart"/>
            <w:r w:rsidRPr="009E28B9">
              <w:rPr>
                <w:rFonts w:ascii="Times New Roman" w:hAnsi="Times New Roman" w:cs="Times New Roman" w:eastAsia="Times New Roman"/>
                <w:bCs/>
                <w:color w:val="FFFFFF" w:themeColor="background1"/>
                <w:sz w:val="24"/>
                <w:szCs w:val="24"/>
              </w:rPr>
              <w:t>Dirección</w:t>
            </w:r>
            <w:proofErr w:type="spellEnd"/>
            <w:r w:rsidRPr="009E28B9">
              <w:rPr>
                <w:rFonts w:ascii="Times New Roman" w:hAnsi="Times New Roman" w:cs="Times New Roman" w:eastAsia="Times New Roman"/>
                <w:bCs/>
                <w:color w:val="FFFFFF" w:themeColor="background1"/>
                <w:sz w:val="24"/>
                <w:szCs w:val="24"/>
              </w:rPr>
              <w:t xml:space="preserve"> Web (URL)</w:t>
            </w:r>
          </w:p>
        </w:tc>
      </w:tr>
      <w:tr w:rsidR="006E364B" w:rsidRPr="00331E49" w14:paraId="52EB3397" w14:textId="77777777">
        <w:trPr>
          <w:jc w:val="center"/>
        </w:trPr>
        <w:tc>
          <w:tcPr>
            <w:tcW w:w="3120" w:type="dxa"/>
          </w:tcPr>
          <w:p w14:paraId="1CADC741"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Servidor</w:t>
            </w:r>
            <w:proofErr w:type="spellEnd"/>
            <w:r w:rsidRPr="00331E49">
              <w:rPr>
                <w:rFonts w:ascii="Times New Roman" w:hAnsi="Times New Roman" w:cs="Times New Roman" w:eastAsia="Times New Roman"/>
                <w:bCs/>
                <w:color w:val="000000" w:themeColor="text1"/>
                <w:sz w:val="24"/>
                <w:szCs w:val="24"/>
              </w:rPr>
              <w:t xml:space="preserve"> Local Flask</w:t>
            </w:r>
          </w:p>
        </w:tc>
        <w:tc>
          <w:tcPr>
            <w:tcW w:w="3120" w:type="dxa"/>
          </w:tcPr>
          <w:p w14:paraId="51C1C06F"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 xml:space="preserve">Prueba y ejecución local </w:t>
            </w:r>
            <w:r w:rsidRPr="000049BA">
              <w:rPr>
                <w:rFonts w:ascii="Times New Roman" w:hAnsi="Times New Roman" w:cs="Times New Roman" w:eastAsia="Times New Roman"/>
                <w:bCs/>
                <w:color w:val="000000" w:themeColor="text1"/>
                <w:sz w:val="24"/>
                <w:szCs w:val="24"/>
                <w:lang w:val="es-CO"/>
              </w:rPr>
              <w:lastRenderedPageBreak/>
              <w:t>interactiva</w:t>
            </w:r>
          </w:p>
        </w:tc>
        <w:tc>
          <w:tcPr>
            <w:tcW w:w="3120" w:type="dxa"/>
          </w:tcPr>
          <w:p w14:paraId="11004888" w14:textId="77777777" w:rsidR="00632EC0" w:rsidRPr="00331E49" w:rsidRDefault="00000000">
            <w:pPr>
              <w:rPr>
                <w:rFonts w:ascii="New Roman" w:hAnsi="New Roman" w:hint="eastAsia"/>
                <w:bCs/>
                <w:color w:val="000000" w:themeColor="text1"/>
                <w:szCs w:val="24"/>
              </w:rPr>
            </w:pPr>
            <w:hyperlink r:id="rId9">
              <w:r w:rsidRPr="00331E49">
                <w:rPr>
                  <w:rFonts w:ascii="New Roman" w:hAnsi="New Roman"/>
                  <w:bCs/>
                  <w:color w:val="000000" w:themeColor="text1"/>
                  <w:szCs w:val="24"/>
                  <w:u w:val="single"/>
                </w:rPr>
                <w:t>http://127.0.0.1:5000</w:t>
              </w:r>
            </w:hyperlink>
          </w:p>
        </w:tc>
      </w:tr>
      <w:tr w:rsidR="006E364B" w:rsidRPr="00331E49" w14:paraId="7F379F72" w14:textId="77777777">
        <w:trPr>
          <w:jc w:val="center"/>
        </w:trPr>
        <w:tc>
          <w:tcPr>
            <w:tcW w:w="3120" w:type="dxa"/>
            <w:shd w:val="clear" w:color="auto" w:fill="F8FAFC"/>
          </w:tcPr>
          <w:p w14:paraId="24270BD0"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Render Dashboard</w:t>
            </w:r>
          </w:p>
        </w:tc>
        <w:tc>
          <w:tcPr>
            <w:tcW w:w="3120" w:type="dxa"/>
            <w:shd w:val="clear" w:color="auto" w:fill="F8FAFC"/>
          </w:tcPr>
          <w:p w14:paraId="08FCE9E1"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 xml:space="preserve">Panel de control </w:t>
            </w:r>
            <w:proofErr w:type="spellStart"/>
            <w:r w:rsidRPr="000049BA">
              <w:rPr>
                <w:rFonts w:ascii="Times New Roman" w:hAnsi="Times New Roman" w:cs="Times New Roman" w:eastAsia="Times New Roman"/>
                <w:bCs/>
                <w:color w:val="000000" w:themeColor="text1"/>
                <w:sz w:val="24"/>
                <w:szCs w:val="24"/>
                <w:lang w:val="es-CO"/>
              </w:rPr>
              <w:t>cloud</w:t>
            </w:r>
            <w:proofErr w:type="spellEnd"/>
            <w:r w:rsidRPr="000049BA">
              <w:rPr>
                <w:rFonts w:ascii="Times New Roman" w:hAnsi="Times New Roman" w:cs="Times New Roman" w:eastAsia="Times New Roman"/>
                <w:bCs/>
                <w:color w:val="000000" w:themeColor="text1"/>
                <w:sz w:val="24"/>
                <w:szCs w:val="24"/>
                <w:lang w:val="es-CO"/>
              </w:rPr>
              <w:t xml:space="preserve"> para hosting de la app</w:t>
            </w:r>
          </w:p>
        </w:tc>
        <w:tc>
          <w:tcPr>
            <w:tcW w:w="3120" w:type="dxa"/>
            <w:shd w:val="clear" w:color="auto" w:fill="F8FAFC"/>
          </w:tcPr>
          <w:p w14:paraId="69A522DE" w14:textId="77777777" w:rsidR="00632EC0" w:rsidRPr="00331E49" w:rsidRDefault="00000000">
            <w:pPr>
              <w:rPr>
                <w:rFonts w:ascii="New Roman" w:hAnsi="New Roman" w:hint="eastAsia"/>
                <w:bCs/>
                <w:color w:val="000000" w:themeColor="text1"/>
                <w:szCs w:val="24"/>
              </w:rPr>
            </w:pPr>
            <w:hyperlink r:id="rId10">
              <w:r w:rsidRPr="00331E49">
                <w:rPr>
                  <w:rFonts w:ascii="New Roman" w:hAnsi="New Roman"/>
                  <w:bCs/>
                  <w:color w:val="000000" w:themeColor="text1"/>
                  <w:szCs w:val="24"/>
                  <w:u w:val="single"/>
                </w:rPr>
                <w:t>https://render.com/</w:t>
              </w:r>
            </w:hyperlink>
          </w:p>
        </w:tc>
      </w:tr>
      <w:tr w:rsidR="006E364B" w:rsidRPr="00331E49" w14:paraId="277A4369" w14:textId="77777777">
        <w:trPr>
          <w:jc w:val="center"/>
        </w:trPr>
        <w:tc>
          <w:tcPr>
            <w:tcW w:w="3120" w:type="dxa"/>
          </w:tcPr>
          <w:p w14:paraId="13ECE1D6"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GitHub Portal</w:t>
            </w:r>
          </w:p>
        </w:tc>
        <w:tc>
          <w:tcPr>
            <w:tcW w:w="3120" w:type="dxa"/>
          </w:tcPr>
          <w:p w14:paraId="01A08751"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 xml:space="preserve">Plataforma de repositorio, ramas y </w:t>
            </w:r>
            <w:proofErr w:type="spellStart"/>
            <w:r w:rsidRPr="000049BA">
              <w:rPr>
                <w:rFonts w:ascii="Times New Roman" w:hAnsi="Times New Roman" w:cs="Times New Roman" w:eastAsia="Times New Roman"/>
                <w:bCs/>
                <w:color w:val="000000" w:themeColor="text1"/>
                <w:sz w:val="24"/>
                <w:szCs w:val="24"/>
                <w:lang w:val="es-CO"/>
              </w:rPr>
              <w:t>Pull</w:t>
            </w:r>
            <w:proofErr w:type="spellEnd"/>
            <w:r w:rsidRPr="000049BA">
              <w:rPr>
                <w:rFonts w:ascii="Times New Roman" w:hAnsi="Times New Roman" w:cs="Times New Roman" w:eastAsia="Times New Roman"/>
                <w:bCs/>
                <w:color w:val="000000" w:themeColor="text1"/>
                <w:sz w:val="24"/>
                <w:szCs w:val="24"/>
                <w:lang w:val="es-CO"/>
              </w:rPr>
              <w:t xml:space="preserve"> </w:t>
            </w:r>
            <w:proofErr w:type="spellStart"/>
            <w:r w:rsidRPr="000049BA">
              <w:rPr>
                <w:rFonts w:ascii="Times New Roman" w:hAnsi="Times New Roman" w:cs="Times New Roman" w:eastAsia="Times New Roman"/>
                <w:bCs/>
                <w:color w:val="000000" w:themeColor="text1"/>
                <w:sz w:val="24"/>
                <w:szCs w:val="24"/>
                <w:lang w:val="es-CO"/>
              </w:rPr>
              <w:t>Request</w:t>
            </w:r>
            <w:proofErr w:type="spellEnd"/>
          </w:p>
        </w:tc>
        <w:tc>
          <w:tcPr>
            <w:tcW w:w="3120" w:type="dxa"/>
          </w:tcPr>
          <w:p w14:paraId="0673E73A" w14:textId="77777777" w:rsidR="00632EC0" w:rsidRPr="00331E49" w:rsidRDefault="00000000">
            <w:pPr>
              <w:rPr>
                <w:rFonts w:ascii="New Roman" w:hAnsi="New Roman" w:hint="eastAsia"/>
                <w:bCs/>
                <w:color w:val="000000" w:themeColor="text1"/>
                <w:szCs w:val="24"/>
              </w:rPr>
            </w:pPr>
            <w:hyperlink r:id="rId11">
              <w:r w:rsidRPr="00331E49">
                <w:rPr>
                  <w:rFonts w:ascii="New Roman" w:hAnsi="New Roman"/>
                  <w:bCs/>
                  <w:color w:val="000000" w:themeColor="text1"/>
                  <w:szCs w:val="24"/>
                  <w:u w:val="single"/>
                </w:rPr>
                <w:t>https://github.com/</w:t>
              </w:r>
            </w:hyperlink>
          </w:p>
        </w:tc>
      </w:tr>
      <w:tr w:rsidR="006E364B" w:rsidRPr="00331E49" w14:paraId="18DE495A" w14:textId="77777777">
        <w:trPr>
          <w:jc w:val="center"/>
        </w:trPr>
        <w:tc>
          <w:tcPr>
            <w:tcW w:w="3120" w:type="dxa"/>
          </w:tcPr>
          <w:p w14:paraId="1878DFFB" w14:textId="77777777" w:rsidR="00632EC0" w:rsidRPr="00331E49" w:rsidRDefault="00000000">
            <w:pPr>
              <w:rPr>
                <w:rFonts w:ascii="New Roman" w:hAnsi="New Roman" w:hint="eastAsia"/>
                <w:bCs/>
                <w:color w:val="000000" w:themeColor="text1"/>
                <w:szCs w:val="24"/>
              </w:rPr>
            </w:pPr>
            <w:r w:rsidRPr="00331E49">
              <w:rPr>
                <w:rFonts w:ascii="Times New Roman" w:hAnsi="Times New Roman" w:cs="Times New Roman" w:eastAsia="Times New Roman"/>
                <w:bCs/>
                <w:color w:val="000000" w:themeColor="text1"/>
                <w:sz w:val="24"/>
                <w:szCs w:val="24"/>
              </w:rPr>
              <w:t>Visual Studio Code</w:t>
            </w:r>
          </w:p>
        </w:tc>
        <w:tc>
          <w:tcPr>
            <w:tcW w:w="3120" w:type="dxa"/>
          </w:tcPr>
          <w:p w14:paraId="703569A6"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IDE principal para desarrollo del proyecto</w:t>
            </w:r>
          </w:p>
        </w:tc>
        <w:tc>
          <w:tcPr>
            <w:tcW w:w="3120" w:type="dxa"/>
          </w:tcPr>
          <w:p w14:paraId="4C22F61C" w14:textId="77777777" w:rsidR="00632EC0" w:rsidRPr="00331E49" w:rsidRDefault="00000000">
            <w:pPr>
              <w:rPr>
                <w:rFonts w:ascii="New Roman" w:hAnsi="New Roman" w:hint="eastAsia"/>
                <w:bCs/>
                <w:color w:val="000000" w:themeColor="text1"/>
                <w:szCs w:val="24"/>
              </w:rPr>
            </w:pPr>
            <w:hyperlink r:id="rId12" w:history="1">
              <w:r w:rsidR="000A316D" w:rsidRPr="00331E49">
                <w:rPr>
                  <w:rStyle w:val="Hipervnculo"/>
                  <w:rFonts w:ascii="New Roman" w:hAnsi="New Roman"/>
                  <w:bCs/>
                  <w:color w:val="000000" w:themeColor="text1"/>
                  <w:szCs w:val="24"/>
                </w:rPr>
                <w:t>https://code.visualstudio.com/</w:t>
              </w:r>
            </w:hyperlink>
          </w:p>
          <w:p w14:paraId="74486882" w14:textId="77777777" w:rsidR="000A316D" w:rsidRPr="00331E49" w:rsidRDefault="000A316D">
            <w:pPr>
              <w:rPr>
                <w:rFonts w:ascii="New Roman" w:hAnsi="New Roman" w:hint="eastAsia"/>
                <w:bCs/>
                <w:color w:val="000000" w:themeColor="text1"/>
                <w:szCs w:val="24"/>
              </w:rPr>
            </w:pPr>
          </w:p>
        </w:tc>
      </w:tr>
      <w:tr w:rsidR="006E364B" w:rsidRPr="00326FE5" w14:paraId="61E5B422" w14:textId="77777777">
        <w:trPr>
          <w:jc w:val="center"/>
        </w:trPr>
        <w:tc>
          <w:tcPr>
            <w:tcW w:w="3120" w:type="dxa"/>
          </w:tcPr>
          <w:p w14:paraId="22B0BA91"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Repositorio</w:t>
            </w:r>
            <w:proofErr w:type="spellEnd"/>
            <w:r w:rsidRPr="00331E49">
              <w:rPr>
                <w:rFonts w:ascii="Times New Roman" w:hAnsi="Times New Roman" w:cs="Times New Roman" w:eastAsia="Times New Roman"/>
                <w:bCs/>
                <w:color w:val="000000" w:themeColor="text1"/>
                <w:sz w:val="24"/>
                <w:szCs w:val="24"/>
              </w:rPr>
              <w:t xml:space="preserve"> GitHub</w:t>
            </w:r>
          </w:p>
        </w:tc>
        <w:tc>
          <w:tcPr>
            <w:tcW w:w="3120" w:type="dxa"/>
          </w:tcPr>
          <w:p w14:paraId="70F22158"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 xml:space="preserve">Código fuente, ramas y </w:t>
            </w:r>
            <w:proofErr w:type="spellStart"/>
            <w:r w:rsidRPr="000049BA">
              <w:rPr>
                <w:rFonts w:ascii="Times New Roman" w:hAnsi="Times New Roman" w:cs="Times New Roman" w:eastAsia="Times New Roman"/>
                <w:bCs/>
                <w:color w:val="000000" w:themeColor="text1"/>
                <w:sz w:val="24"/>
                <w:szCs w:val="24"/>
                <w:lang w:val="es-CO"/>
              </w:rPr>
              <w:t>Pull</w:t>
            </w:r>
            <w:proofErr w:type="spellEnd"/>
            <w:r w:rsidRPr="000049BA">
              <w:rPr>
                <w:rFonts w:ascii="Times New Roman" w:hAnsi="Times New Roman" w:cs="Times New Roman" w:eastAsia="Times New Roman"/>
                <w:bCs/>
                <w:color w:val="000000" w:themeColor="text1"/>
                <w:sz w:val="24"/>
                <w:szCs w:val="24"/>
                <w:lang w:val="es-CO"/>
              </w:rPr>
              <w:t xml:space="preserve"> </w:t>
            </w:r>
            <w:proofErr w:type="spellStart"/>
            <w:r w:rsidRPr="000049BA">
              <w:rPr>
                <w:rFonts w:ascii="Times New Roman" w:hAnsi="Times New Roman" w:cs="Times New Roman" w:eastAsia="Times New Roman"/>
                <w:bCs/>
                <w:color w:val="000000" w:themeColor="text1"/>
                <w:sz w:val="24"/>
                <w:szCs w:val="24"/>
                <w:lang w:val="es-CO"/>
              </w:rPr>
              <w:t>Requests</w:t>
            </w:r>
            <w:proofErr w:type="spellEnd"/>
            <w:r w:rsidRPr="000049BA">
              <w:rPr>
                <w:rFonts w:ascii="Times New Roman" w:hAnsi="Times New Roman" w:cs="Times New Roman" w:eastAsia="Times New Roman"/>
                <w:bCs/>
                <w:color w:val="000000" w:themeColor="text1"/>
                <w:sz w:val="24"/>
                <w:szCs w:val="24"/>
                <w:lang w:val="es-CO"/>
              </w:rPr>
              <w:t xml:space="preserve"> del proyecto</w:t>
            </w:r>
          </w:p>
        </w:tc>
        <w:tc>
          <w:tcPr>
            <w:tcW w:w="3120" w:type="dxa"/>
          </w:tcPr>
          <w:p w14:paraId="13F6108D" w14:textId="77777777" w:rsidR="00632EC0" w:rsidRPr="000049BA" w:rsidRDefault="00000000">
            <w:pPr>
              <w:rPr>
                <w:rFonts w:ascii="New Roman" w:hAnsi="New Roman" w:hint="eastAsia"/>
                <w:bCs/>
                <w:color w:val="000000" w:themeColor="text1"/>
                <w:szCs w:val="24"/>
                <w:lang w:val="es-CO"/>
              </w:rPr>
            </w:pPr>
            <w:hyperlink r:id="rId13" w:history="1">
              <w:r w:rsidR="000A316D" w:rsidRPr="000049BA">
                <w:rPr>
                  <w:rStyle w:val="Hipervnculo"/>
                  <w:rFonts w:ascii="New Roman" w:hAnsi="New Roman"/>
                  <w:bCs/>
                  <w:color w:val="000000" w:themeColor="text1"/>
                  <w:szCs w:val="24"/>
                  <w:lang w:val="es-CO"/>
                </w:rPr>
                <w:t>https://github.com/machinelearning-source/data-with-roots</w:t>
              </w:r>
            </w:hyperlink>
          </w:p>
        </w:tc>
      </w:tr>
      <w:tr w:rsidR="006E364B" w:rsidRPr="00326FE5" w14:paraId="7F6117D8" w14:textId="77777777">
        <w:trPr>
          <w:jc w:val="center"/>
        </w:trPr>
        <w:tc>
          <w:tcPr>
            <w:tcW w:w="3120" w:type="dxa"/>
          </w:tcPr>
          <w:p w14:paraId="443C5E0F" w14:textId="77777777" w:rsidR="00632EC0" w:rsidRPr="00331E49" w:rsidRDefault="00000000">
            <w:pPr>
              <w:rPr>
                <w:rFonts w:ascii="New Roman" w:hAnsi="New Roman" w:hint="eastAsia"/>
                <w:bCs/>
                <w:color w:val="000000" w:themeColor="text1"/>
                <w:szCs w:val="24"/>
              </w:rPr>
            </w:pPr>
            <w:proofErr w:type="spellStart"/>
            <w:r w:rsidRPr="00331E49">
              <w:rPr>
                <w:rFonts w:ascii="Times New Roman" w:hAnsi="Times New Roman" w:cs="Times New Roman" w:eastAsia="Times New Roman"/>
                <w:bCs/>
                <w:color w:val="000000" w:themeColor="text1"/>
                <w:sz w:val="24"/>
                <w:szCs w:val="24"/>
              </w:rPr>
              <w:t>Aplicación</w:t>
            </w:r>
            <w:proofErr w:type="spellEnd"/>
            <w:r w:rsidRPr="00331E49">
              <w:rPr>
                <w:rFonts w:ascii="Times New Roman" w:hAnsi="Times New Roman" w:cs="Times New Roman" w:eastAsia="Times New Roman"/>
                <w:bCs/>
                <w:color w:val="000000" w:themeColor="text1"/>
                <w:sz w:val="24"/>
                <w:szCs w:val="24"/>
              </w:rPr>
              <w:t xml:space="preserve"> </w:t>
            </w:r>
            <w:proofErr w:type="spellStart"/>
            <w:r w:rsidRPr="00331E49">
              <w:rPr>
                <w:rFonts w:ascii="Times New Roman" w:hAnsi="Times New Roman" w:cs="Times New Roman" w:eastAsia="Times New Roman"/>
                <w:bCs/>
                <w:color w:val="000000" w:themeColor="text1"/>
                <w:sz w:val="24"/>
                <w:szCs w:val="24"/>
              </w:rPr>
              <w:t>Desplegada</w:t>
            </w:r>
            <w:proofErr w:type="spellEnd"/>
            <w:r w:rsidRPr="00331E49">
              <w:rPr>
                <w:rFonts w:ascii="Times New Roman" w:hAnsi="Times New Roman" w:cs="Times New Roman" w:eastAsia="Times New Roman"/>
                <w:bCs/>
                <w:color w:val="000000" w:themeColor="text1"/>
                <w:sz w:val="24"/>
                <w:szCs w:val="24"/>
              </w:rPr>
              <w:t xml:space="preserve"> (Render)</w:t>
            </w:r>
          </w:p>
        </w:tc>
        <w:tc>
          <w:tcPr>
            <w:tcW w:w="3120" w:type="dxa"/>
          </w:tcPr>
          <w:p w14:paraId="5AF139E4" w14:textId="77777777" w:rsidR="00632EC0" w:rsidRPr="000049BA" w:rsidRDefault="00000000">
            <w:pPr>
              <w:rPr>
                <w:rFonts w:ascii="New Roman" w:hAnsi="New Roman" w:hint="eastAsia"/>
                <w:bCs/>
                <w:color w:val="000000" w:themeColor="text1"/>
                <w:szCs w:val="24"/>
                <w:lang w:val="es-CO"/>
              </w:rPr>
            </w:pPr>
            <w:r w:rsidRPr="000049BA">
              <w:rPr>
                <w:rFonts w:ascii="Times New Roman" w:hAnsi="Times New Roman" w:cs="Times New Roman" w:eastAsia="Times New Roman"/>
                <w:bCs/>
                <w:color w:val="000000" w:themeColor="text1"/>
                <w:sz w:val="24"/>
                <w:szCs w:val="24"/>
                <w:lang w:val="es-CO"/>
              </w:rPr>
              <w:t>URL pública de la app en producción con certificado SSL</w:t>
            </w:r>
          </w:p>
        </w:tc>
        <w:tc>
          <w:tcPr>
            <w:tcW w:w="3120" w:type="dxa"/>
          </w:tcPr>
          <w:p w14:paraId="7346D4DD" w14:textId="77777777" w:rsidR="00632EC0" w:rsidRPr="000049BA" w:rsidRDefault="00000000">
            <w:pPr>
              <w:rPr>
                <w:rFonts w:ascii="New Roman" w:hAnsi="New Roman" w:hint="eastAsia"/>
                <w:bCs/>
                <w:color w:val="000000" w:themeColor="text1"/>
                <w:szCs w:val="24"/>
                <w:lang w:val="es-CO"/>
              </w:rPr>
            </w:pPr>
            <w:hyperlink r:id="rId14" w:tgtFrame="_blank" w:history="1">
              <w:r w:rsidR="00E27617" w:rsidRPr="000049BA">
                <w:rPr>
                  <w:rStyle w:val="Hipervnculo"/>
                  <w:rFonts w:ascii="New Roman" w:hAnsi="New Roman"/>
                  <w:bCs/>
                  <w:color w:val="000000" w:themeColor="text1"/>
                  <w:szCs w:val="24"/>
                  <w:lang w:val="es-CO"/>
                </w:rPr>
                <w:t>https://data-with-roots-1.onrender.com</w:t>
              </w:r>
            </w:hyperlink>
          </w:p>
        </w:tc>
      </w:tr>
    </w:tbl>
    <w:p w14:paraId="4ADCB985" w14:textId="77777777" w:rsidR="00F149F7" w:rsidRPr="00956C9F" w:rsidRDefault="00000000">
      <w:pPr>
        <w:pStyle w:val="Ttulo1"/>
        <w:spacing w:before="120" w:after="120" w:line="480" w:lineRule="auto"/>
        <w:rPr>
          <w:color w:val="auto"/>
          <w:lang w:val="es-CO"/>
        </w:rPr>
      </w:pPr>
      <w:bookmarkStart w:id="27" w:name="_Toc239871861"/>
      <w:proofErr w:type="spellStart"/>
      <w:proofErr w:type="spellEnd"/>
      <w:bookmarkEnd w:id="27"/>
      <w:r>
        <w:rPr>
          <w:rFonts w:ascii="Times New Roman" w:hAnsi="Times New Roman" w:cs="Times New Roman" w:eastAsia="Times New Roman"/>
          <w:b/>
          <w:color w:val="000000"/>
          <w:sz w:val="24"/>
        </w:rPr>
        <w:t>10. Actividad 2: Regresión Logística y SGD Classifier (Clasificación Supervisada)</w:t>
      </w:r>
    </w:p>
    <w:p w14:paraId="10C60D7E" w14:textId="77777777" w:rsidR="00F149F7" w:rsidRPr="00016B04" w:rsidRDefault="00000000">
      <w:pPr>
        <w:spacing w:line="480" w:lineRule="auto"/>
        <w:ind w:firstLine="720"/>
        <w:rPr>
          <w:lang w:val="es-CO"/>
        </w:rPr>
      </w:pPr>
      <w:r w:rsidRPr="00956C9F">
        <w:rPr>
          <w:rFonts w:eastAsia="Times New Roman" w:cs="Times New Roman" w:ascii="Times New Roman" w:hAnsi="Times New Roman"/>
          <w:sz w:val="24"/>
          <w:lang w:val="es-CO"/>
        </w:rPr>
        <w:t xml:space="preserve">La Actividad 2 amplía la aplicación web "Data </w:t>
      </w:r>
      <w:proofErr w:type="spellStart"/>
      <w:r w:rsidRPr="00956C9F">
        <w:rPr>
          <w:rFonts w:eastAsia="Times New Roman" w:cs="Times New Roman" w:ascii="Times New Roman" w:hAnsi="Times New Roman"/>
          <w:sz w:val="24"/>
          <w:lang w:val="es-CO"/>
        </w:rPr>
        <w:t>with</w:t>
      </w:r>
      <w:proofErr w:type="spellEnd"/>
      <w:r w:rsidRPr="00956C9F">
        <w:rPr>
          <w:rFonts w:eastAsia="Times New Roman" w:cs="Times New Roman"/>
          <w:lang w:val="es-CO"/>
        </w:rPr>
        <w:t xml:space="preserve"> </w:t>
      </w:r>
      <w:proofErr w:type="spellStart"/>
      <w:r w:rsidRPr="00956C9F">
        <w:rPr>
          <w:rFonts w:eastAsia="Times New Roman" w:cs="Times New Roman" w:ascii="Times New Roman" w:hAnsi="Times New Roman"/>
          <w:sz w:val="24"/>
          <w:lang w:val="es-CO"/>
        </w:rPr>
        <w:t>Roots</w:t>
      </w:r>
      <w:proofErr w:type="spellEnd"/>
      <w:r w:rsidRPr="00956C9F">
        <w:rPr>
          <w:rFonts w:eastAsia="Times New Roman" w:cs="Times New Roman" w:ascii="Times New Roman" w:hAnsi="Times New Roman"/>
          <w:sz w:val="24"/>
          <w:lang w:val="es-CO"/>
        </w:rPr>
        <w:t xml:space="preserve">" incorporando dos modelos de </w:t>
      </w:r>
      <w:r w:rsidRPr="009E28B9">
        <w:rPr>
          <w:rFonts w:eastAsia="Times New Roman" w:cs="Times New Roman" w:ascii="Times New Roman" w:hAnsi="Times New Roman"/>
          <w:sz w:val="24"/>
          <w:lang w:val="es-CO"/>
        </w:rPr>
        <w:t xml:space="preserve">clasificación bajo el paradigma de aprendizaje supervisado: la Regresión </w:t>
      </w:r>
      <w:proofErr w:type="gramStart"/>
      <w:r w:rsidRPr="009E28B9">
        <w:rPr>
          <w:rFonts w:eastAsia="Times New Roman" w:cs="Times New Roman" w:ascii="Times New Roman" w:hAnsi="Times New Roman"/>
          <w:sz w:val="24"/>
          <w:lang w:val="es-CO"/>
        </w:rPr>
        <w:t>Logística  y</w:t>
      </w:r>
      <w:proofErr w:type="gramEnd"/>
      <w:r w:rsidRPr="009E28B9">
        <w:rPr>
          <w:rFonts w:eastAsia="Times New Roman" w:cs="Times New Roman" w:ascii="Times New Roman" w:hAnsi="Times New Roman"/>
          <w:sz w:val="24"/>
          <w:lang w:val="es-CO"/>
        </w:rPr>
        <w:t xml:space="preserve"> el SGD </w:t>
      </w:r>
      <w:proofErr w:type="spellStart"/>
      <w:r w:rsidRPr="009E28B9">
        <w:rPr>
          <w:rFonts w:eastAsia="Times New Roman" w:cs="Times New Roman" w:ascii="Times New Roman" w:hAnsi="Times New Roman"/>
          <w:sz w:val="24"/>
          <w:lang w:val="es-CO"/>
        </w:rPr>
        <w:t>Classifier</w:t>
      </w:r>
      <w:proofErr w:type="spellEnd"/>
      <w:r w:rsidRPr="009E28B9">
        <w:rPr>
          <w:rFonts w:eastAsia="Times New Roman" w:cs="Times New Roman" w:ascii="Times New Roman" w:hAnsi="Times New Roman"/>
          <w:sz w:val="24"/>
          <w:lang w:val="es-CO"/>
        </w:rPr>
        <w:t xml:space="preserve"> (modelo asignado). Ambos modelos siguen el flujo obligatorio master - rama R1A2 - </w:t>
      </w:r>
      <w:proofErr w:type="spellStart"/>
      <w:r w:rsidRPr="009E28B9">
        <w:rPr>
          <w:rFonts w:eastAsia="Times New Roman" w:cs="Times New Roman" w:ascii="Times New Roman" w:hAnsi="Times New Roman"/>
          <w:sz w:val="24"/>
          <w:lang w:val="es-CO"/>
        </w:rPr>
        <w:t>commits</w:t>
      </w:r>
      <w:proofErr w:type="spellEnd"/>
      <w:r w:rsidRPr="009E28B9">
        <w:rPr>
          <w:rFonts w:eastAsia="Times New Roman" w:cs="Times New Roman" w:ascii="Times New Roman" w:hAnsi="Times New Roman"/>
          <w:sz w:val="24"/>
          <w:lang w:val="es-CO"/>
        </w:rPr>
        <w:t xml:space="preserve"> progresivos - </w:t>
      </w:r>
      <w:proofErr w:type="spellStart"/>
      <w:r w:rsidRPr="009E28B9">
        <w:rPr>
          <w:rFonts w:eastAsia="Times New Roman" w:cs="Times New Roman" w:ascii="Times New Roman" w:hAnsi="Times New Roman"/>
          <w:sz w:val="24"/>
          <w:lang w:val="es-CO"/>
        </w:rPr>
        <w:t>Pull</w:t>
      </w:r>
      <w:proofErr w:type="spellEnd"/>
      <w:r w:rsidRPr="009E28B9">
        <w:rPr>
          <w:rFonts w:eastAsia="Times New Roman" w:cs="Times New Roman"/>
          <w:lang w:val="es-CO"/>
        </w:rPr>
        <w:t xml:space="preserve"> </w:t>
      </w:r>
      <w:proofErr w:type="spellStart"/>
      <w:r w:rsidRPr="009E28B9">
        <w:rPr>
          <w:rFonts w:eastAsia="Times New Roman" w:cs="Times New Roman" w:ascii="Times New Roman" w:hAnsi="Times New Roman"/>
          <w:sz w:val="24"/>
          <w:lang w:val="es-CO"/>
        </w:rPr>
        <w:t>Request</w:t>
      </w:r>
      <w:proofErr w:type="spellEnd"/>
      <w:r w:rsidRPr="009E28B9">
        <w:rPr>
          <w:rFonts w:eastAsia="Times New Roman" w:cs="Times New Roman" w:ascii="Times New Roman" w:hAnsi="Times New Roman"/>
          <w:sz w:val="24"/>
          <w:lang w:val="es-CO"/>
        </w:rPr>
        <w:t xml:space="preserve"> - </w:t>
      </w:r>
      <w:proofErr w:type="spellStart"/>
      <w:r w:rsidRPr="009E28B9">
        <w:rPr>
          <w:rFonts w:eastAsia="Times New Roman" w:cs="Times New Roman" w:ascii="Times New Roman" w:hAnsi="Times New Roman"/>
          <w:sz w:val="24"/>
          <w:lang w:val="es-CO"/>
        </w:rPr>
        <w:t>merge</w:t>
      </w:r>
      <w:proofErr w:type="spellEnd"/>
      <w:r w:rsidRPr="009E28B9">
        <w:rPr>
          <w:rFonts w:eastAsia="Times New Roman" w:cs="Times New Roman" w:ascii="Times New Roman" w:hAnsi="Times New Roman"/>
          <w:sz w:val="24"/>
          <w:lang w:val="es-CO"/>
        </w:rPr>
        <w:t xml:space="preserve"> - master, sin alterar la funcionalidad de la Actividad 1 ni la URL de despliegue (https://data-with-roots-1.onrender.com). Las predicciones se calculan </w:t>
      </w:r>
      <w:r w:rsidRPr="00016B04">
        <w:rPr>
          <w:rFonts w:eastAsia="Times New Roman" w:cs="Times New Roman" w:ascii="Times New Roman" w:hAnsi="Times New Roman"/>
          <w:sz w:val="24"/>
          <w:lang w:val="es-CO"/>
        </w:rPr>
        <w:t>en tiempo real con los modelos entrenados, por lo que ningún resultado está predefinido o "</w:t>
      </w:r>
      <w:proofErr w:type="spellStart"/>
      <w:r w:rsidRPr="00016B04">
        <w:rPr>
          <w:rFonts w:eastAsia="Times New Roman" w:cs="Times New Roman" w:ascii="Times New Roman" w:hAnsi="Times New Roman"/>
          <w:sz w:val="24"/>
          <w:lang w:val="es-CO"/>
        </w:rPr>
        <w:t>hard</w:t>
      </w:r>
      <w:proofErr w:type="spellEnd"/>
      <w:r w:rsidRPr="00016B04">
        <w:rPr>
          <w:rFonts w:eastAsia="Times New Roman" w:cs="Times New Roman" w:ascii="Times New Roman" w:hAnsi="Times New Roman"/>
          <w:sz w:val="24"/>
          <w:lang w:val="es-CO"/>
        </w:rPr>
        <w:t>-codeado".</w:t>
      </w:r>
    </w:p>
    <w:p w14:paraId="19005D03" w14:textId="77777777" w:rsidR="00F149F7" w:rsidRDefault="00000000" w:rsidP="00016B04">
      <w:pPr>
        <w:pStyle w:val="Ttulo2"/>
        <w:numPr>
          <w:ilvl w:val="0"/>
          <w:numId w:val="10"/>
        </w:numPr>
        <w:spacing w:before="120" w:after="120" w:line="480" w:lineRule="auto"/>
        <w:rPr>
          <w:b w:val="0"/>
          <w:color w:val="auto"/>
          <w:lang w:val="es-CO"/>
        </w:rPr>
      </w:pPr>
      <w:bookmarkStart w:id="28" w:name="_Toc239871862"/>
      <w:proofErr w:type="gramStart"/>
      <w:proofErr w:type="gramEnd"/>
      <w:bookmarkEnd w:id="28"/>
      <w:r>
        <w:rPr>
          <w:rFonts w:ascii="Times New Roman" w:hAnsi="Times New Roman" w:cs="Times New Roman" w:eastAsia="Times New Roman"/>
          <w:b/>
          <w:color w:val="000000"/>
          <w:sz w:val="24"/>
        </w:rPr>
        <w:t>1. Tema Registrado en Microsoft Teams (Regresión Logística)</w:t>
      </w:r>
    </w:p>
    <w:p w14:paraId="3DFD0572" w14:textId="77777777" w:rsidR="00016B04" w:rsidRPr="00016B04" w:rsidRDefault="00016B04" w:rsidP="00016B04">
      <w:pPr>
        <w:spacing w:line="480" w:lineRule="auto"/>
        <w:rPr>
          <w:lang w:val="es-CO"/>
        </w:rPr>
      </w:pPr>
      <w:r>
        <w:rPr>
          <w:rFonts w:ascii="Times New Roman" w:hAnsi="Times New Roman" w:cs="Times New Roman" w:eastAsia="Times New Roman"/>
          <w:sz w:val="24"/>
        </w:rPr>
        <w:t>• Miembros: Luis Alberto Rebolledo Ariza.</w:t>
      </w:r>
    </w:p>
    <w:p w14:paraId="2EC6B996" w14:textId="77777777" w:rsidR="00F149F7" w:rsidRPr="00016B04" w:rsidRDefault="00000000">
      <w:pPr>
        <w:spacing w:line="480" w:lineRule="auto"/>
        <w:rPr>
          <w:lang w:val="es-CO"/>
        </w:rPr>
      </w:pPr>
      <w:r w:rsidRPr="00016B04">
        <w:rPr>
          <w:rFonts w:eastAsia="Times New Roman" w:cs="Times New Roman" w:ascii="Times New Roman" w:hAnsi="Times New Roman"/>
          <w:sz w:val="24"/>
          <w:lang w:val="es-CO"/>
        </w:rPr>
        <w:t xml:space="preserve">• Tema: </w:t>
      </w:r>
      <w:proofErr w:type="spellStart"/>
      <w:r w:rsidRPr="00016B04">
        <w:rPr>
          <w:rFonts w:eastAsia="Times New Roman" w:cs="Times New Roman" w:ascii="Times New Roman" w:hAnsi="Times New Roman"/>
          <w:sz w:val="24"/>
          <w:lang w:val="es-CO"/>
        </w:rPr>
        <w:t>Customer</w:t>
      </w:r>
      <w:proofErr w:type="spellEnd"/>
      <w:r w:rsidRPr="00016B04">
        <w:rPr>
          <w:rFonts w:eastAsia="Times New Roman" w:cs="Times New Roman"/>
          <w:lang w:val="es-CO"/>
        </w:rPr>
        <w:t xml:space="preserve"> </w:t>
      </w:r>
      <w:proofErr w:type="spellStart"/>
      <w:r w:rsidRPr="00016B04">
        <w:rPr>
          <w:rFonts w:eastAsia="Times New Roman" w:cs="Times New Roman" w:ascii="Times New Roman" w:hAnsi="Times New Roman"/>
          <w:sz w:val="24"/>
          <w:lang w:val="es-CO"/>
        </w:rPr>
        <w:t>Churn</w:t>
      </w:r>
      <w:proofErr w:type="spellEnd"/>
      <w:r w:rsidRPr="00016B04">
        <w:rPr>
          <w:rFonts w:eastAsia="Times New Roman" w:cs="Times New Roman" w:ascii="Times New Roman" w:hAnsi="Times New Roman"/>
          <w:sz w:val="24"/>
          <w:lang w:val="es-CO"/>
        </w:rPr>
        <w:t xml:space="preserve"> (abandono de clientes) en un servicio de telecomunicaciones.</w:t>
      </w:r>
    </w:p>
    <w:p w14:paraId="18CA7ACC" w14:textId="77777777" w:rsidR="00F149F7" w:rsidRPr="00016B04" w:rsidRDefault="00000000">
      <w:pPr>
        <w:spacing w:line="480" w:lineRule="auto"/>
        <w:rPr>
          <w:lang w:val="es-CO"/>
        </w:rPr>
      </w:pPr>
      <w:r w:rsidRPr="00016B04">
        <w:rPr>
          <w:rFonts w:eastAsia="Times New Roman" w:cs="Times New Roman" w:ascii="Times New Roman" w:hAnsi="Times New Roman"/>
          <w:sz w:val="24"/>
          <w:lang w:val="es-CO"/>
        </w:rPr>
        <w:t xml:space="preserve">• Variable independiente X: </w:t>
      </w:r>
      <w:proofErr w:type="spellStart"/>
      <w:r w:rsidRPr="00016B04">
        <w:rPr>
          <w:rFonts w:eastAsia="Times New Roman" w:cs="Times New Roman" w:ascii="Times New Roman" w:hAnsi="Times New Roman"/>
          <w:sz w:val="24"/>
          <w:lang w:val="es-CO"/>
        </w:rPr>
        <w:t>tenure_months</w:t>
      </w:r>
      <w:proofErr w:type="spellEnd"/>
      <w:r w:rsidRPr="00016B04">
        <w:rPr>
          <w:rFonts w:eastAsia="Times New Roman" w:cs="Times New Roman" w:ascii="Times New Roman" w:hAnsi="Times New Roman"/>
          <w:sz w:val="24"/>
          <w:lang w:val="es-CO"/>
        </w:rPr>
        <w:t xml:space="preserve"> (meses como cliente).</w:t>
      </w:r>
    </w:p>
    <w:p w14:paraId="2AD5ACA4" w14:textId="77777777" w:rsidR="00F149F7" w:rsidRPr="00016B04" w:rsidRDefault="00000000">
      <w:pPr>
        <w:spacing w:line="480" w:lineRule="auto"/>
        <w:rPr>
          <w:lang w:val="es-CO"/>
        </w:rPr>
      </w:pPr>
      <w:r w:rsidRPr="00016B04">
        <w:rPr>
          <w:rFonts w:eastAsia="Times New Roman" w:cs="Times New Roman" w:ascii="Times New Roman" w:hAnsi="Times New Roman"/>
          <w:sz w:val="24"/>
          <w:lang w:val="es-CO"/>
        </w:rPr>
        <w:lastRenderedPageBreak/>
        <w:t xml:space="preserve">• Variable objetivo Y: </w:t>
      </w:r>
      <w:proofErr w:type="spellStart"/>
      <w:r w:rsidRPr="00016B04">
        <w:rPr>
          <w:rFonts w:eastAsia="Times New Roman" w:cs="Times New Roman" w:ascii="Times New Roman" w:hAnsi="Times New Roman"/>
          <w:sz w:val="24"/>
          <w:lang w:val="es-CO"/>
        </w:rPr>
        <w:t>churn</w:t>
      </w:r>
      <w:proofErr w:type="spellEnd"/>
      <w:r w:rsidRPr="00016B04">
        <w:rPr>
          <w:rFonts w:eastAsia="Times New Roman" w:cs="Times New Roman" w:ascii="Times New Roman" w:hAnsi="Times New Roman"/>
          <w:sz w:val="24"/>
          <w:lang w:val="es-CO"/>
        </w:rPr>
        <w:t xml:space="preserve"> (0 = El cliente se queda / 1 = El cliente abandona el servicio).</w:t>
      </w:r>
    </w:p>
    <w:p w14:paraId="624CE2D2" w14:textId="77777777" w:rsidR="00F149F7" w:rsidRPr="00016B04" w:rsidRDefault="00000000">
      <w:pPr>
        <w:pStyle w:val="Ttulo2"/>
        <w:spacing w:before="120" w:after="120" w:line="480" w:lineRule="auto"/>
        <w:rPr>
          <w:color w:val="auto"/>
          <w:lang w:val="es-CO"/>
        </w:rPr>
      </w:pPr>
      <w:bookmarkStart w:id="29" w:name="_Toc239871863"/>
      <w:r w:rsidRPr="00016B04">
        <w:rPr>
          <w:rFonts w:ascii="Times New Roman" w:eastAsia="Times New Roman" w:hAnsi="Times New Roman" w:cs="Times New Roman"/>
          <w:b/>
          <w:color w:val="000000"/>
          <w:sz w:val="24"/>
          <w:lang w:val="es-CO"/>
        </w:rPr>
        <w:t>2. Fundamento Matemático: Función Sigmoide y Descenso de Gradiente Estocástico (SGD)</w:t>
      </w:r>
      <w:bookmarkEnd w:id="29"/>
    </w:p>
    <w:p w14:paraId="3AA68AED"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La Regresión Logística estima la probabilidad de pertenencia a la clase positiva mediante la función sigmoide: P(Y=1|X) = 1 / (1 + e^</w:t>
      </w:r>
      <w:proofErr w:type="gramStart"/>
      <w:r w:rsidRPr="009E28B9">
        <w:rPr>
          <w:rFonts w:eastAsia="Times New Roman" w:cs="Times New Roman" w:ascii="Times New Roman" w:hAnsi="Times New Roman"/>
          <w:sz w:val="24"/>
          <w:lang w:val="es-CO"/>
        </w:rPr>
        <w:t>-(</w:t>
      </w:r>
      <w:proofErr w:type="gramEnd"/>
      <w:r>
        <w:rPr>
          <w:rFonts w:eastAsia="Times New Roman" w:cs="Times New Roman" w:ascii="Times New Roman" w:hAnsi="Times New Roman"/>
          <w:sz w:val="24"/>
        </w:rPr>
        <w:t>β</w:t>
      </w:r>
      <w:r w:rsidRPr="009E28B9">
        <w:rPr>
          <w:rFonts w:eastAsia="Times New Roman" w:cs="Times New Roman" w:ascii="Times New Roman" w:hAnsi="Times New Roman"/>
          <w:sz w:val="24"/>
          <w:lang w:val="es-CO"/>
        </w:rPr>
        <w:t xml:space="preserve">₀ + </w:t>
      </w:r>
      <w:r>
        <w:rPr>
          <w:rFonts w:eastAsia="Times New Roman" w:cs="Times New Roman" w:ascii="Times New Roman" w:hAnsi="Times New Roman"/>
          <w:sz w:val="24"/>
        </w:rPr>
        <w:t>β</w:t>
      </w:r>
      <w:r w:rsidRPr="009E28B9">
        <w:rPr>
          <w:rFonts w:eastAsia="Times New Roman" w:cs="Times New Roman" w:ascii="Times New Roman" w:hAnsi="Times New Roman"/>
          <w:sz w:val="24"/>
          <w:lang w:val="es-CO"/>
        </w:rPr>
        <w:t>₁X)). El umbral de clasificación se obtuvo del cociente -</w:t>
      </w:r>
      <w:r>
        <w:rPr>
          <w:rFonts w:eastAsia="Times New Roman" w:cs="Times New Roman" w:ascii="Times New Roman" w:hAnsi="Times New Roman"/>
          <w:sz w:val="24"/>
        </w:rPr>
        <w:t>β</w:t>
      </w:r>
      <w:r w:rsidRPr="009E28B9">
        <w:rPr>
          <w:rFonts w:eastAsia="Times New Roman" w:cs="Times New Roman" w:ascii="Times New Roman" w:hAnsi="Times New Roman"/>
          <w:sz w:val="24"/>
          <w:lang w:val="es-CO"/>
        </w:rPr>
        <w:t>₀/</w:t>
      </w:r>
      <w:r>
        <w:rPr>
          <w:rFonts w:eastAsia="Times New Roman" w:cs="Times New Roman" w:ascii="Times New Roman" w:hAnsi="Times New Roman"/>
          <w:sz w:val="24"/>
        </w:rPr>
        <w:t>β</w:t>
      </w:r>
      <w:r w:rsidRPr="009E28B9">
        <w:rPr>
          <w:rFonts w:eastAsia="Times New Roman" w:cs="Times New Roman" w:ascii="Times New Roman" w:hAnsi="Times New Roman"/>
          <w:sz w:val="24"/>
          <w:lang w:val="es-CO"/>
        </w:rPr>
        <w:t>₁ y resultó en aproximadamente 24.84 meses: los clientes con un tiempo de permanencia superior a ese valor se clasifican como clase 0 (Se queda).</w:t>
      </w:r>
    </w:p>
    <w:p w14:paraId="222C6A82"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El SGD </w:t>
      </w:r>
      <w:proofErr w:type="spellStart"/>
      <w:r w:rsidRPr="009E28B9">
        <w:rPr>
          <w:rFonts w:eastAsia="Times New Roman" w:cs="Times New Roman" w:ascii="Times New Roman" w:hAnsi="Times New Roman"/>
          <w:sz w:val="24"/>
          <w:lang w:val="es-CO"/>
        </w:rPr>
        <w:t>Classifier</w:t>
      </w:r>
      <w:proofErr w:type="spellEnd"/>
      <w:r w:rsidRPr="009E28B9">
        <w:rPr>
          <w:rFonts w:eastAsia="Times New Roman" w:cs="Times New Roman" w:ascii="Times New Roman" w:hAnsi="Times New Roman"/>
          <w:sz w:val="24"/>
          <w:lang w:val="es-CO"/>
        </w:rPr>
        <w:t xml:space="preserve"> es un algoritmo de optimización iterativo que actualiza los pesos del modelo con una fracción de los datos en cada paso, desplazándose en la dirección opuesta al gradiente de la función de pérdida (</w:t>
      </w:r>
      <w:proofErr w:type="spellStart"/>
      <w:r w:rsidRPr="009E28B9">
        <w:rPr>
          <w:rFonts w:eastAsia="Times New Roman" w:cs="Times New Roman" w:ascii="Times New Roman" w:hAnsi="Times New Roman"/>
          <w:sz w:val="24"/>
          <w:lang w:val="es-CO"/>
        </w:rPr>
        <w:t>loss</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log_loss</w:t>
      </w:r>
      <w:proofErr w:type="spellEnd"/>
      <w:r w:rsidRPr="009E28B9">
        <w:rPr>
          <w:rFonts w:eastAsia="Times New Roman" w:cs="Times New Roman" w:ascii="Times New Roman" w:hAnsi="Times New Roman"/>
          <w:sz w:val="24"/>
          <w:lang w:val="es-CO"/>
        </w:rPr>
        <w:t xml:space="preserve">' para obtener probabilidades calibradas). En este proyecto se implementó como un pipeline de </w:t>
      </w:r>
      <w:proofErr w:type="spellStart"/>
      <w:r w:rsidRPr="009E28B9">
        <w:rPr>
          <w:rFonts w:eastAsia="Times New Roman" w:cs="Times New Roman" w:ascii="Times New Roman" w:hAnsi="Times New Roman"/>
          <w:sz w:val="24"/>
          <w:lang w:val="es-CO"/>
        </w:rPr>
        <w:t>Scikit-Learn</w:t>
      </w:r>
      <w:proofErr w:type="spellEnd"/>
      <w:r w:rsidRPr="009E28B9">
        <w:rPr>
          <w:rFonts w:eastAsia="Times New Roman" w:cs="Times New Roman" w:ascii="Times New Roman" w:hAnsi="Times New Roman"/>
          <w:sz w:val="24"/>
          <w:lang w:val="es-CO"/>
        </w:rPr>
        <w:t xml:space="preserve"> compuesto por </w:t>
      </w:r>
      <w:proofErr w:type="spellStart"/>
      <w:r w:rsidRPr="009E28B9">
        <w:rPr>
          <w:rFonts w:eastAsia="Times New Roman" w:cs="Times New Roman" w:ascii="Times New Roman" w:hAnsi="Times New Roman"/>
          <w:sz w:val="24"/>
          <w:lang w:val="es-CO"/>
        </w:rPr>
        <w:t>StandardScaler</w:t>
      </w:r>
      <w:proofErr w:type="spellEnd"/>
      <w:r w:rsidRPr="009E28B9">
        <w:rPr>
          <w:rFonts w:eastAsia="Times New Roman" w:cs="Times New Roman" w:ascii="Times New Roman" w:hAnsi="Times New Roman"/>
          <w:sz w:val="24"/>
          <w:lang w:val="es-CO"/>
        </w:rPr>
        <w:t xml:space="preserve"> (normalización de variables) y </w:t>
      </w:r>
      <w:proofErr w:type="spellStart"/>
      <w:r w:rsidRPr="009E28B9">
        <w:rPr>
          <w:rFonts w:eastAsia="Times New Roman" w:cs="Times New Roman" w:ascii="Times New Roman" w:hAnsi="Times New Roman"/>
          <w:sz w:val="24"/>
          <w:lang w:val="es-CO"/>
        </w:rPr>
        <w:t>SGDClassifier</w:t>
      </w:r>
      <w:proofErr w:type="spellEnd"/>
      <w:r w:rsidRPr="009E28B9">
        <w:rPr>
          <w:rFonts w:eastAsia="Times New Roman" w:cs="Times New Roman" w:ascii="Times New Roman" w:hAnsi="Times New Roman"/>
          <w:sz w:val="24"/>
          <w:lang w:val="es-CO"/>
        </w:rPr>
        <w:t xml:space="preserve"> con </w:t>
      </w:r>
      <w:proofErr w:type="spellStart"/>
      <w:r w:rsidRPr="009E28B9">
        <w:rPr>
          <w:rFonts w:eastAsia="Times New Roman" w:cs="Times New Roman" w:ascii="Times New Roman" w:hAnsi="Times New Roman"/>
          <w:sz w:val="24"/>
          <w:lang w:val="es-CO"/>
        </w:rPr>
        <w:t>max_iter</w:t>
      </w:r>
      <w:proofErr w:type="spellEnd"/>
      <w:r w:rsidRPr="009E28B9">
        <w:rPr>
          <w:rFonts w:eastAsia="Times New Roman" w:cs="Times New Roman" w:ascii="Times New Roman" w:hAnsi="Times New Roman"/>
          <w:sz w:val="24"/>
          <w:lang w:val="es-CO"/>
        </w:rPr>
        <w:t xml:space="preserve">=5000 y </w:t>
      </w:r>
      <w:proofErr w:type="spellStart"/>
      <w:r w:rsidRPr="009E28B9">
        <w:rPr>
          <w:rFonts w:eastAsia="Times New Roman" w:cs="Times New Roman" w:ascii="Times New Roman" w:hAnsi="Times New Roman"/>
          <w:sz w:val="24"/>
          <w:lang w:val="es-CO"/>
        </w:rPr>
        <w:t>random_state</w:t>
      </w:r>
      <w:proofErr w:type="spellEnd"/>
      <w:r w:rsidRPr="009E28B9">
        <w:rPr>
          <w:rFonts w:eastAsia="Times New Roman" w:cs="Times New Roman" w:ascii="Times New Roman" w:hAnsi="Times New Roman"/>
          <w:sz w:val="24"/>
          <w:lang w:val="es-CO"/>
        </w:rPr>
        <w:t>=42.</w:t>
      </w:r>
    </w:p>
    <w:p w14:paraId="1CFED0D9" w14:textId="77777777" w:rsidR="00F149F7" w:rsidRPr="00016B04" w:rsidRDefault="00000000">
      <w:pPr>
        <w:pStyle w:val="Ttulo2"/>
        <w:spacing w:before="120" w:after="120" w:line="480" w:lineRule="auto"/>
        <w:rPr>
          <w:color w:val="auto"/>
          <w:lang w:val="es-CO"/>
        </w:rPr>
      </w:pPr>
      <w:bookmarkStart w:id="30" w:name="_Toc239871864"/>
      <w:r w:rsidRPr="00016B04">
        <w:rPr>
          <w:rFonts w:ascii="Times New Roman" w:eastAsia="Times New Roman" w:hAnsi="Times New Roman" w:cs="Times New Roman"/>
          <w:b/>
          <w:color w:val="000000"/>
          <w:sz w:val="24"/>
          <w:lang w:val="es-CO"/>
        </w:rPr>
        <w:t>3. Conjuntos de Datos de Entrenamiento (600 Registros por Modelo)</w:t>
      </w:r>
      <w:bookmarkEnd w:id="30"/>
    </w:p>
    <w:p w14:paraId="769EE394"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Ambos conjuntos cumplen la restricción técnica de mínimo 500 registros y se generaron con Pandas y </w:t>
      </w:r>
      <w:proofErr w:type="spellStart"/>
      <w:r w:rsidRPr="009E28B9">
        <w:rPr>
          <w:rFonts w:eastAsia="Times New Roman" w:cs="Times New Roman" w:ascii="Times New Roman" w:hAnsi="Times New Roman"/>
          <w:sz w:val="24"/>
          <w:lang w:val="es-CO"/>
        </w:rPr>
        <w:t>NumPy</w:t>
      </w:r>
      <w:proofErr w:type="spellEnd"/>
      <w:r w:rsidRPr="009E28B9">
        <w:rPr>
          <w:rFonts w:eastAsia="Times New Roman" w:cs="Times New Roman" w:ascii="Times New Roman" w:hAnsi="Times New Roman"/>
          <w:sz w:val="24"/>
          <w:lang w:val="es-CO"/>
        </w:rPr>
        <w:t xml:space="preserve"> (semilla fija 2026) mediante el script generate_classification_datasets.py. La partición de entrenamiento y prueba se realizó con </w:t>
      </w:r>
      <w:proofErr w:type="spellStart"/>
      <w:r w:rsidRPr="009E28B9">
        <w:rPr>
          <w:rFonts w:eastAsia="Times New Roman" w:cs="Times New Roman" w:ascii="Times New Roman" w:hAnsi="Times New Roman"/>
          <w:sz w:val="24"/>
          <w:lang w:val="es-CO"/>
        </w:rPr>
        <w:t>train_test_split</w:t>
      </w:r>
      <w:proofErr w:type="spellEnd"/>
      <w:r w:rsidRPr="009E28B9">
        <w:rPr>
          <w:rFonts w:eastAsia="Times New Roman" w:cs="Times New Roman" w:ascii="Times New Roman" w:hAnsi="Times New Roman"/>
          <w:sz w:val="24"/>
          <w:lang w:val="es-CO"/>
        </w:rPr>
        <w:t xml:space="preserve"> en proporción 80/20:</w:t>
      </w:r>
    </w:p>
    <w:p>
      <w:pPr>
        <w:spacing w:line="240" w:lineRule="auto" w:before="120" w:after="120"/>
      </w:pPr>
      <w:r>
        <w:rPr>
          <w:rFonts w:ascii="Times New Roman" w:hAnsi="Times New Roman" w:cs="Times New Roman" w:eastAsia="Times New Roman"/>
          <w:b/>
          <w:sz w:val="24"/>
        </w:rPr>
        <w:t>Tabla 13:</w:t>
        <w:br/>
      </w:r>
      <w:r>
        <w:rPr>
          <w:rFonts w:ascii="Times New Roman" w:hAnsi="Times New Roman" w:cs="Times New Roman" w:eastAsia="Times New Roman"/>
          <w:i/>
          <w:sz w:val="24"/>
        </w:rPr>
        <w:t>Conjuntos de datos de la Actividad 2 (churn y riesgo crediticio)</w:t>
      </w:r>
    </w:p>
    <w:tbl>
      <w:tblPr>
        <w:tblStyle w:val="Tablaconcuadrcula"/>
        <w:tblW w:w="0" w:type="auto"/>
        <w:tblLook w:val="04A0" w:firstRow="1" w:lastRow="0" w:firstColumn="1" w:lastColumn="0" w:noHBand="0" w:noVBand="1"/>
      </w:tblPr>
      <w:tblGrid>
        <w:gridCol w:w="3120"/>
        <w:gridCol w:w="3120"/>
        <w:gridCol w:w="3120"/>
      </w:tblGrid>
      <w:tr w:rsidR="00F149F7" w:rsidRPr="00326FE5" w14:paraId="3D2CAE71" w14:textId="77777777">
        <w:tc>
          <w:tcPr>
            <w:tcW w:w="3120" w:type="dxa"/>
          </w:tcPr>
          <w:p w14:paraId="488DA14C" w14:textId="77777777" w:rsidR="00F149F7" w:rsidRDefault="00000000">
            <w:proofErr w:type="spellStart"/>
            <w:r>
              <w:rPr>
                <w:rFonts w:ascii="Times New Roman" w:hAnsi="Times New Roman" w:cs="Times New Roman" w:eastAsia="Times New Roman"/>
                <w:b/>
                <w:sz w:val="24"/>
              </w:rPr>
              <w:t>Aspecto</w:t>
            </w:r>
            <w:proofErr w:type="spellEnd"/>
          </w:p>
        </w:tc>
        <w:tc>
          <w:tcPr>
            <w:tcW w:w="3120" w:type="dxa"/>
          </w:tcPr>
          <w:p w14:paraId="7C71B640" w14:textId="77777777" w:rsidR="00F149F7" w:rsidRDefault="00000000">
            <w:proofErr w:type="spellStart"/>
            <w:r>
              <w:rPr>
                <w:rFonts w:ascii="Times New Roman" w:hAnsi="Times New Roman" w:cs="Times New Roman" w:eastAsia="Times New Roman"/>
                <w:b/>
                <w:sz w:val="24"/>
              </w:rPr>
              <w:t>Regresión</w:t>
            </w:r>
            <w:proofErr w:type="spellEnd"/>
            <w:r>
              <w:rPr>
                <w:rFonts w:ascii="Times New Roman" w:hAnsi="Times New Roman" w:cs="Times New Roman" w:eastAsia="Times New Roman"/>
                <w:b/>
                <w:sz w:val="24"/>
              </w:rPr>
              <w:t xml:space="preserve"> </w:t>
            </w:r>
            <w:proofErr w:type="spellStart"/>
            <w:r>
              <w:rPr>
                <w:rFonts w:ascii="Times New Roman" w:hAnsi="Times New Roman" w:cs="Times New Roman" w:eastAsia="Times New Roman"/>
                <w:b/>
                <w:sz w:val="24"/>
              </w:rPr>
              <w:t>Logística</w:t>
            </w:r>
            <w:proofErr w:type="spellEnd"/>
            <w:r>
              <w:rPr>
                <w:rFonts w:ascii="Times New Roman" w:hAnsi="Times New Roman" w:cs="Times New Roman" w:eastAsia="Times New Roman"/>
                <w:b/>
                <w:sz w:val="24"/>
              </w:rPr>
              <w:t xml:space="preserve"> (Churn)</w:t>
            </w:r>
          </w:p>
        </w:tc>
        <w:tc>
          <w:tcPr>
            <w:tcW w:w="3120" w:type="dxa"/>
          </w:tcPr>
          <w:p w14:paraId="3169A6B1" w14:textId="77777777" w:rsidR="00F149F7" w:rsidRPr="009E28B9" w:rsidRDefault="00000000">
            <w:pPr>
              <w:rPr>
                <w:lang w:val="es-CO"/>
              </w:rPr>
            </w:pPr>
            <w:r w:rsidRPr="009E28B9">
              <w:rPr>
                <w:rFonts w:ascii="Times New Roman" w:hAnsi="Times New Roman" w:cs="Times New Roman" w:eastAsia="Times New Roman"/>
                <w:b/>
                <w:sz w:val="24"/>
                <w:lang w:val="es-CO"/>
              </w:rPr>
              <w:t xml:space="preserve">SGD </w:t>
            </w:r>
            <w:proofErr w:type="spellStart"/>
            <w:r w:rsidRPr="009E28B9">
              <w:rPr>
                <w:rFonts w:ascii="Times New Roman" w:hAnsi="Times New Roman" w:cs="Times New Roman" w:eastAsia="Times New Roman"/>
                <w:b/>
                <w:sz w:val="24"/>
                <w:lang w:val="es-CO"/>
              </w:rPr>
              <w:t>Classifier</w:t>
            </w:r>
            <w:proofErr w:type="spellEnd"/>
            <w:r w:rsidRPr="009E28B9">
              <w:rPr>
                <w:rFonts w:ascii="Times New Roman" w:hAnsi="Times New Roman" w:cs="Times New Roman" w:eastAsia="Times New Roman"/>
                <w:b/>
                <w:sz w:val="24"/>
                <w:lang w:val="es-CO"/>
              </w:rPr>
              <w:t xml:space="preserve"> (Riesgo de Crédito)</w:t>
            </w:r>
          </w:p>
        </w:tc>
      </w:tr>
      <w:tr w:rsidR="00F149F7" w14:paraId="5CE5336F" w14:textId="77777777">
        <w:tc>
          <w:tcPr>
            <w:tcW w:w="3120" w:type="dxa"/>
          </w:tcPr>
          <w:p w14:paraId="762CEC3B" w14:textId="77777777" w:rsidR="00F149F7" w:rsidRDefault="00000000">
            <w:proofErr w:type="spellStart"/>
            <w:r>
              <w:rPr>
                <w:rFonts w:ascii="Times New Roman" w:hAnsi="Times New Roman" w:cs="Times New Roman" w:eastAsia="Times New Roman"/>
                <w:sz w:val="24"/>
              </w:rPr>
              <w:t>Registros</w:t>
            </w:r>
            <w:proofErr w:type="spellEnd"/>
          </w:p>
        </w:tc>
        <w:tc>
          <w:tcPr>
            <w:tcW w:w="3120" w:type="dxa"/>
          </w:tcPr>
          <w:p w14:paraId="346F82B4" w14:textId="77777777" w:rsidR="00F149F7" w:rsidRDefault="00000000">
            <w:r>
              <w:rPr>
                <w:rFonts w:ascii="Times New Roman" w:hAnsi="Times New Roman" w:cs="Times New Roman" w:eastAsia="Times New Roman"/>
                <w:sz w:val="24"/>
              </w:rPr>
              <w:t>600</w:t>
            </w:r>
          </w:p>
        </w:tc>
        <w:tc>
          <w:tcPr>
            <w:tcW w:w="3120" w:type="dxa"/>
          </w:tcPr>
          <w:p w14:paraId="34F60331" w14:textId="77777777" w:rsidR="00F149F7" w:rsidRDefault="00000000">
            <w:r>
              <w:rPr>
                <w:rFonts w:ascii="Times New Roman" w:hAnsi="Times New Roman" w:cs="Times New Roman" w:eastAsia="Times New Roman"/>
                <w:sz w:val="24"/>
              </w:rPr>
              <w:t>600</w:t>
            </w:r>
          </w:p>
        </w:tc>
      </w:tr>
      <w:tr w:rsidR="00F149F7" w14:paraId="2A70832A" w14:textId="77777777">
        <w:tc>
          <w:tcPr>
            <w:tcW w:w="3120" w:type="dxa"/>
          </w:tcPr>
          <w:p w14:paraId="5FF311D9" w14:textId="77777777" w:rsidR="00F149F7" w:rsidRDefault="00000000">
            <w:proofErr w:type="spellStart"/>
            <w:r>
              <w:rPr>
                <w:rFonts w:ascii="Times New Roman" w:hAnsi="Times New Roman" w:cs="Times New Roman" w:eastAsia="Times New Roman"/>
                <w:sz w:val="24"/>
              </w:rPr>
              <w:t>Distribución</w:t>
            </w:r>
            <w:proofErr w:type="spellEnd"/>
            <w:r>
              <w:rPr>
                <w:rFonts w:ascii="Times New Roman" w:hAnsi="Times New Roman" w:cs="Times New Roman" w:eastAsia="Times New Roman"/>
                <w:sz w:val="24"/>
              </w:rPr>
              <w:t xml:space="preserve"> de </w:t>
            </w:r>
            <w:proofErr w:type="spellStart"/>
            <w:r>
              <w:rPr>
                <w:rFonts w:ascii="Times New Roman" w:hAnsi="Times New Roman" w:cs="Times New Roman" w:eastAsia="Times New Roman"/>
                <w:sz w:val="24"/>
              </w:rPr>
              <w:t>clases</w:t>
            </w:r>
            <w:proofErr w:type="spellEnd"/>
          </w:p>
        </w:tc>
        <w:tc>
          <w:tcPr>
            <w:tcW w:w="3120" w:type="dxa"/>
          </w:tcPr>
          <w:p w14:paraId="0B009A96" w14:textId="77777777" w:rsidR="00F149F7" w:rsidRDefault="00000000">
            <w:r>
              <w:rPr>
                <w:rFonts w:ascii="Times New Roman" w:hAnsi="Times New Roman" w:cs="Times New Roman" w:eastAsia="Times New Roman"/>
                <w:sz w:val="24"/>
              </w:rPr>
              <w:t>0 = 355 (59.2%) / 1 = 245 (40.8%)</w:t>
            </w:r>
          </w:p>
        </w:tc>
        <w:tc>
          <w:tcPr>
            <w:tcW w:w="3120" w:type="dxa"/>
          </w:tcPr>
          <w:p w14:paraId="31371D6C" w14:textId="77777777" w:rsidR="00F149F7" w:rsidRDefault="00000000">
            <w:r>
              <w:rPr>
                <w:rFonts w:ascii="Times New Roman" w:hAnsi="Times New Roman" w:cs="Times New Roman" w:eastAsia="Times New Roman"/>
                <w:sz w:val="24"/>
              </w:rPr>
              <w:t>0 = 309 (51.5%) / 1 = 291 (48.5%)</w:t>
            </w:r>
          </w:p>
        </w:tc>
      </w:tr>
      <w:tr w:rsidR="00F149F7" w14:paraId="7DD9CAC7" w14:textId="77777777">
        <w:tc>
          <w:tcPr>
            <w:tcW w:w="3120" w:type="dxa"/>
          </w:tcPr>
          <w:p w14:paraId="3964AE50" w14:textId="77777777" w:rsidR="00F149F7" w:rsidRDefault="00000000">
            <w:r>
              <w:rPr>
                <w:rFonts w:ascii="Times New Roman" w:hAnsi="Times New Roman" w:cs="Times New Roman" w:eastAsia="Times New Roman"/>
                <w:sz w:val="24"/>
              </w:rPr>
              <w:t xml:space="preserve">Variables </w:t>
            </w:r>
            <w:proofErr w:type="spellStart"/>
            <w:r>
              <w:rPr>
                <w:rFonts w:ascii="Times New Roman" w:hAnsi="Times New Roman" w:cs="Times New Roman" w:eastAsia="Times New Roman"/>
                <w:sz w:val="24"/>
              </w:rPr>
              <w:t>independientes</w:t>
            </w:r>
            <w:proofErr w:type="spellEnd"/>
            <w:r>
              <w:rPr>
                <w:rFonts w:ascii="Times New Roman" w:hAnsi="Times New Roman" w:cs="Times New Roman" w:eastAsia="Times New Roman"/>
                <w:sz w:val="24"/>
              </w:rPr>
              <w:t xml:space="preserve"> (X)</w:t>
            </w:r>
          </w:p>
        </w:tc>
        <w:tc>
          <w:tcPr>
            <w:tcW w:w="3120" w:type="dxa"/>
          </w:tcPr>
          <w:p w14:paraId="667FF48C" w14:textId="77777777" w:rsidR="00F149F7" w:rsidRDefault="00000000">
            <w:r>
              <w:rPr>
                <w:rFonts w:ascii="Times New Roman" w:hAnsi="Times New Roman" w:cs="Times New Roman" w:eastAsia="Times New Roman"/>
                <w:sz w:val="24"/>
              </w:rPr>
              <w:t xml:space="preserve">1: </w:t>
            </w:r>
            <w:proofErr w:type="spellStart"/>
            <w:r>
              <w:rPr>
                <w:rFonts w:ascii="Times New Roman" w:hAnsi="Times New Roman" w:cs="Times New Roman" w:eastAsia="Times New Roman"/>
                <w:sz w:val="24"/>
              </w:rPr>
              <w:t>tenure_months</w:t>
            </w:r>
            <w:proofErr w:type="spellEnd"/>
          </w:p>
        </w:tc>
        <w:tc>
          <w:tcPr>
            <w:tcW w:w="3120" w:type="dxa"/>
          </w:tcPr>
          <w:p w14:paraId="55D5959F" w14:textId="77777777" w:rsidR="00F149F7" w:rsidRDefault="00000000">
            <w:r>
              <w:rPr>
                <w:rFonts w:ascii="Times New Roman" w:hAnsi="Times New Roman" w:cs="Times New Roman" w:eastAsia="Times New Roman"/>
                <w:sz w:val="24"/>
              </w:rPr>
              <w:t xml:space="preserve">4: </w:t>
            </w:r>
            <w:proofErr w:type="spellStart"/>
            <w:r>
              <w:rPr>
                <w:rFonts w:ascii="Times New Roman" w:hAnsi="Times New Roman" w:cs="Times New Roman" w:eastAsia="Times New Roman"/>
                <w:sz w:val="24"/>
              </w:rPr>
              <w:t>income_usd</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loan_amount_usd</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credit_score</w:t>
            </w:r>
            <w:proofErr w:type="spellEnd"/>
            <w:r>
              <w:rPr>
                <w:rFonts w:ascii="Times New Roman" w:hAnsi="Times New Roman" w:cs="Times New Roman" w:eastAsia="Times New Roman"/>
                <w:sz w:val="24"/>
              </w:rPr>
              <w:t xml:space="preserve">, </w:t>
            </w:r>
            <w:proofErr w:type="spellStart"/>
            <w:r>
              <w:rPr>
                <w:rFonts w:ascii="Times New Roman" w:hAnsi="Times New Roman" w:cs="Times New Roman" w:eastAsia="Times New Roman"/>
                <w:sz w:val="24"/>
              </w:rPr>
              <w:t>months_employed</w:t>
            </w:r>
            <w:proofErr w:type="spellEnd"/>
          </w:p>
        </w:tc>
      </w:tr>
      <w:tr w:rsidR="00F149F7" w:rsidRPr="00326FE5" w14:paraId="2DC1727F" w14:textId="77777777">
        <w:tc>
          <w:tcPr>
            <w:tcW w:w="3120" w:type="dxa"/>
          </w:tcPr>
          <w:p w14:paraId="27452237" w14:textId="77777777" w:rsidR="00F149F7" w:rsidRDefault="00000000">
            <w:r>
              <w:rPr>
                <w:rFonts w:ascii="Times New Roman" w:hAnsi="Times New Roman" w:cs="Times New Roman" w:eastAsia="Times New Roman"/>
                <w:sz w:val="24"/>
              </w:rPr>
              <w:t xml:space="preserve">Variable </w:t>
            </w:r>
            <w:proofErr w:type="spellStart"/>
            <w:r>
              <w:rPr>
                <w:rFonts w:ascii="Times New Roman" w:hAnsi="Times New Roman" w:cs="Times New Roman" w:eastAsia="Times New Roman"/>
                <w:sz w:val="24"/>
              </w:rPr>
              <w:t>objetivo</w:t>
            </w:r>
            <w:proofErr w:type="spellEnd"/>
            <w:r>
              <w:rPr>
                <w:rFonts w:ascii="Times New Roman" w:hAnsi="Times New Roman" w:cs="Times New Roman" w:eastAsia="Times New Roman"/>
                <w:sz w:val="24"/>
              </w:rPr>
              <w:t xml:space="preserve"> (Y)</w:t>
            </w:r>
          </w:p>
        </w:tc>
        <w:tc>
          <w:tcPr>
            <w:tcW w:w="3120" w:type="dxa"/>
          </w:tcPr>
          <w:p w14:paraId="223E5D71" w14:textId="77777777" w:rsidR="00F149F7" w:rsidRPr="009E28B9" w:rsidRDefault="00000000">
            <w:pPr>
              <w:rPr>
                <w:lang w:val="es-CO"/>
              </w:rPr>
            </w:pPr>
            <w:proofErr w:type="spellStart"/>
            <w:r w:rsidRPr="009E28B9">
              <w:rPr>
                <w:rFonts w:ascii="Times New Roman" w:hAnsi="Times New Roman" w:cs="Times New Roman" w:eastAsia="Times New Roman"/>
                <w:sz w:val="24"/>
                <w:lang w:val="es-CO"/>
              </w:rPr>
              <w:t>churn</w:t>
            </w:r>
            <w:proofErr w:type="spellEnd"/>
            <w:r w:rsidRPr="009E28B9">
              <w:rPr>
                <w:rFonts w:ascii="Times New Roman" w:hAnsi="Times New Roman" w:cs="Times New Roman" w:eastAsia="Times New Roman"/>
                <w:sz w:val="24"/>
                <w:lang w:val="es-CO"/>
              </w:rPr>
              <w:t>: 0 = Se queda / 1 = Se va</w:t>
            </w:r>
          </w:p>
        </w:tc>
        <w:tc>
          <w:tcPr>
            <w:tcW w:w="3120" w:type="dxa"/>
          </w:tcPr>
          <w:p w14:paraId="4D937A23" w14:textId="77777777" w:rsidR="00F149F7" w:rsidRPr="009E28B9" w:rsidRDefault="00000000">
            <w:pPr>
              <w:rPr>
                <w:lang w:val="es-CO"/>
              </w:rPr>
            </w:pPr>
            <w:proofErr w:type="spellStart"/>
            <w:r w:rsidRPr="009E28B9">
              <w:rPr>
                <w:rFonts w:ascii="Times New Roman" w:hAnsi="Times New Roman" w:cs="Times New Roman" w:eastAsia="Times New Roman"/>
                <w:sz w:val="24"/>
                <w:lang w:val="es-CO"/>
              </w:rPr>
              <w:t>high_risk</w:t>
            </w:r>
            <w:proofErr w:type="spellEnd"/>
            <w:r w:rsidRPr="009E28B9">
              <w:rPr>
                <w:rFonts w:ascii="Times New Roman" w:hAnsi="Times New Roman" w:cs="Times New Roman" w:eastAsia="Times New Roman"/>
                <w:sz w:val="24"/>
                <w:lang w:val="es-CO"/>
              </w:rPr>
              <w:t>: 0 = Bajo riesgo / 1 = Alto riesgo</w:t>
            </w:r>
          </w:p>
        </w:tc>
      </w:tr>
      <w:tr w:rsidR="00F149F7" w14:paraId="74777BAF" w14:textId="77777777">
        <w:tc>
          <w:tcPr>
            <w:tcW w:w="3120" w:type="dxa"/>
          </w:tcPr>
          <w:p w14:paraId="71524D8C" w14:textId="77777777" w:rsidR="00F149F7" w:rsidRDefault="00000000">
            <w:proofErr w:type="spellStart"/>
            <w:r>
              <w:rPr>
                <w:rFonts w:ascii="Times New Roman" w:hAnsi="Times New Roman" w:cs="Times New Roman" w:eastAsia="Times New Roman"/>
                <w:sz w:val="24"/>
              </w:rPr>
              <w:t>Entrenamiento</w:t>
            </w:r>
            <w:proofErr w:type="spellEnd"/>
            <w:r>
              <w:rPr>
                <w:rFonts w:ascii="Times New Roman" w:hAnsi="Times New Roman" w:cs="Times New Roman" w:eastAsia="Times New Roman"/>
                <w:sz w:val="24"/>
              </w:rPr>
              <w:t xml:space="preserve"> / </w:t>
            </w:r>
            <w:proofErr w:type="spellStart"/>
            <w:r>
              <w:rPr>
                <w:rFonts w:ascii="Times New Roman" w:hAnsi="Times New Roman" w:cs="Times New Roman" w:eastAsia="Times New Roman"/>
                <w:sz w:val="24"/>
              </w:rPr>
              <w:t>Prueba</w:t>
            </w:r>
            <w:proofErr w:type="spellEnd"/>
            <w:r>
              <w:rPr>
                <w:rFonts w:ascii="Times New Roman" w:hAnsi="Times New Roman" w:cs="Times New Roman" w:eastAsia="Times New Roman"/>
                <w:sz w:val="24"/>
              </w:rPr>
              <w:t xml:space="preserve"> (80/20)</w:t>
            </w:r>
          </w:p>
        </w:tc>
        <w:tc>
          <w:tcPr>
            <w:tcW w:w="3120" w:type="dxa"/>
          </w:tcPr>
          <w:p w14:paraId="7D75E4C6" w14:textId="77777777" w:rsidR="00F149F7" w:rsidRDefault="00000000">
            <w:r>
              <w:rPr>
                <w:rFonts w:ascii="Times New Roman" w:hAnsi="Times New Roman" w:cs="Times New Roman" w:eastAsia="Times New Roman"/>
                <w:sz w:val="24"/>
              </w:rPr>
              <w:t>480 / 120</w:t>
            </w:r>
          </w:p>
        </w:tc>
        <w:tc>
          <w:tcPr>
            <w:tcW w:w="3120" w:type="dxa"/>
          </w:tcPr>
          <w:p w14:paraId="2ED675F1" w14:textId="77777777" w:rsidR="00F149F7" w:rsidRDefault="00000000">
            <w:r>
              <w:rPr>
                <w:rFonts w:ascii="Times New Roman" w:hAnsi="Times New Roman" w:cs="Times New Roman" w:eastAsia="Times New Roman"/>
                <w:sz w:val="24"/>
              </w:rPr>
              <w:t>480 / 120</w:t>
            </w:r>
          </w:p>
        </w:tc>
      </w:tr>
    </w:tbl>
    <w:p w14:paraId="26D0E050" w14:textId="77777777" w:rsidR="00F149F7" w:rsidRPr="00016B04" w:rsidRDefault="00000000">
      <w:pPr>
        <w:pStyle w:val="Ttulo2"/>
        <w:spacing w:before="120" w:after="120" w:line="480" w:lineRule="auto"/>
        <w:rPr>
          <w:color w:val="auto"/>
          <w:lang w:val="es-CO"/>
        </w:rPr>
      </w:pPr>
      <w:bookmarkStart w:id="31" w:name="_Toc239871865"/>
      <w:r w:rsidRPr="00016B04">
        <w:rPr>
          <w:rFonts w:ascii="Times New Roman" w:eastAsia="Times New Roman" w:hAnsi="Times New Roman" w:cs="Times New Roman"/>
          <w:b/>
          <w:color w:val="000000"/>
          <w:sz w:val="24"/>
          <w:lang w:val="es-CO"/>
        </w:rPr>
        <w:lastRenderedPageBreak/>
        <w:t>4. Aplicación Práctica e Interfaz (Nuevos Módulos)</w:t>
      </w:r>
      <w:bookmarkEnd w:id="31"/>
    </w:p>
    <w:p w14:paraId="363A1ABB"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Se agregaron seis subpáginas dentro del menú </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 xml:space="preserve">, manteniendo intactos los módulos existentes de la Actividad 1 (el menú quedó con los tres grupos: Linear </w:t>
      </w:r>
      <w:proofErr w:type="spellStart"/>
      <w:r w:rsidRPr="009E28B9">
        <w:rPr>
          <w:rFonts w:eastAsia="Times New Roman" w:cs="Times New Roman" w:ascii="Times New Roman" w:hAnsi="Times New Roman"/>
          <w:sz w:val="24"/>
          <w:lang w:val="es-CO"/>
        </w:rPr>
        <w:t>Regression</w:t>
      </w:r>
      <w:proofErr w:type="spellEnd"/>
      <w:r w:rsidRPr="009E28B9">
        <w:rPr>
          <w:rFonts w:eastAsia="Times New Roman" w:cs="Times New Roman" w:ascii="Times New Roman" w:hAnsi="Times New Roman"/>
          <w:sz w:val="24"/>
          <w:lang w:val="es-CO"/>
        </w:rPr>
        <w:t xml:space="preserve">, </w:t>
      </w:r>
      <w:proofErr w:type="spellStart"/>
      <w:r w:rsidRPr="009E28B9">
        <w:rPr>
          <w:rFonts w:eastAsia="Times New Roman" w:cs="Times New Roman" w:ascii="Times New Roman" w:hAnsi="Times New Roman"/>
          <w:sz w:val="24"/>
          <w:lang w:val="es-CO"/>
        </w:rPr>
        <w:t>Logistic</w:t>
      </w:r>
      <w:proofErr w:type="spellEnd"/>
      <w:r w:rsidRPr="009E28B9">
        <w:rPr>
          <w:rFonts w:eastAsia="Times New Roman" w:cs="Times New Roman"/>
          <w:lang w:val="es-CO"/>
        </w:rPr>
        <w:t xml:space="preserve"> </w:t>
      </w:r>
      <w:proofErr w:type="spellStart"/>
      <w:r w:rsidRPr="009E28B9">
        <w:rPr>
          <w:rFonts w:eastAsia="Times New Roman" w:cs="Times New Roman" w:ascii="Times New Roman" w:hAnsi="Times New Roman"/>
          <w:sz w:val="24"/>
          <w:lang w:val="es-CO"/>
        </w:rPr>
        <w:t>Regression</w:t>
      </w:r>
      <w:proofErr w:type="spellEnd"/>
      <w:r w:rsidRPr="009E28B9">
        <w:rPr>
          <w:rFonts w:eastAsia="Times New Roman" w:cs="Times New Roman" w:ascii="Times New Roman" w:hAnsi="Times New Roman"/>
          <w:sz w:val="24"/>
          <w:lang w:val="es-CO"/>
        </w:rPr>
        <w:t xml:space="preserve"> y SGD </w:t>
      </w:r>
      <w:proofErr w:type="spellStart"/>
      <w:r w:rsidRPr="009E28B9">
        <w:rPr>
          <w:rFonts w:eastAsia="Times New Roman" w:cs="Times New Roman" w:ascii="Times New Roman" w:hAnsi="Times New Roman"/>
          <w:sz w:val="24"/>
          <w:lang w:val="es-CO"/>
        </w:rPr>
        <w:t>Classifier</w:t>
      </w:r>
      <w:proofErr w:type="spellEnd"/>
      <w:r w:rsidRPr="009E28B9">
        <w:rPr>
          <w:rFonts w:eastAsia="Times New Roman" w:cs="Times New Roman" w:ascii="Times New Roman" w:hAnsi="Times New Roman"/>
          <w:sz w:val="24"/>
          <w:lang w:val="es-CO"/>
        </w:rPr>
        <w:t>):</w:t>
      </w:r>
    </w:p>
    <w:p w14:paraId="6E203E37" w14:textId="77777777" w:rsidR="00F149F7" w:rsidRPr="009E28B9" w:rsidRDefault="00000000">
      <w:pPr>
        <w:spacing w:line="480" w:lineRule="auto"/>
        <w:rPr>
          <w:lang w:val="es-CO"/>
        </w:rPr>
      </w:pPr>
      <w:r w:rsidRPr="009E28B9">
        <w:rPr>
          <w:rFonts w:eastAsia="Times New Roman" w:cs="Times New Roman" w:ascii="Times New Roman" w:hAnsi="Times New Roman"/>
          <w:sz w:val="24"/>
          <w:lang w:val="es-CO"/>
        </w:rPr>
        <w:t xml:space="preserve">• Regresión Logística &gt; </w:t>
      </w:r>
      <w:proofErr w:type="spellStart"/>
      <w:r w:rsidRPr="009E28B9">
        <w:rPr>
          <w:rFonts w:eastAsia="Times New Roman" w:cs="Times New Roman" w:ascii="Times New Roman" w:hAnsi="Times New Roman"/>
          <w:sz w:val="24"/>
          <w:lang w:val="es-CO"/>
        </w:rPr>
        <w:t>Concepts</w:t>
      </w:r>
      <w:proofErr w:type="spellEnd"/>
      <w:r w:rsidRPr="009E28B9">
        <w:rPr>
          <w:rFonts w:eastAsia="Times New Roman" w:cs="Times New Roman" w:ascii="Times New Roman" w:hAnsi="Times New Roman"/>
          <w:sz w:val="24"/>
          <w:lang w:val="es-CO"/>
        </w:rPr>
        <w:t>: /</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logistic-regression</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concepts</w:t>
      </w:r>
      <w:proofErr w:type="spellEnd"/>
      <w:r w:rsidRPr="009E28B9">
        <w:rPr>
          <w:rFonts w:eastAsia="Times New Roman" w:cs="Times New Roman" w:ascii="Times New Roman" w:hAnsi="Times New Roman"/>
          <w:sz w:val="24"/>
          <w:lang w:val="es-CO"/>
        </w:rPr>
        <w:t xml:space="preserve"> — guía didáctica con la función sigmoide, la interpretación del umbral y los supuestos del modelo.</w:t>
      </w:r>
    </w:p>
    <w:p w14:paraId="65FFAC5B" w14:textId="77777777" w:rsidR="00F149F7" w:rsidRPr="009E28B9" w:rsidRDefault="00000000">
      <w:pPr>
        <w:spacing w:line="480" w:lineRule="auto"/>
        <w:rPr>
          <w:lang w:val="es-CO"/>
        </w:rPr>
      </w:pPr>
      <w:r w:rsidRPr="009E28B9">
        <w:rPr>
          <w:rFonts w:eastAsia="Times New Roman" w:cs="Times New Roman" w:ascii="Times New Roman" w:hAnsi="Times New Roman"/>
          <w:sz w:val="24"/>
          <w:lang w:val="es-CO"/>
        </w:rPr>
        <w:t xml:space="preserve">• Regresión Logística &gt; </w:t>
      </w:r>
      <w:proofErr w:type="spellStart"/>
      <w:r w:rsidRPr="009E28B9">
        <w:rPr>
          <w:rFonts w:eastAsia="Times New Roman" w:cs="Times New Roman" w:ascii="Times New Roman" w:hAnsi="Times New Roman"/>
          <w:sz w:val="24"/>
          <w:lang w:val="es-CO"/>
        </w:rPr>
        <w:t>Application</w:t>
      </w:r>
      <w:proofErr w:type="spellEnd"/>
      <w:r w:rsidRPr="009E28B9">
        <w:rPr>
          <w:rFonts w:eastAsia="Times New Roman" w:cs="Times New Roman" w:ascii="Times New Roman" w:hAnsi="Times New Roman"/>
          <w:sz w:val="24"/>
          <w:lang w:val="es-CO"/>
        </w:rPr>
        <w:t>: /</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logistic-regression</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application</w:t>
      </w:r>
      <w:proofErr w:type="spellEnd"/>
      <w:r w:rsidRPr="009E28B9">
        <w:rPr>
          <w:rFonts w:eastAsia="Times New Roman" w:cs="Times New Roman" w:ascii="Times New Roman" w:hAnsi="Times New Roman"/>
          <w:sz w:val="24"/>
          <w:lang w:val="es-CO"/>
        </w:rPr>
        <w:t xml:space="preserve"> — formulario interactivo (meses como cliente) con validación de entrada, predicción de la clase 0/1 y probabilidad </w:t>
      </w:r>
      <w:proofErr w:type="gramStart"/>
      <w:r w:rsidRPr="009E28B9">
        <w:rPr>
          <w:rFonts w:eastAsia="Times New Roman" w:cs="Times New Roman" w:ascii="Times New Roman" w:hAnsi="Times New Roman"/>
          <w:sz w:val="24"/>
          <w:lang w:val="es-CO"/>
        </w:rPr>
        <w:t>P(</w:t>
      </w:r>
      <w:proofErr w:type="spellStart"/>
      <w:proofErr w:type="gramEnd"/>
      <w:r w:rsidRPr="009E28B9">
        <w:rPr>
          <w:rFonts w:eastAsia="Times New Roman" w:cs="Times New Roman" w:ascii="Times New Roman" w:hAnsi="Times New Roman"/>
          <w:sz w:val="24"/>
          <w:lang w:val="es-CO"/>
        </w:rPr>
        <w:t>class</w:t>
      </w:r>
      <w:proofErr w:type="spellEnd"/>
      <w:r w:rsidRPr="009E28B9">
        <w:rPr>
          <w:rFonts w:eastAsia="Times New Roman" w:cs="Times New Roman" w:ascii="Times New Roman" w:hAnsi="Times New Roman"/>
          <w:sz w:val="24"/>
          <w:lang w:val="es-CO"/>
        </w:rPr>
        <w:t xml:space="preserve"> = 1); incluye </w:t>
      </w:r>
      <w:proofErr w:type="spellStart"/>
      <w:r w:rsidRPr="009E28B9">
        <w:rPr>
          <w:rFonts w:eastAsia="Times New Roman" w:cs="Times New Roman" w:ascii="Times New Roman" w:hAnsi="Times New Roman"/>
          <w:sz w:val="24"/>
          <w:lang w:val="es-CO"/>
        </w:rPr>
        <w:t>scatter</w:t>
      </w:r>
      <w:proofErr w:type="spellEnd"/>
      <w:r w:rsidRPr="009E28B9">
        <w:rPr>
          <w:rFonts w:eastAsia="Times New Roman" w:cs="Times New Roman"/>
          <w:lang w:val="es-CO"/>
        </w:rPr>
        <w:t xml:space="preserve"> </w:t>
      </w:r>
      <w:proofErr w:type="spellStart"/>
      <w:r w:rsidRPr="009E28B9">
        <w:rPr>
          <w:rFonts w:eastAsia="Times New Roman" w:cs="Times New Roman" w:ascii="Times New Roman" w:hAnsi="Times New Roman"/>
          <w:sz w:val="24"/>
          <w:lang w:val="es-CO"/>
        </w:rPr>
        <w:t>plot</w:t>
      </w:r>
      <w:proofErr w:type="spellEnd"/>
      <w:r w:rsidRPr="009E28B9">
        <w:rPr>
          <w:rFonts w:eastAsia="Times New Roman" w:cs="Times New Roman" w:ascii="Times New Roman" w:hAnsi="Times New Roman"/>
          <w:sz w:val="24"/>
          <w:lang w:val="es-CO"/>
        </w:rPr>
        <w:t xml:space="preserve"> coloreado por clase con el umbral de clasificación.</w:t>
      </w:r>
    </w:p>
    <w:p w14:paraId="1C83F9F3" w14:textId="77777777" w:rsidR="00F149F7" w:rsidRPr="009E28B9" w:rsidRDefault="00000000">
      <w:pPr>
        <w:spacing w:line="480" w:lineRule="auto"/>
        <w:rPr>
          <w:lang w:val="es-CO"/>
        </w:rPr>
      </w:pPr>
      <w:r w:rsidRPr="009E28B9">
        <w:rPr>
          <w:rFonts w:eastAsia="Times New Roman" w:cs="Times New Roman" w:ascii="Times New Roman" w:hAnsi="Times New Roman"/>
          <w:sz w:val="24"/>
          <w:lang w:val="es-CO"/>
        </w:rPr>
        <w:t xml:space="preserve">• Regresión Logística &gt; </w:t>
      </w:r>
      <w:proofErr w:type="spellStart"/>
      <w:r w:rsidRPr="009E28B9">
        <w:rPr>
          <w:rFonts w:eastAsia="Times New Roman" w:cs="Times New Roman" w:ascii="Times New Roman" w:hAnsi="Times New Roman"/>
          <w:sz w:val="24"/>
          <w:lang w:val="es-CO"/>
        </w:rPr>
        <w:t>Evaluation</w:t>
      </w:r>
      <w:proofErr w:type="spellEnd"/>
      <w:r w:rsidRPr="009E28B9">
        <w:rPr>
          <w:rFonts w:eastAsia="Times New Roman" w:cs="Times New Roman"/>
          <w:lang w:val="es-CO"/>
        </w:rPr>
        <w:t xml:space="preserve"> </w:t>
      </w:r>
      <w:proofErr w:type="spellStart"/>
      <w:r w:rsidRPr="009E28B9">
        <w:rPr>
          <w:rFonts w:eastAsia="Times New Roman" w:cs="Times New Roman" w:ascii="Times New Roman" w:hAnsi="Times New Roman"/>
          <w:sz w:val="24"/>
          <w:lang w:val="es-CO"/>
        </w:rPr>
        <w:t>Metrics</w:t>
      </w:r>
      <w:proofErr w:type="spellEnd"/>
      <w:r w:rsidRPr="009E28B9">
        <w:rPr>
          <w:rFonts w:eastAsia="Times New Roman" w:cs="Times New Roman" w:ascii="Times New Roman" w:hAnsi="Times New Roman"/>
          <w:sz w:val="24"/>
          <w:lang w:val="es-CO"/>
        </w:rPr>
        <w:t>: /</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logistic-regression</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metrics</w:t>
      </w:r>
      <w:proofErr w:type="spellEnd"/>
      <w:r w:rsidRPr="009E28B9">
        <w:rPr>
          <w:rFonts w:eastAsia="Times New Roman" w:cs="Times New Roman" w:ascii="Times New Roman" w:hAnsi="Times New Roman"/>
          <w:sz w:val="24"/>
          <w:lang w:val="es-CO"/>
        </w:rPr>
        <w:t xml:space="preserve"> — matriz de confusión, gráfica de calor y métricas sobre el conjunto de prueba.</w:t>
      </w:r>
    </w:p>
    <w:p w14:paraId="0E189F6B" w14:textId="77777777" w:rsidR="00F149F7" w:rsidRPr="009E28B9" w:rsidRDefault="00000000">
      <w:pPr>
        <w:spacing w:line="480" w:lineRule="auto"/>
        <w:rPr>
          <w:lang w:val="es-CO"/>
        </w:rPr>
      </w:pPr>
      <w:r w:rsidRPr="009E28B9">
        <w:rPr>
          <w:rFonts w:eastAsia="Times New Roman" w:cs="Times New Roman" w:ascii="Times New Roman" w:hAnsi="Times New Roman"/>
          <w:sz w:val="24"/>
          <w:lang w:val="es-CO"/>
        </w:rPr>
        <w:t xml:space="preserve">• SGD </w:t>
      </w:r>
      <w:proofErr w:type="spellStart"/>
      <w:r w:rsidRPr="009E28B9">
        <w:rPr>
          <w:rFonts w:eastAsia="Times New Roman" w:cs="Times New Roman" w:ascii="Times New Roman" w:hAnsi="Times New Roman"/>
          <w:sz w:val="24"/>
          <w:lang w:val="es-CO"/>
        </w:rPr>
        <w:t>Classifier</w:t>
      </w:r>
      <w:proofErr w:type="spellEnd"/>
      <w:r w:rsidRPr="009E28B9">
        <w:rPr>
          <w:rFonts w:eastAsia="Times New Roman" w:cs="Times New Roman" w:ascii="Times New Roman" w:hAnsi="Times New Roman"/>
          <w:sz w:val="24"/>
          <w:lang w:val="es-CO"/>
        </w:rPr>
        <w:t xml:space="preserve"> &gt; </w:t>
      </w:r>
      <w:proofErr w:type="spellStart"/>
      <w:r w:rsidRPr="009E28B9">
        <w:rPr>
          <w:rFonts w:eastAsia="Times New Roman" w:cs="Times New Roman" w:ascii="Times New Roman" w:hAnsi="Times New Roman"/>
          <w:sz w:val="24"/>
          <w:lang w:val="es-CO"/>
        </w:rPr>
        <w:t>Concepts</w:t>
      </w:r>
      <w:proofErr w:type="spellEnd"/>
      <w:r w:rsidRPr="009E28B9">
        <w:rPr>
          <w:rFonts w:eastAsia="Times New Roman" w:cs="Times New Roman" w:ascii="Times New Roman" w:hAnsi="Times New Roman"/>
          <w:sz w:val="24"/>
          <w:lang w:val="es-CO"/>
        </w:rPr>
        <w:t>: /</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sgd-classifier</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concepts</w:t>
      </w:r>
      <w:proofErr w:type="spellEnd"/>
      <w:r w:rsidRPr="009E28B9">
        <w:rPr>
          <w:rFonts w:eastAsia="Times New Roman" w:cs="Times New Roman" w:ascii="Times New Roman" w:hAnsi="Times New Roman"/>
          <w:sz w:val="24"/>
          <w:lang w:val="es-CO"/>
        </w:rPr>
        <w:t xml:space="preserve"> — explicación del descenso de gradiente estocástico y del pipeline </w:t>
      </w:r>
      <w:proofErr w:type="spellStart"/>
      <w:r w:rsidRPr="009E28B9">
        <w:rPr>
          <w:rFonts w:eastAsia="Times New Roman" w:cs="Times New Roman" w:ascii="Times New Roman" w:hAnsi="Times New Roman"/>
          <w:sz w:val="24"/>
          <w:lang w:val="es-CO"/>
        </w:rPr>
        <w:t>StandardScaler</w:t>
      </w:r>
      <w:proofErr w:type="spellEnd"/>
      <w:r w:rsidRPr="009E28B9">
        <w:rPr>
          <w:rFonts w:eastAsia="Times New Roman" w:cs="Times New Roman" w:ascii="Times New Roman" w:hAnsi="Times New Roman"/>
          <w:sz w:val="24"/>
          <w:lang w:val="es-CO"/>
        </w:rPr>
        <w:t xml:space="preserve"> + </w:t>
      </w:r>
      <w:proofErr w:type="spellStart"/>
      <w:r w:rsidRPr="009E28B9">
        <w:rPr>
          <w:rFonts w:eastAsia="Times New Roman" w:cs="Times New Roman" w:ascii="Times New Roman" w:hAnsi="Times New Roman"/>
          <w:sz w:val="24"/>
          <w:lang w:val="es-CO"/>
        </w:rPr>
        <w:t>SGDClassifier</w:t>
      </w:r>
      <w:proofErr w:type="spellEnd"/>
      <w:r w:rsidRPr="009E28B9">
        <w:rPr>
          <w:rFonts w:eastAsia="Times New Roman" w:cs="Times New Roman" w:ascii="Times New Roman" w:hAnsi="Times New Roman"/>
          <w:sz w:val="24"/>
          <w:lang w:val="es-CO"/>
        </w:rPr>
        <w:t>.</w:t>
      </w:r>
    </w:p>
    <w:p w14:paraId="61A891ED" w14:textId="77777777" w:rsidR="00F149F7" w:rsidRPr="009E28B9" w:rsidRDefault="00000000">
      <w:pPr>
        <w:spacing w:line="480" w:lineRule="auto"/>
        <w:rPr>
          <w:lang w:val="es-CO"/>
        </w:rPr>
      </w:pPr>
      <w:r w:rsidRPr="009E28B9">
        <w:rPr>
          <w:rFonts w:eastAsia="Times New Roman" w:cs="Times New Roman" w:ascii="Times New Roman" w:hAnsi="Times New Roman"/>
          <w:sz w:val="24"/>
          <w:lang w:val="es-CO"/>
        </w:rPr>
        <w:t xml:space="preserve">• SGD </w:t>
      </w:r>
      <w:proofErr w:type="spellStart"/>
      <w:r w:rsidRPr="009E28B9">
        <w:rPr>
          <w:rFonts w:eastAsia="Times New Roman" w:cs="Times New Roman" w:ascii="Times New Roman" w:hAnsi="Times New Roman"/>
          <w:sz w:val="24"/>
          <w:lang w:val="es-CO"/>
        </w:rPr>
        <w:t>Classifier</w:t>
      </w:r>
      <w:proofErr w:type="spellEnd"/>
      <w:r w:rsidRPr="009E28B9">
        <w:rPr>
          <w:rFonts w:eastAsia="Times New Roman" w:cs="Times New Roman" w:ascii="Times New Roman" w:hAnsi="Times New Roman"/>
          <w:sz w:val="24"/>
          <w:lang w:val="es-CO"/>
        </w:rPr>
        <w:t xml:space="preserve"> &gt; </w:t>
      </w:r>
      <w:proofErr w:type="spellStart"/>
      <w:r w:rsidRPr="009E28B9">
        <w:rPr>
          <w:rFonts w:eastAsia="Times New Roman" w:cs="Times New Roman" w:ascii="Times New Roman" w:hAnsi="Times New Roman"/>
          <w:sz w:val="24"/>
          <w:lang w:val="es-CO"/>
        </w:rPr>
        <w:t>Application</w:t>
      </w:r>
      <w:proofErr w:type="spellEnd"/>
      <w:r w:rsidRPr="009E28B9">
        <w:rPr>
          <w:rFonts w:eastAsia="Times New Roman" w:cs="Times New Roman" w:ascii="Times New Roman" w:hAnsi="Times New Roman"/>
          <w:sz w:val="24"/>
          <w:lang w:val="es-CO"/>
        </w:rPr>
        <w:t>: /</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sgd-classifier</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application</w:t>
      </w:r>
      <w:proofErr w:type="spellEnd"/>
      <w:r w:rsidRPr="009E28B9">
        <w:rPr>
          <w:rFonts w:eastAsia="Times New Roman" w:cs="Times New Roman" w:ascii="Times New Roman" w:hAnsi="Times New Roman"/>
          <w:sz w:val="24"/>
          <w:lang w:val="es-CO"/>
        </w:rPr>
        <w:t xml:space="preserve"> — formulario con las 4 variables y validación (ingreso &gt; 0, préstamo &gt; 0, crédito entre 300 y 850, meses ≥ 0); predice Bajo/Alto riesgo con su probabilidad.</w:t>
      </w:r>
    </w:p>
    <w:p w14:paraId="1AF32AEF" w14:textId="77777777" w:rsidR="00F149F7" w:rsidRPr="009E28B9" w:rsidRDefault="00000000">
      <w:pPr>
        <w:spacing w:line="480" w:lineRule="auto"/>
        <w:rPr>
          <w:lang w:val="es-CO"/>
        </w:rPr>
      </w:pPr>
      <w:r w:rsidRPr="009E28B9">
        <w:rPr>
          <w:rFonts w:eastAsia="Times New Roman" w:cs="Times New Roman" w:ascii="Times New Roman" w:hAnsi="Times New Roman"/>
          <w:sz w:val="24"/>
          <w:lang w:val="es-CO"/>
        </w:rPr>
        <w:t xml:space="preserve">• SGD </w:t>
      </w:r>
      <w:proofErr w:type="spellStart"/>
      <w:r w:rsidRPr="009E28B9">
        <w:rPr>
          <w:rFonts w:eastAsia="Times New Roman" w:cs="Times New Roman" w:ascii="Times New Roman" w:hAnsi="Times New Roman"/>
          <w:sz w:val="24"/>
          <w:lang w:val="es-CO"/>
        </w:rPr>
        <w:t>Classifier</w:t>
      </w:r>
      <w:proofErr w:type="spellEnd"/>
      <w:r w:rsidRPr="009E28B9">
        <w:rPr>
          <w:rFonts w:eastAsia="Times New Roman" w:cs="Times New Roman" w:ascii="Times New Roman" w:hAnsi="Times New Roman"/>
          <w:sz w:val="24"/>
          <w:lang w:val="es-CO"/>
        </w:rPr>
        <w:t xml:space="preserve"> &gt; </w:t>
      </w:r>
      <w:proofErr w:type="spellStart"/>
      <w:r w:rsidRPr="009E28B9">
        <w:rPr>
          <w:rFonts w:eastAsia="Times New Roman" w:cs="Times New Roman" w:ascii="Times New Roman" w:hAnsi="Times New Roman"/>
          <w:sz w:val="24"/>
          <w:lang w:val="es-CO"/>
        </w:rPr>
        <w:t>Evaluation</w:t>
      </w:r>
      <w:proofErr w:type="spellEnd"/>
      <w:r w:rsidRPr="009E28B9">
        <w:rPr>
          <w:rFonts w:eastAsia="Times New Roman" w:cs="Times New Roman"/>
          <w:lang w:val="es-CO"/>
        </w:rPr>
        <w:t xml:space="preserve"> </w:t>
      </w:r>
      <w:proofErr w:type="spellStart"/>
      <w:r w:rsidRPr="009E28B9">
        <w:rPr>
          <w:rFonts w:eastAsia="Times New Roman" w:cs="Times New Roman" w:ascii="Times New Roman" w:hAnsi="Times New Roman"/>
          <w:sz w:val="24"/>
          <w:lang w:val="es-CO"/>
        </w:rPr>
        <w:t>Metrics</w:t>
      </w:r>
      <w:proofErr w:type="spellEnd"/>
      <w:r w:rsidRPr="009E28B9">
        <w:rPr>
          <w:rFonts w:eastAsia="Times New Roman" w:cs="Times New Roman" w:ascii="Times New Roman" w:hAnsi="Times New Roman"/>
          <w:sz w:val="24"/>
          <w:lang w:val="es-CO"/>
        </w:rPr>
        <w:t>: /</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sgd-classifier</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metrics</w:t>
      </w:r>
      <w:proofErr w:type="spellEnd"/>
      <w:r w:rsidRPr="009E28B9">
        <w:rPr>
          <w:rFonts w:eastAsia="Times New Roman" w:cs="Times New Roman" w:ascii="Times New Roman" w:hAnsi="Times New Roman"/>
          <w:sz w:val="24"/>
          <w:lang w:val="es-CO"/>
        </w:rPr>
        <w:t xml:space="preserve"> — matriz de confusión y métricas sobre el conjunto de prueba.</w:t>
      </w:r>
    </w:p>
    <w:p w14:paraId="7DC2D3A2"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Cada ruta también está disponible bajo el alias /ml/</w:t>
      </w:r>
      <w:proofErr w:type="spellStart"/>
      <w:r w:rsidRPr="009E28B9">
        <w:rPr>
          <w:rFonts w:eastAsia="Times New Roman" w:cs="Times New Roman" w:ascii="Times New Roman" w:hAnsi="Times New Roman"/>
          <w:sz w:val="24"/>
          <w:lang w:val="es-CO"/>
        </w:rPr>
        <w:t>supervised</w:t>
      </w:r>
      <w:proofErr w:type="spellEnd"/>
      <w:r w:rsidRPr="009E28B9">
        <w:rPr>
          <w:rFonts w:eastAsia="Times New Roman" w:cs="Times New Roman" w:ascii="Times New Roman" w:hAnsi="Times New Roman"/>
          <w:sz w:val="24"/>
          <w:lang w:val="es-CO"/>
        </w:rPr>
        <w:t>/... y todos los formularios devuelven mensajes de error descriptivos cuando la entrada es inválida (por ejemplo, texto en lugar de número).</w:t>
      </w:r>
    </w:p>
    <w:p w14:paraId="363DF2A0" w14:textId="77777777" w:rsidR="00F149F7" w:rsidRPr="00016B04" w:rsidRDefault="00000000">
      <w:pPr>
        <w:pStyle w:val="Ttulo2"/>
        <w:spacing w:before="120" w:after="120" w:line="480" w:lineRule="auto"/>
        <w:rPr>
          <w:color w:val="auto"/>
          <w:lang w:val="es-CO"/>
        </w:rPr>
      </w:pPr>
      <w:bookmarkStart w:id="32" w:name="_Toc239871866"/>
      <w:r w:rsidRPr="00016B04">
        <w:rPr>
          <w:rFonts w:ascii="Times New Roman" w:eastAsia="Times New Roman" w:hAnsi="Times New Roman" w:cs="Times New Roman"/>
          <w:b/>
          <w:color w:val="000000"/>
          <w:sz w:val="24"/>
          <w:lang w:val="es-CO"/>
        </w:rPr>
        <w:t>5. Métricas de Evaluación (</w:t>
      </w:r>
      <w:proofErr w:type="spellStart"/>
      <w:r w:rsidRPr="00016B04">
        <w:rPr>
          <w:rFonts w:ascii="Times New Roman" w:eastAsia="Times New Roman" w:hAnsi="Times New Roman" w:cs="Times New Roman"/>
          <w:b/>
          <w:color w:val="000000"/>
          <w:sz w:val="24"/>
          <w:lang w:val="es-CO"/>
        </w:rPr>
        <w:t>Confusion</w:t>
      </w:r>
      <w:proofErr w:type="spellEnd"/>
      <w:r w:rsidRPr="00016B04">
        <w:rPr>
          <w:rFonts w:ascii="Times New Roman" w:eastAsia="Times New Roman" w:hAnsi="Times New Roman" w:cs="Times New Roman"/>
          <w:b/>
          <w:color w:val="000000"/>
          <w:sz w:val="24"/>
          <w:lang w:val="es-CO"/>
        </w:rPr>
        <w:t xml:space="preserve"> Matrix, </w:t>
      </w:r>
      <w:proofErr w:type="spellStart"/>
      <w:r w:rsidRPr="00016B04">
        <w:rPr>
          <w:rFonts w:ascii="Times New Roman" w:eastAsia="Times New Roman" w:hAnsi="Times New Roman" w:cs="Times New Roman"/>
          <w:b/>
          <w:color w:val="000000"/>
          <w:sz w:val="24"/>
          <w:lang w:val="es-CO"/>
        </w:rPr>
        <w:t>Accuracy</w:t>
      </w:r>
      <w:proofErr w:type="spellEnd"/>
      <w:r w:rsidRPr="00016B04">
        <w:rPr>
          <w:rFonts w:ascii="Times New Roman" w:eastAsia="Times New Roman" w:hAnsi="Times New Roman" w:cs="Times New Roman"/>
          <w:b/>
          <w:color w:val="000000"/>
          <w:sz w:val="24"/>
          <w:lang w:val="es-CO"/>
        </w:rPr>
        <w:t xml:space="preserve">, </w:t>
      </w:r>
      <w:proofErr w:type="spellStart"/>
      <w:r w:rsidRPr="00016B04">
        <w:rPr>
          <w:rFonts w:ascii="Times New Roman" w:eastAsia="Times New Roman" w:hAnsi="Times New Roman" w:cs="Times New Roman"/>
          <w:b/>
          <w:color w:val="000000"/>
          <w:sz w:val="24"/>
          <w:lang w:val="es-CO"/>
        </w:rPr>
        <w:t>Precision</w:t>
      </w:r>
      <w:proofErr w:type="spellEnd"/>
      <w:r w:rsidRPr="00016B04">
        <w:rPr>
          <w:rFonts w:ascii="Times New Roman" w:eastAsia="Times New Roman" w:hAnsi="Times New Roman" w:cs="Times New Roman"/>
          <w:b/>
          <w:color w:val="000000"/>
          <w:sz w:val="24"/>
          <w:lang w:val="es-CO"/>
        </w:rPr>
        <w:t xml:space="preserve">, </w:t>
      </w:r>
      <w:proofErr w:type="spellStart"/>
      <w:r w:rsidRPr="00016B04">
        <w:rPr>
          <w:rFonts w:ascii="Times New Roman" w:eastAsia="Times New Roman" w:hAnsi="Times New Roman" w:cs="Times New Roman"/>
          <w:b/>
          <w:color w:val="000000"/>
          <w:sz w:val="24"/>
          <w:lang w:val="es-CO"/>
        </w:rPr>
        <w:t>Recall</w:t>
      </w:r>
      <w:proofErr w:type="spellEnd"/>
      <w:r w:rsidRPr="00016B04">
        <w:rPr>
          <w:rFonts w:ascii="Times New Roman" w:eastAsia="Times New Roman" w:hAnsi="Times New Roman" w:cs="Times New Roman"/>
          <w:b/>
          <w:color w:val="000000"/>
          <w:sz w:val="24"/>
          <w:lang w:val="es-CO"/>
        </w:rPr>
        <w:t xml:space="preserve"> y F1)</w:t>
      </w:r>
      <w:bookmarkEnd w:id="32"/>
    </w:p>
    <w:p w14:paraId="0191B8DF"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Siguiendo la rúbrica, se calculó la matriz de confusión con sus cuatro cuadrantes (Verdaderos Positivos, Falsos Negativos, Falsos Positivos y Verdaderos Negativos) y las métricas </w:t>
      </w:r>
      <w:proofErr w:type="spellStart"/>
      <w:r w:rsidRPr="009E28B9">
        <w:rPr>
          <w:rFonts w:eastAsia="Times New Roman" w:cs="Times New Roman" w:ascii="Times New Roman" w:hAnsi="Times New Roman"/>
          <w:sz w:val="24"/>
          <w:lang w:val="es-CO"/>
        </w:rPr>
        <w:t>Accuracy</w:t>
      </w:r>
      <w:proofErr w:type="spellEnd"/>
      <w:r w:rsidRPr="009E28B9">
        <w:rPr>
          <w:rFonts w:eastAsia="Times New Roman" w:cs="Times New Roman" w:ascii="Times New Roman" w:hAnsi="Times New Roman"/>
          <w:sz w:val="24"/>
          <w:lang w:val="es-CO"/>
        </w:rPr>
        <w:t xml:space="preserve">, </w:t>
      </w:r>
      <w:proofErr w:type="spellStart"/>
      <w:r w:rsidRPr="009E28B9">
        <w:rPr>
          <w:rFonts w:eastAsia="Times New Roman" w:cs="Times New Roman" w:ascii="Times New Roman" w:hAnsi="Times New Roman"/>
          <w:sz w:val="24"/>
          <w:lang w:val="es-CO"/>
        </w:rPr>
        <w:t>Precision</w:t>
      </w:r>
      <w:proofErr w:type="spellEnd"/>
      <w:r w:rsidRPr="009E28B9">
        <w:rPr>
          <w:rFonts w:eastAsia="Times New Roman" w:cs="Times New Roman" w:ascii="Times New Roman" w:hAnsi="Times New Roman"/>
          <w:sz w:val="24"/>
          <w:lang w:val="es-CO"/>
        </w:rPr>
        <w:t xml:space="preserve">, </w:t>
      </w:r>
      <w:proofErr w:type="spellStart"/>
      <w:r w:rsidRPr="009E28B9">
        <w:rPr>
          <w:rFonts w:eastAsia="Times New Roman" w:cs="Times New Roman" w:ascii="Times New Roman" w:hAnsi="Times New Roman"/>
          <w:sz w:val="24"/>
          <w:lang w:val="es-CO"/>
        </w:rPr>
        <w:t>Recall</w:t>
      </w:r>
      <w:proofErr w:type="spellEnd"/>
      <w:r w:rsidRPr="009E28B9">
        <w:rPr>
          <w:rFonts w:eastAsia="Times New Roman" w:cs="Times New Roman" w:ascii="Times New Roman" w:hAnsi="Times New Roman"/>
          <w:sz w:val="24"/>
          <w:lang w:val="es-CO"/>
        </w:rPr>
        <w:t xml:space="preserve"> y F1-Score sobre el conjunto de prueba (120 registros por modelo):</w:t>
      </w:r>
    </w:p>
    <w:p>
      <w:pPr>
        <w:spacing w:line="240" w:lineRule="auto" w:before="120" w:after="120"/>
      </w:pPr>
      <w:r>
        <w:rPr>
          <w:rFonts w:ascii="Times New Roman" w:hAnsi="Times New Roman" w:cs="Times New Roman" w:eastAsia="Times New Roman"/>
          <w:b/>
          <w:sz w:val="24"/>
        </w:rPr>
        <w:t>Tabla 14:</w:t>
        <w:br/>
      </w:r>
      <w:r>
        <w:rPr>
          <w:rFonts w:ascii="Times New Roman" w:hAnsi="Times New Roman" w:cs="Times New Roman" w:eastAsia="Times New Roman"/>
          <w:i/>
          <w:sz w:val="24"/>
        </w:rPr>
        <w:t>Métricas de evaluación de los modelos de clasificación</w:t>
      </w:r>
    </w:p>
    <w:tbl>
      <w:tblPr>
        <w:tblStyle w:val="Tablaconcuadrcula"/>
        <w:tblW w:w="0" w:type="auto"/>
        <w:tblLook w:val="04A0" w:firstRow="1" w:lastRow="0" w:firstColumn="1" w:lastColumn="0" w:noHBand="0" w:noVBand="1"/>
      </w:tblPr>
      <w:tblGrid>
        <w:gridCol w:w="3120"/>
        <w:gridCol w:w="3120"/>
        <w:gridCol w:w="3120"/>
      </w:tblGrid>
      <w:tr w:rsidR="00F149F7" w:rsidRPr="00326FE5" w14:paraId="2D1D5D8C" w14:textId="77777777">
        <w:tc>
          <w:tcPr>
            <w:tcW w:w="3120" w:type="dxa"/>
          </w:tcPr>
          <w:p w14:paraId="4E6E0732" w14:textId="77777777" w:rsidR="00F149F7" w:rsidRDefault="00000000">
            <w:proofErr w:type="spellStart"/>
            <w:r>
              <w:rPr>
                <w:rFonts w:ascii="Times New Roman" w:hAnsi="Times New Roman" w:cs="Times New Roman" w:eastAsia="Times New Roman"/>
                <w:b/>
                <w:sz w:val="24"/>
              </w:rPr>
              <w:lastRenderedPageBreak/>
              <w:t>Métrica</w:t>
            </w:r>
            <w:proofErr w:type="spellEnd"/>
          </w:p>
        </w:tc>
        <w:tc>
          <w:tcPr>
            <w:tcW w:w="3120" w:type="dxa"/>
          </w:tcPr>
          <w:p w14:paraId="6E16EE3E" w14:textId="77777777" w:rsidR="00F149F7" w:rsidRDefault="00000000">
            <w:proofErr w:type="spellStart"/>
            <w:r>
              <w:rPr>
                <w:rFonts w:ascii="Times New Roman" w:hAnsi="Times New Roman" w:cs="Times New Roman" w:eastAsia="Times New Roman"/>
                <w:b/>
                <w:sz w:val="24"/>
              </w:rPr>
              <w:t>Regresión</w:t>
            </w:r>
            <w:proofErr w:type="spellEnd"/>
            <w:r>
              <w:rPr>
                <w:rFonts w:ascii="Times New Roman" w:hAnsi="Times New Roman" w:cs="Times New Roman" w:eastAsia="Times New Roman"/>
                <w:b/>
                <w:sz w:val="24"/>
              </w:rPr>
              <w:t xml:space="preserve"> </w:t>
            </w:r>
            <w:proofErr w:type="spellStart"/>
            <w:r>
              <w:rPr>
                <w:rFonts w:ascii="Times New Roman" w:hAnsi="Times New Roman" w:cs="Times New Roman" w:eastAsia="Times New Roman"/>
                <w:b/>
                <w:sz w:val="24"/>
              </w:rPr>
              <w:t>Logística</w:t>
            </w:r>
            <w:proofErr w:type="spellEnd"/>
            <w:r>
              <w:rPr>
                <w:rFonts w:ascii="Times New Roman" w:hAnsi="Times New Roman" w:cs="Times New Roman" w:eastAsia="Times New Roman"/>
                <w:b/>
                <w:sz w:val="24"/>
              </w:rPr>
              <w:t xml:space="preserve"> (Churn)</w:t>
            </w:r>
          </w:p>
        </w:tc>
        <w:tc>
          <w:tcPr>
            <w:tcW w:w="3120" w:type="dxa"/>
          </w:tcPr>
          <w:p w14:paraId="00BEA71B" w14:textId="77777777" w:rsidR="00F149F7" w:rsidRPr="009E28B9" w:rsidRDefault="00000000">
            <w:pPr>
              <w:rPr>
                <w:lang w:val="es-CO"/>
              </w:rPr>
            </w:pPr>
            <w:r w:rsidRPr="009E28B9">
              <w:rPr>
                <w:rFonts w:ascii="Times New Roman" w:hAnsi="Times New Roman" w:cs="Times New Roman" w:eastAsia="Times New Roman"/>
                <w:b/>
                <w:sz w:val="24"/>
                <w:lang w:val="es-CO"/>
              </w:rPr>
              <w:t xml:space="preserve">SGD </w:t>
            </w:r>
            <w:proofErr w:type="spellStart"/>
            <w:r w:rsidRPr="009E28B9">
              <w:rPr>
                <w:rFonts w:ascii="Times New Roman" w:hAnsi="Times New Roman" w:cs="Times New Roman" w:eastAsia="Times New Roman"/>
                <w:b/>
                <w:sz w:val="24"/>
                <w:lang w:val="es-CO"/>
              </w:rPr>
              <w:t>Classifier</w:t>
            </w:r>
            <w:proofErr w:type="spellEnd"/>
            <w:r w:rsidRPr="009E28B9">
              <w:rPr>
                <w:rFonts w:ascii="Times New Roman" w:hAnsi="Times New Roman" w:cs="Times New Roman" w:eastAsia="Times New Roman"/>
                <w:b/>
                <w:sz w:val="24"/>
                <w:lang w:val="es-CO"/>
              </w:rPr>
              <w:t xml:space="preserve"> (Riesgo de Crédito)</w:t>
            </w:r>
          </w:p>
        </w:tc>
      </w:tr>
      <w:tr w:rsidR="00F149F7" w14:paraId="49265CDE" w14:textId="77777777">
        <w:tc>
          <w:tcPr>
            <w:tcW w:w="3120" w:type="dxa"/>
          </w:tcPr>
          <w:p w14:paraId="5A9A9A2D" w14:textId="77777777" w:rsidR="00F149F7" w:rsidRDefault="00000000">
            <w:r>
              <w:rPr>
                <w:rFonts w:ascii="Times New Roman" w:hAnsi="Times New Roman" w:cs="Times New Roman" w:eastAsia="Times New Roman"/>
                <w:sz w:val="24"/>
              </w:rPr>
              <w:t>Accuracy</w:t>
            </w:r>
          </w:p>
        </w:tc>
        <w:tc>
          <w:tcPr>
            <w:tcW w:w="3120" w:type="dxa"/>
          </w:tcPr>
          <w:p w14:paraId="78199F47" w14:textId="77777777" w:rsidR="00F149F7" w:rsidRDefault="00000000">
            <w:r>
              <w:rPr>
                <w:rFonts w:ascii="Times New Roman" w:hAnsi="Times New Roman" w:cs="Times New Roman" w:eastAsia="Times New Roman"/>
                <w:sz w:val="24"/>
              </w:rPr>
              <w:t>0.9083 (90.83%)</w:t>
            </w:r>
          </w:p>
        </w:tc>
        <w:tc>
          <w:tcPr>
            <w:tcW w:w="3120" w:type="dxa"/>
          </w:tcPr>
          <w:p w14:paraId="0A0050BF" w14:textId="77777777" w:rsidR="00F149F7" w:rsidRDefault="00000000">
            <w:r>
              <w:rPr>
                <w:rFonts w:ascii="Times New Roman" w:hAnsi="Times New Roman" w:cs="Times New Roman" w:eastAsia="Times New Roman"/>
                <w:sz w:val="24"/>
              </w:rPr>
              <w:t>0.7917 (79.17%)</w:t>
            </w:r>
          </w:p>
        </w:tc>
      </w:tr>
      <w:tr w:rsidR="00F149F7" w14:paraId="3A4EA29B" w14:textId="77777777">
        <w:tc>
          <w:tcPr>
            <w:tcW w:w="3120" w:type="dxa"/>
          </w:tcPr>
          <w:p w14:paraId="5FC5944D" w14:textId="77777777" w:rsidR="00F149F7" w:rsidRDefault="00000000">
            <w:r>
              <w:rPr>
                <w:rFonts w:ascii="Times New Roman" w:hAnsi="Times New Roman" w:cs="Times New Roman" w:eastAsia="Times New Roman"/>
                <w:sz w:val="24"/>
              </w:rPr>
              <w:t>Precision</w:t>
            </w:r>
          </w:p>
        </w:tc>
        <w:tc>
          <w:tcPr>
            <w:tcW w:w="3120" w:type="dxa"/>
          </w:tcPr>
          <w:p w14:paraId="39D73E24" w14:textId="77777777" w:rsidR="00F149F7" w:rsidRDefault="00000000">
            <w:r>
              <w:rPr>
                <w:rFonts w:ascii="Times New Roman" w:hAnsi="Times New Roman" w:cs="Times New Roman" w:eastAsia="Times New Roman"/>
                <w:sz w:val="24"/>
              </w:rPr>
              <w:t>0.8936</w:t>
            </w:r>
          </w:p>
        </w:tc>
        <w:tc>
          <w:tcPr>
            <w:tcW w:w="3120" w:type="dxa"/>
          </w:tcPr>
          <w:p w14:paraId="1177C1B3" w14:textId="77777777" w:rsidR="00F149F7" w:rsidRDefault="00000000">
            <w:r>
              <w:rPr>
                <w:rFonts w:ascii="Times New Roman" w:hAnsi="Times New Roman" w:cs="Times New Roman" w:eastAsia="Times New Roman"/>
                <w:sz w:val="24"/>
              </w:rPr>
              <w:t>0.8000</w:t>
            </w:r>
          </w:p>
        </w:tc>
      </w:tr>
      <w:tr w:rsidR="00F149F7" w14:paraId="57697975" w14:textId="77777777">
        <w:tc>
          <w:tcPr>
            <w:tcW w:w="3120" w:type="dxa"/>
          </w:tcPr>
          <w:p w14:paraId="75C0DF16" w14:textId="77777777" w:rsidR="00F149F7" w:rsidRDefault="00000000">
            <w:r>
              <w:rPr>
                <w:rFonts w:ascii="Times New Roman" w:hAnsi="Times New Roman" w:cs="Times New Roman" w:eastAsia="Times New Roman"/>
                <w:sz w:val="24"/>
              </w:rPr>
              <w:t>Recall</w:t>
            </w:r>
          </w:p>
        </w:tc>
        <w:tc>
          <w:tcPr>
            <w:tcW w:w="3120" w:type="dxa"/>
          </w:tcPr>
          <w:p w14:paraId="033B337A" w14:textId="77777777" w:rsidR="00F149F7" w:rsidRDefault="00000000">
            <w:r>
              <w:rPr>
                <w:rFonts w:ascii="Times New Roman" w:hAnsi="Times New Roman" w:cs="Times New Roman" w:eastAsia="Times New Roman"/>
                <w:sz w:val="24"/>
              </w:rPr>
              <w:t>0.8750</w:t>
            </w:r>
          </w:p>
        </w:tc>
        <w:tc>
          <w:tcPr>
            <w:tcW w:w="3120" w:type="dxa"/>
          </w:tcPr>
          <w:p w14:paraId="113272C4" w14:textId="77777777" w:rsidR="00F149F7" w:rsidRDefault="00000000">
            <w:r>
              <w:rPr>
                <w:rFonts w:ascii="Times New Roman" w:hAnsi="Times New Roman" w:cs="Times New Roman" w:eastAsia="Times New Roman"/>
                <w:sz w:val="24"/>
              </w:rPr>
              <w:t>0.7273</w:t>
            </w:r>
          </w:p>
        </w:tc>
      </w:tr>
      <w:tr w:rsidR="00F149F7" w14:paraId="02DD1C24" w14:textId="77777777">
        <w:tc>
          <w:tcPr>
            <w:tcW w:w="3120" w:type="dxa"/>
          </w:tcPr>
          <w:p w14:paraId="04656D73" w14:textId="77777777" w:rsidR="00F149F7" w:rsidRDefault="00000000">
            <w:r>
              <w:rPr>
                <w:rFonts w:ascii="Times New Roman" w:hAnsi="Times New Roman" w:cs="Times New Roman" w:eastAsia="Times New Roman"/>
                <w:sz w:val="24"/>
              </w:rPr>
              <w:t>F1-Score</w:t>
            </w:r>
          </w:p>
        </w:tc>
        <w:tc>
          <w:tcPr>
            <w:tcW w:w="3120" w:type="dxa"/>
          </w:tcPr>
          <w:p w14:paraId="4224967D" w14:textId="77777777" w:rsidR="00F149F7" w:rsidRDefault="00000000">
            <w:r>
              <w:rPr>
                <w:rFonts w:ascii="Times New Roman" w:hAnsi="Times New Roman" w:cs="Times New Roman" w:eastAsia="Times New Roman"/>
                <w:sz w:val="24"/>
              </w:rPr>
              <w:t>0.8842</w:t>
            </w:r>
          </w:p>
        </w:tc>
        <w:tc>
          <w:tcPr>
            <w:tcW w:w="3120" w:type="dxa"/>
          </w:tcPr>
          <w:p w14:paraId="10AE1EB7" w14:textId="77777777" w:rsidR="00F149F7" w:rsidRDefault="00000000">
            <w:r>
              <w:rPr>
                <w:rFonts w:ascii="Times New Roman" w:hAnsi="Times New Roman" w:cs="Times New Roman" w:eastAsia="Times New Roman"/>
                <w:sz w:val="24"/>
              </w:rPr>
              <w:t>0.7619</w:t>
            </w:r>
          </w:p>
        </w:tc>
      </w:tr>
      <w:tr w:rsidR="00F149F7" w14:paraId="42B73C50" w14:textId="77777777">
        <w:tc>
          <w:tcPr>
            <w:tcW w:w="3120" w:type="dxa"/>
          </w:tcPr>
          <w:p w14:paraId="778D3364" w14:textId="77777777" w:rsidR="00F149F7" w:rsidRPr="009E28B9" w:rsidRDefault="00000000">
            <w:pPr>
              <w:rPr>
                <w:lang w:val="es-CO"/>
              </w:rPr>
            </w:pPr>
            <w:r w:rsidRPr="009E28B9">
              <w:rPr>
                <w:rFonts w:ascii="Times New Roman" w:hAnsi="Times New Roman" w:cs="Times New Roman" w:eastAsia="Times New Roman"/>
                <w:sz w:val="24"/>
                <w:lang w:val="es-CO"/>
              </w:rPr>
              <w:t>Matriz de confusión (TP / FN / FP / TN)</w:t>
            </w:r>
          </w:p>
        </w:tc>
        <w:tc>
          <w:tcPr>
            <w:tcW w:w="3120" w:type="dxa"/>
          </w:tcPr>
          <w:p w14:paraId="7EF98ADF" w14:textId="77777777" w:rsidR="00F149F7" w:rsidRDefault="00000000">
            <w:r>
              <w:rPr>
                <w:rFonts w:ascii="Times New Roman" w:hAnsi="Times New Roman" w:cs="Times New Roman" w:eastAsia="Times New Roman"/>
                <w:sz w:val="24"/>
              </w:rPr>
              <w:t>TP=42, FN=6, FP=5, TN=67</w:t>
            </w:r>
          </w:p>
        </w:tc>
        <w:tc>
          <w:tcPr>
            <w:tcW w:w="3120" w:type="dxa"/>
          </w:tcPr>
          <w:p w14:paraId="46519468" w14:textId="77777777" w:rsidR="00F149F7" w:rsidRDefault="00000000">
            <w:r>
              <w:rPr>
                <w:rFonts w:ascii="Times New Roman" w:hAnsi="Times New Roman" w:cs="Times New Roman" w:eastAsia="Times New Roman"/>
                <w:sz w:val="24"/>
              </w:rPr>
              <w:t>TP=40, FN=15, FP=10, TN=55</w:t>
            </w:r>
          </w:p>
        </w:tc>
      </w:tr>
    </w:tbl>
    <w:p w14:paraId="0A919D6F"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La matriz de confusión se desnormaliza en la interfaz en testigo para tipo de objeto (TN, FP, FN, TP) y se complementa con una gráfica de calor generada con </w:t>
      </w:r>
      <w:proofErr w:type="spellStart"/>
      <w:r w:rsidRPr="009E28B9">
        <w:rPr>
          <w:rFonts w:eastAsia="Times New Roman" w:cs="Times New Roman" w:ascii="Times New Roman" w:hAnsi="Times New Roman"/>
          <w:sz w:val="24"/>
          <w:lang w:val="es-CO"/>
        </w:rPr>
        <w:t>Matplotlib</w:t>
      </w:r>
      <w:proofErr w:type="spellEnd"/>
      <w:r w:rsidRPr="009E28B9">
        <w:rPr>
          <w:rFonts w:eastAsia="Times New Roman" w:cs="Times New Roman" w:ascii="Times New Roman" w:hAnsi="Times New Roman"/>
          <w:sz w:val="24"/>
          <w:lang w:val="es-CO"/>
        </w:rPr>
        <w:t xml:space="preserve"> en cada página de métricas.</w:t>
      </w:r>
    </w:p>
    <w:p w14:paraId="0F517309" w14:textId="77777777" w:rsidR="00F149F7" w:rsidRPr="00016B04" w:rsidRDefault="00000000">
      <w:pPr>
        <w:pStyle w:val="Ttulo2"/>
        <w:spacing w:before="120" w:after="120" w:line="480" w:lineRule="auto"/>
        <w:rPr>
          <w:color w:val="auto"/>
          <w:lang w:val="es-CO"/>
        </w:rPr>
      </w:pPr>
      <w:bookmarkStart w:id="33" w:name="_Toc239871867"/>
      <w:r w:rsidRPr="00016B04">
        <w:rPr>
          <w:rFonts w:ascii="Times New Roman" w:eastAsia="Times New Roman" w:hAnsi="Times New Roman" w:cs="Times New Roman"/>
          <w:b/>
          <w:color w:val="000000"/>
          <w:sz w:val="24"/>
          <w:lang w:val="es-CO"/>
        </w:rPr>
        <w:t xml:space="preserve">6. Flujo Git / GitHub (Rama R1A2 y </w:t>
      </w:r>
      <w:proofErr w:type="spellStart"/>
      <w:r w:rsidRPr="00016B04">
        <w:rPr>
          <w:rFonts w:ascii="Times New Roman" w:eastAsia="Times New Roman" w:hAnsi="Times New Roman" w:cs="Times New Roman"/>
          <w:b/>
          <w:color w:val="000000"/>
          <w:sz w:val="24"/>
          <w:lang w:val="es-CO"/>
        </w:rPr>
        <w:t>Pull</w:t>
      </w:r>
      <w:proofErr w:type="spellEnd"/>
      <w:r w:rsidRPr="00016B04">
        <w:rPr>
          <w:rFonts w:ascii="Times New Roman" w:eastAsia="Times New Roman" w:hAnsi="Times New Roman" w:cs="Times New Roman"/>
          <w:b/>
          <w:color w:val="000000"/>
          <w:lang w:val="es-CO"/>
        </w:rPr>
        <w:t xml:space="preserve"> </w:t>
      </w:r>
      <w:proofErr w:type="spellStart"/>
      <w:r w:rsidRPr="00016B04">
        <w:rPr>
          <w:rFonts w:ascii="Times New Roman" w:eastAsia="Times New Roman" w:hAnsi="Times New Roman" w:cs="Times New Roman"/>
          <w:b/>
          <w:color w:val="000000"/>
          <w:sz w:val="24"/>
          <w:lang w:val="es-CO"/>
        </w:rPr>
        <w:t>Request</w:t>
      </w:r>
      <w:proofErr w:type="spellEnd"/>
      <w:r w:rsidRPr="00016B04">
        <w:rPr>
          <w:rFonts w:ascii="Times New Roman" w:eastAsia="Times New Roman" w:hAnsi="Times New Roman" w:cs="Times New Roman"/>
          <w:b/>
          <w:color w:val="000000"/>
          <w:sz w:val="24"/>
          <w:lang w:val="es-CO"/>
        </w:rPr>
        <w:t>)</w:t>
      </w:r>
      <w:bookmarkEnd w:id="33"/>
    </w:p>
    <w:p w14:paraId="42B6CD3A"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Al igual que en la Actividad 1, se prohibió el desarrollo directo sobre la rama master. El flujo completo implementado fue:</w:t>
      </w:r>
    </w:p>
    <w:p w14:paraId="79EC034F"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b/>
          <w:sz w:val="24"/>
          <w:lang w:val="es-CO"/>
        </w:rPr>
        <w:t xml:space="preserve">master - rama R1A2 - 4 </w:t>
      </w:r>
      <w:proofErr w:type="spellStart"/>
      <w:r w:rsidRPr="009E28B9">
        <w:rPr>
          <w:rFonts w:eastAsia="Times New Roman" w:cs="Times New Roman" w:ascii="Times New Roman" w:hAnsi="Times New Roman"/>
          <w:b/>
          <w:sz w:val="24"/>
          <w:lang w:val="es-CO"/>
        </w:rPr>
        <w:t>commits</w:t>
      </w:r>
      <w:proofErr w:type="spellEnd"/>
      <w:r w:rsidRPr="009E28B9">
        <w:rPr>
          <w:rFonts w:eastAsia="Times New Roman" w:cs="Times New Roman" w:ascii="Times New Roman" w:hAnsi="Times New Roman"/>
          <w:b/>
          <w:sz w:val="24"/>
          <w:lang w:val="es-CO"/>
        </w:rPr>
        <w:t xml:space="preserve"> progresivos - </w:t>
      </w:r>
      <w:proofErr w:type="spellStart"/>
      <w:r w:rsidRPr="009E28B9">
        <w:rPr>
          <w:rFonts w:eastAsia="Times New Roman" w:cs="Times New Roman" w:ascii="Times New Roman" w:hAnsi="Times New Roman"/>
          <w:b/>
          <w:sz w:val="24"/>
          <w:lang w:val="es-CO"/>
        </w:rPr>
        <w:t>Push</w:t>
      </w:r>
      <w:proofErr w:type="spellEnd"/>
      <w:r w:rsidRPr="009E28B9">
        <w:rPr>
          <w:rFonts w:eastAsia="Times New Roman" w:cs="Times New Roman" w:ascii="Times New Roman" w:hAnsi="Times New Roman"/>
          <w:b/>
          <w:sz w:val="24"/>
          <w:lang w:val="es-CO"/>
        </w:rPr>
        <w:t xml:space="preserve"> a GitHub - </w:t>
      </w:r>
      <w:proofErr w:type="spellStart"/>
      <w:r w:rsidRPr="009E28B9">
        <w:rPr>
          <w:rFonts w:eastAsia="Times New Roman" w:cs="Times New Roman" w:ascii="Times New Roman" w:hAnsi="Times New Roman"/>
          <w:b/>
          <w:sz w:val="24"/>
          <w:lang w:val="es-CO"/>
        </w:rPr>
        <w:t>Pull</w:t>
      </w:r>
      <w:proofErr w:type="spellEnd"/>
      <w:r w:rsidRPr="009E28B9">
        <w:rPr>
          <w:rFonts w:eastAsia="Times New Roman" w:cs="Times New Roman"/>
          <w:b/>
          <w:lang w:val="es-CO"/>
        </w:rPr>
        <w:t xml:space="preserve"> </w:t>
      </w:r>
      <w:proofErr w:type="spellStart"/>
      <w:r w:rsidRPr="009E28B9">
        <w:rPr>
          <w:rFonts w:eastAsia="Times New Roman" w:cs="Times New Roman" w:ascii="Times New Roman" w:hAnsi="Times New Roman"/>
          <w:b/>
          <w:sz w:val="24"/>
          <w:lang w:val="es-CO"/>
        </w:rPr>
        <w:t>Request</w:t>
      </w:r>
      <w:proofErr w:type="spellEnd"/>
      <w:r w:rsidRPr="009E28B9">
        <w:rPr>
          <w:rFonts w:eastAsia="Times New Roman" w:cs="Times New Roman" w:ascii="Times New Roman" w:hAnsi="Times New Roman"/>
          <w:b/>
          <w:sz w:val="24"/>
          <w:lang w:val="es-CO"/>
        </w:rPr>
        <w:t xml:space="preserve"> - </w:t>
      </w:r>
      <w:proofErr w:type="spellStart"/>
      <w:r w:rsidRPr="009E28B9">
        <w:rPr>
          <w:rFonts w:eastAsia="Times New Roman" w:cs="Times New Roman" w:ascii="Times New Roman" w:hAnsi="Times New Roman"/>
          <w:b/>
          <w:sz w:val="24"/>
          <w:lang w:val="es-CO"/>
        </w:rPr>
        <w:t>merge</w:t>
      </w:r>
      <w:proofErr w:type="spellEnd"/>
      <w:r w:rsidRPr="009E28B9">
        <w:rPr>
          <w:rFonts w:eastAsia="Times New Roman" w:cs="Times New Roman" w:ascii="Times New Roman" w:hAnsi="Times New Roman"/>
          <w:b/>
          <w:sz w:val="24"/>
          <w:lang w:val="es-CO"/>
        </w:rPr>
        <w:t xml:space="preserve"> - master</w:t>
      </w:r>
    </w:p>
    <w:p w14:paraId="6E47D459"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Historial de </w:t>
      </w:r>
      <w:proofErr w:type="spellStart"/>
      <w:r w:rsidRPr="009E28B9">
        <w:rPr>
          <w:rFonts w:eastAsia="Times New Roman" w:cs="Times New Roman" w:ascii="Times New Roman" w:hAnsi="Times New Roman"/>
          <w:sz w:val="24"/>
          <w:lang w:val="es-CO"/>
        </w:rPr>
        <w:t>commits</w:t>
      </w:r>
      <w:proofErr w:type="spellEnd"/>
      <w:r w:rsidRPr="009E28B9">
        <w:rPr>
          <w:rFonts w:eastAsia="Times New Roman" w:cs="Times New Roman" w:ascii="Times New Roman" w:hAnsi="Times New Roman"/>
          <w:sz w:val="24"/>
          <w:lang w:val="es-CO"/>
        </w:rPr>
        <w:t xml:space="preserve"> progresivos de la rama R1A2 (en orden cronológico):</w:t>
      </w:r>
    </w:p>
    <w:p w14:paraId="54AA54D7" w14:textId="77777777" w:rsidR="00F149F7" w:rsidRDefault="00000000">
      <w:pPr>
        <w:spacing w:line="480" w:lineRule="auto"/>
      </w:pPr>
      <w:r>
        <w:rPr>
          <w:rFonts w:eastAsia="Times New Roman" w:cs="Times New Roman" w:ascii="Times New Roman" w:hAnsi="Times New Roman"/>
          <w:sz w:val="24"/>
        </w:rPr>
        <w:t>• feat(data): add Activity 2 classification datasets (logistic churn + credit risk) with generator</w:t>
      </w:r>
    </w:p>
    <w:p w14:paraId="25859559" w14:textId="77777777" w:rsidR="00F149F7" w:rsidRDefault="00000000">
      <w:pPr>
        <w:spacing w:line="480" w:lineRule="auto"/>
      </w:pPr>
      <w:r>
        <w:rPr>
          <w:rFonts w:eastAsia="Times New Roman" w:cs="Times New Roman" w:ascii="Times New Roman" w:hAnsi="Times New Roman"/>
          <w:sz w:val="24"/>
        </w:rPr>
        <w:t>• feat(models): add Logistic Regression (churn) and SGD Classifier (credit risk) models, plots and routes</w:t>
      </w:r>
    </w:p>
    <w:p w14:paraId="10BF37A0" w14:textId="77777777" w:rsidR="00F149F7" w:rsidRDefault="00000000">
      <w:pPr>
        <w:spacing w:line="480" w:lineRule="auto"/>
      </w:pPr>
      <w:r>
        <w:rPr>
          <w:rFonts w:eastAsia="Times New Roman" w:cs="Times New Roman" w:ascii="Times New Roman" w:hAnsi="Times New Roman"/>
          <w:sz w:val="24"/>
        </w:rPr>
        <w:t>• feat(templates): add Activity 2 pages (concepts, application, evaluation metrics) for Logistic Regression and SGD Classifier</w:t>
      </w:r>
    </w:p>
    <w:p w14:paraId="12C5A2C2" w14:textId="77777777" w:rsidR="00F149F7" w:rsidRDefault="00000000">
      <w:pPr>
        <w:spacing w:line="480" w:lineRule="auto"/>
      </w:pPr>
      <w:r>
        <w:rPr>
          <w:rFonts w:eastAsia="Times New Roman" w:cs="Times New Roman" w:ascii="Times New Roman" w:hAnsi="Times New Roman"/>
          <w:sz w:val="24"/>
        </w:rPr>
        <w:t>• style(nav): add Logistic Regression and SGD Classifier submenus under Supervised</w:t>
      </w:r>
    </w:p>
    <w:p w14:paraId="4301B7B4"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El </w:t>
      </w:r>
      <w:proofErr w:type="spellStart"/>
      <w:r w:rsidRPr="009E28B9">
        <w:rPr>
          <w:rFonts w:eastAsia="Times New Roman" w:cs="Times New Roman" w:ascii="Times New Roman" w:hAnsi="Times New Roman"/>
          <w:sz w:val="24"/>
          <w:lang w:val="es-CO"/>
        </w:rPr>
        <w:t>Pull</w:t>
      </w:r>
      <w:proofErr w:type="spellEnd"/>
      <w:r w:rsidRPr="009E28B9">
        <w:rPr>
          <w:rFonts w:eastAsia="Times New Roman" w:cs="Times New Roman"/>
          <w:lang w:val="es-CO"/>
        </w:rPr>
        <w:t xml:space="preserve"> </w:t>
      </w:r>
      <w:proofErr w:type="spellStart"/>
      <w:r w:rsidRPr="009E28B9">
        <w:rPr>
          <w:rFonts w:eastAsia="Times New Roman" w:cs="Times New Roman" w:ascii="Times New Roman" w:hAnsi="Times New Roman"/>
          <w:sz w:val="24"/>
          <w:lang w:val="es-CO"/>
        </w:rPr>
        <w:t>Request</w:t>
      </w:r>
      <w:proofErr w:type="spellEnd"/>
      <w:r w:rsidRPr="009E28B9">
        <w:rPr>
          <w:rFonts w:eastAsia="Times New Roman" w:cs="Times New Roman" w:ascii="Times New Roman" w:hAnsi="Times New Roman"/>
          <w:sz w:val="24"/>
          <w:lang w:val="es-CO"/>
        </w:rPr>
        <w:t xml:space="preserve"> se creó desde R1A2 hacia master y, una vez revisado y validado (incluida la confirmación de que la Actividad 1 sigue funcionando), se fusionó manteniendo el historial de la rama principal actualizado y sincronizado con el despliegue en Render.</w:t>
      </w:r>
    </w:p>
    <w:p w14:paraId="33F15C51" w14:textId="77777777" w:rsidR="00F149F7" w:rsidRPr="00016B04" w:rsidRDefault="00000000" w:rsidP="00326FE5">
      <w:pPr>
        <w:pStyle w:val="Ttulo2"/>
        <w:spacing w:before="120" w:after="120" w:line="480" w:lineRule="auto"/>
        <w:rPr>
          <w:color w:val="auto"/>
          <w:lang w:val="es-CO"/>
        </w:rPr>
      </w:pPr>
      <w:bookmarkStart w:id="34" w:name="_Toc239871868"/>
      <w:r w:rsidRPr="00016B04">
        <w:rPr>
          <w:rFonts w:ascii="Times New Roman" w:eastAsia="Times New Roman" w:hAnsi="Times New Roman" w:cs="Times New Roman"/>
          <w:b/>
          <w:color w:val="000000"/>
          <w:sz w:val="24"/>
          <w:lang w:val="es-CO"/>
        </w:rPr>
        <w:lastRenderedPageBreak/>
        <w:t xml:space="preserve">7. </w:t>
      </w:r>
      <w:proofErr w:type="spellStart"/>
      <w:r w:rsidRPr="00016B04">
        <w:rPr>
          <w:rFonts w:ascii="Times New Roman" w:eastAsia="Times New Roman" w:hAnsi="Times New Roman" w:cs="Times New Roman"/>
          <w:b/>
          <w:color w:val="000000"/>
          <w:sz w:val="24"/>
          <w:lang w:val="es-CO"/>
        </w:rPr>
        <w:t>URLs</w:t>
      </w:r>
      <w:proofErr w:type="spellEnd"/>
      <w:r w:rsidRPr="00016B04">
        <w:rPr>
          <w:rFonts w:ascii="Times New Roman" w:eastAsia="Times New Roman" w:hAnsi="Times New Roman" w:cs="Times New Roman"/>
          <w:b/>
          <w:color w:val="000000"/>
          <w:sz w:val="24"/>
          <w:lang w:val="es-CO"/>
        </w:rPr>
        <w:t xml:space="preserve"> de Acceso (Actividad 2)</w:t>
      </w:r>
      <w:bookmarkEnd w:id="34"/>
    </w:p>
    <w:p w14:paraId="4D6F66CB"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A </w:t>
      </w:r>
      <w:proofErr w:type="gramStart"/>
      <w:r w:rsidRPr="009E28B9">
        <w:rPr>
          <w:rFonts w:eastAsia="Times New Roman" w:cs="Times New Roman" w:ascii="Times New Roman" w:hAnsi="Times New Roman"/>
          <w:sz w:val="24"/>
          <w:lang w:val="es-CO"/>
        </w:rPr>
        <w:t>continuación</w:t>
      </w:r>
      <w:proofErr w:type="gramEnd"/>
      <w:r w:rsidRPr="009E28B9">
        <w:rPr>
          <w:rFonts w:eastAsia="Times New Roman" w:cs="Times New Roman" w:ascii="Times New Roman" w:hAnsi="Times New Roman"/>
          <w:sz w:val="24"/>
          <w:lang w:val="es-CO"/>
        </w:rPr>
        <w:t xml:space="preserve"> se relacionan los puntos de acceso públicos de la Actividad 2, verificados tras el despliegue en Render:</w:t>
      </w:r>
    </w:p>
    <w:p w14:paraId="45C74BA5" w14:textId="2CAC9472" w:rsidR="00F149F7" w:rsidRDefault="00000000">
      <w:pPr>
        <w:spacing w:line="480" w:lineRule="auto"/>
        <w:rPr>
          <w:rFonts w:eastAsia="Times New Roman" w:cs="Times New Roman"/>
          <w:lang w:val="es-CO"/>
        </w:rPr>
      </w:pPr>
      <w:r w:rsidRPr="009E28B9">
        <w:rPr>
          <w:rFonts w:eastAsia="Times New Roman" w:cs="Times New Roman" w:ascii="Times New Roman" w:hAnsi="Times New Roman"/>
          <w:sz w:val="24"/>
          <w:lang w:val="es-CO"/>
        </w:rPr>
        <w:t xml:space="preserve">• </w:t>
      </w:r>
      <w:hyperlink r:id="rId15" w:history="1">
        <w:r w:rsidR="0076631A" w:rsidRPr="00E05C4D">
          <w:rPr>
            <w:rStyle w:val="Hipervnculo"/>
            <w:rFonts w:eastAsia="Times New Roman" w:cs="Times New Roman"/>
            <w:lang w:val="es-CO"/>
          </w:rPr>
          <w:t>https://data-with-roots-1.onrender.com/supervised/logistic-regression/concepts</w:t>
        </w:r>
      </w:hyperlink>
    </w:p>
    <w:p w14:paraId="09ADC0E0" w14:textId="422EC99C" w:rsidR="00F149F7" w:rsidRDefault="00000000">
      <w:pPr>
        <w:spacing w:line="480" w:lineRule="auto"/>
        <w:rPr>
          <w:rFonts w:eastAsia="Times New Roman" w:cs="Times New Roman"/>
          <w:lang w:val="es-CO"/>
        </w:rPr>
      </w:pPr>
      <w:r w:rsidRPr="009E28B9">
        <w:rPr>
          <w:rFonts w:eastAsia="Times New Roman" w:cs="Times New Roman" w:ascii="Times New Roman" w:hAnsi="Times New Roman"/>
          <w:sz w:val="24"/>
          <w:lang w:val="es-CO"/>
        </w:rPr>
        <w:t xml:space="preserve">• </w:t>
      </w:r>
      <w:hyperlink r:id="rId16" w:history="1">
        <w:r w:rsidR="0076631A" w:rsidRPr="00E05C4D">
          <w:rPr>
            <w:rStyle w:val="Hipervnculo"/>
            <w:rFonts w:eastAsia="Times New Roman" w:cs="Times New Roman"/>
            <w:lang w:val="es-CO"/>
          </w:rPr>
          <w:t>https://data-with-roots-1.onrender.com/supervised/logistic-regression/application</w:t>
        </w:r>
      </w:hyperlink>
    </w:p>
    <w:p w14:paraId="69CD133C" w14:textId="5DB433A3" w:rsidR="00F149F7" w:rsidRDefault="00000000">
      <w:pPr>
        <w:spacing w:line="480" w:lineRule="auto"/>
        <w:rPr>
          <w:rFonts w:eastAsia="Times New Roman" w:cs="Times New Roman"/>
          <w:lang w:val="es-CO"/>
        </w:rPr>
      </w:pPr>
      <w:r w:rsidRPr="009E28B9">
        <w:rPr>
          <w:rFonts w:eastAsia="Times New Roman" w:cs="Times New Roman" w:ascii="Times New Roman" w:hAnsi="Times New Roman"/>
          <w:sz w:val="24"/>
          <w:lang w:val="es-CO"/>
        </w:rPr>
        <w:t xml:space="preserve">• </w:t>
      </w:r>
      <w:hyperlink r:id="rId17" w:history="1">
        <w:r w:rsidR="0076631A" w:rsidRPr="00E05C4D">
          <w:rPr>
            <w:rStyle w:val="Hipervnculo"/>
            <w:rFonts w:eastAsia="Times New Roman" w:cs="Times New Roman"/>
            <w:lang w:val="es-CO"/>
          </w:rPr>
          <w:t>https://data-with-roots-1.onrender.com/supervised/logistic-regression/metrics</w:t>
        </w:r>
      </w:hyperlink>
    </w:p>
    <w:p w14:paraId="7B67D809" w14:textId="2473AF6E" w:rsidR="00F149F7" w:rsidRDefault="00000000">
      <w:pPr>
        <w:spacing w:line="480" w:lineRule="auto"/>
        <w:rPr>
          <w:rFonts w:eastAsia="Times New Roman" w:cs="Times New Roman"/>
          <w:lang w:val="es-CO"/>
        </w:rPr>
      </w:pPr>
      <w:r w:rsidRPr="009E28B9">
        <w:rPr>
          <w:rFonts w:eastAsia="Times New Roman" w:cs="Times New Roman" w:ascii="Times New Roman" w:hAnsi="Times New Roman"/>
          <w:sz w:val="24"/>
          <w:lang w:val="es-CO"/>
        </w:rPr>
        <w:t xml:space="preserve">• </w:t>
      </w:r>
      <w:r>
        <w:fldChar w:fldCharType="begin"/>
      </w:r>
      <w:r w:rsidRPr="00326FE5">
        <w:rPr>
          <w:lang w:val="es-CO"/>
        </w:rPr>
        <w:instrText>HYPERLINK "https://data-with-roots-1.onrender.com/supervised/sgd-classifier/concepts"</w:instrText>
      </w:r>
      <w:r>
        <w:fldChar w:fldCharType="separate"/>
      </w:r>
      <w:r w:rsidR="0076631A" w:rsidRPr="00E05C4D">
        <w:rPr>
          <w:rStyle w:val="Hipervnculo"/>
          <w:rFonts w:eastAsia="Times New Roman" w:cs="Times New Roman" w:ascii="Times New Roman" w:hAnsi="Times New Roman"/>
          <w:sz w:val="24"/>
          <w:lang w:val="es-CO"/>
        </w:rPr>
        <w:t>https://data-with-roots-1.onrender.com/supervised/sgd-classifier/concepts</w:t>
      </w:r>
      <w:r>
        <w:rPr>
          <w:rStyle w:val="Hipervnculo"/>
          <w:rFonts w:eastAsia="Times New Roman" w:cs="Times New Roman"/>
          <w:lang w:val="es-CO"/>
        </w:rPr>
        <w:fldChar w:fldCharType="end"/>
      </w:r>
    </w:p>
    <w:p w14:paraId="59D7B90B" w14:textId="54F69B90" w:rsidR="00F149F7" w:rsidRDefault="00000000">
      <w:pPr>
        <w:spacing w:line="480" w:lineRule="auto"/>
        <w:rPr>
          <w:rFonts w:eastAsia="Times New Roman" w:cs="Times New Roman"/>
          <w:lang w:val="es-CO"/>
        </w:rPr>
      </w:pPr>
      <w:r w:rsidRPr="009E28B9">
        <w:rPr>
          <w:rFonts w:eastAsia="Times New Roman" w:cs="Times New Roman" w:ascii="Times New Roman" w:hAnsi="Times New Roman"/>
          <w:sz w:val="24"/>
          <w:lang w:val="es-CO"/>
        </w:rPr>
        <w:t xml:space="preserve">• </w:t>
      </w:r>
      <w:r>
        <w:fldChar w:fldCharType="begin"/>
      </w:r>
      <w:r w:rsidRPr="00326FE5">
        <w:rPr>
          <w:lang w:val="es-CO"/>
        </w:rPr>
        <w:instrText>HYPERLINK "https://data-with-roots-1.onrender.com/supervised/sgd-classifier/application"</w:instrText>
      </w:r>
      <w:r>
        <w:fldChar w:fldCharType="separate"/>
      </w:r>
      <w:r w:rsidR="0076631A" w:rsidRPr="00E05C4D">
        <w:rPr>
          <w:rStyle w:val="Hipervnculo"/>
          <w:rFonts w:eastAsia="Times New Roman" w:cs="Times New Roman" w:ascii="Times New Roman" w:hAnsi="Times New Roman"/>
          <w:sz w:val="24"/>
          <w:lang w:val="es-CO"/>
        </w:rPr>
        <w:t>https://data-with-roots-1.onrender.com/supervised/sgd-classifier/application</w:t>
      </w:r>
      <w:r>
        <w:rPr>
          <w:rStyle w:val="Hipervnculo"/>
          <w:rFonts w:eastAsia="Times New Roman" w:cs="Times New Roman"/>
          <w:lang w:val="es-CO"/>
        </w:rPr>
        <w:fldChar w:fldCharType="end"/>
      </w:r>
    </w:p>
    <w:p w14:paraId="43E2CADD" w14:textId="3A6736CE" w:rsidR="00F149F7" w:rsidRDefault="00000000">
      <w:pPr>
        <w:spacing w:line="480" w:lineRule="auto"/>
        <w:rPr>
          <w:rFonts w:eastAsia="Times New Roman" w:cs="Times New Roman"/>
          <w:lang w:val="es-CO"/>
        </w:rPr>
      </w:pPr>
      <w:r w:rsidRPr="009E28B9">
        <w:rPr>
          <w:rFonts w:eastAsia="Times New Roman" w:cs="Times New Roman" w:ascii="Times New Roman" w:hAnsi="Times New Roman"/>
          <w:sz w:val="24"/>
          <w:lang w:val="es-CO"/>
        </w:rPr>
        <w:t xml:space="preserve">• </w:t>
      </w:r>
      <w:r>
        <w:fldChar w:fldCharType="begin"/>
      </w:r>
      <w:r w:rsidRPr="00326FE5">
        <w:rPr>
          <w:lang w:val="es-CO"/>
        </w:rPr>
        <w:instrText>HYPERLINK "https://data-with-roots-1.onrender.com/supervised/sgd-classifier/metrics"</w:instrText>
      </w:r>
      <w:r>
        <w:fldChar w:fldCharType="separate"/>
      </w:r>
      <w:r w:rsidR="0076631A" w:rsidRPr="00E05C4D">
        <w:rPr>
          <w:rStyle w:val="Hipervnculo"/>
          <w:rFonts w:eastAsia="Times New Roman" w:cs="Times New Roman" w:ascii="Times New Roman" w:hAnsi="Times New Roman"/>
          <w:sz w:val="24"/>
          <w:lang w:val="es-CO"/>
        </w:rPr>
        <w:t>https://data-with-roots-1.onrender.com/supervised/sgd-classifier/metrics</w:t>
      </w:r>
      <w:r>
        <w:rPr>
          <w:rStyle w:val="Hipervnculo"/>
          <w:rFonts w:eastAsia="Times New Roman" w:cs="Times New Roman"/>
          <w:lang w:val="es-CO"/>
        </w:rPr>
        <w:fldChar w:fldCharType="end"/>
      </w:r>
    </w:p>
    <w:p w14:paraId="6E8D6164"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35" w:name="_Toc239871869"/>
      <w:bookmarkEnd w:id="35"/>
      <w:r>
        <w:rPr>
          <w:rFonts w:ascii="Times New Roman" w:hAnsi="Times New Roman" w:cs="Times New Roman" w:eastAsia="Times New Roman"/>
          <w:b/>
          <w:color w:val="000000"/>
          <w:sz w:val="24"/>
        </w:rPr>
        <w:t>11. Conclusiones y Aprendizajes Académicos</w:t>
      </w:r>
    </w:p>
    <w:p w14:paraId="40DE22C1"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1. Validez de la Regresión Lineal en Logística: Con un coeficiente R² superior al 97.8%, se comprobó experimentalmente que la distancia en carretera es el factor determinante más influyente en la estimación del tiempo de entrega de paquetería urbana.</w:t>
      </w:r>
      <w:r w:rsidRPr="000049BA">
        <w:rPr>
          <w:rFonts w:eastAsia="Times New Roman" w:cs="Times New Roman"/>
          <w:bCs/>
          <w:color w:val="000000" w:themeColor="text1"/>
          <w:szCs w:val="24"/>
          <w:lang w:val="es-CO"/>
        </w:rPr>
        <w:br/>
      </w:r>
      <w:r w:rsidRPr="000049BA">
        <w:rPr>
          <w:rFonts w:eastAsia="Times New Roman" w:cs="Times New Roman" w:ascii="Times New Roman" w:hAnsi="Times New Roman"/>
          <w:bCs/>
          <w:color w:val="000000" w:themeColor="text1"/>
          <w:sz w:val="24"/>
          <w:szCs w:val="24"/>
          <w:lang w:val="es-CO"/>
        </w:rPr>
        <w:br/>
        <w:t xml:space="preserve">2. Integración </w:t>
      </w:r>
      <w:proofErr w:type="spellStart"/>
      <w:r w:rsidRPr="000049BA">
        <w:rPr>
          <w:rFonts w:eastAsia="Times New Roman" w:cs="Times New Roman" w:ascii="Times New Roman" w:hAnsi="Times New Roman"/>
          <w:bCs/>
          <w:color w:val="000000" w:themeColor="text1"/>
          <w:sz w:val="24"/>
          <w:szCs w:val="24"/>
          <w:lang w:val="es-CO"/>
        </w:rPr>
        <w:t>End-to-End</w:t>
      </w:r>
      <w:proofErr w:type="spellEnd"/>
      <w:r w:rsidRPr="000049BA">
        <w:rPr>
          <w:rFonts w:eastAsia="Times New Roman" w:cs="Times New Roman" w:ascii="Times New Roman" w:hAnsi="Times New Roman"/>
          <w:bCs/>
          <w:color w:val="000000" w:themeColor="text1"/>
          <w:sz w:val="24"/>
          <w:szCs w:val="24"/>
          <w:lang w:val="es-CO"/>
        </w:rPr>
        <w:t xml:space="preserve">: La conjunción de </w:t>
      </w:r>
      <w:proofErr w:type="spellStart"/>
      <w:r w:rsidRPr="000049BA">
        <w:rPr>
          <w:rFonts w:eastAsia="Times New Roman" w:cs="Times New Roman" w:ascii="Times New Roman" w:hAnsi="Times New Roman"/>
          <w:bCs/>
          <w:color w:val="000000" w:themeColor="text1"/>
          <w:sz w:val="24"/>
          <w:szCs w:val="24"/>
          <w:lang w:val="es-CO"/>
        </w:rPr>
        <w:t>Flask</w:t>
      </w:r>
      <w:proofErr w:type="spellEnd"/>
      <w:r w:rsidRPr="000049BA">
        <w:rPr>
          <w:rFonts w:eastAsia="Times New Roman" w:cs="Times New Roman" w:ascii="Times New Roman" w:hAnsi="Times New Roman"/>
          <w:bCs/>
          <w:color w:val="000000" w:themeColor="text1"/>
          <w:sz w:val="24"/>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xml:space="preserve"> y Bootstrap 5 permitió trascender el típico script de consola y crear un producto de software completo, intuitivo y pedagógicamente enriquecedor.</w:t>
      </w:r>
      <w:r w:rsidRPr="000049BA">
        <w:rPr>
          <w:rFonts w:eastAsia="Times New Roman" w:cs="Times New Roman"/>
          <w:bCs/>
          <w:color w:val="000000" w:themeColor="text1"/>
          <w:szCs w:val="24"/>
          <w:lang w:val="es-CO"/>
        </w:rPr>
        <w:br/>
      </w:r>
      <w:r w:rsidRPr="000049BA">
        <w:rPr>
          <w:rFonts w:eastAsia="Times New Roman" w:cs="Times New Roman" w:ascii="Times New Roman" w:hAnsi="Times New Roman"/>
          <w:bCs/>
          <w:color w:val="000000" w:themeColor="text1"/>
          <w:sz w:val="24"/>
          <w:szCs w:val="24"/>
          <w:lang w:val="es-CO"/>
        </w:rPr>
        <w:br/>
        <w:t xml:space="preserve">3. Disciplina en Control de Versiones: El flujo de ramas Git (master - R1A1 - </w:t>
      </w:r>
      <w:proofErr w:type="spellStart"/>
      <w:r w:rsidRPr="000049BA">
        <w:rPr>
          <w:rFonts w:eastAsia="Times New Roman" w:cs="Times New Roman" w:ascii="Times New Roman" w:hAnsi="Times New Roman"/>
          <w:bCs/>
          <w:color w:val="000000" w:themeColor="text1"/>
          <w:sz w:val="24"/>
          <w:szCs w:val="24"/>
          <w:lang w:val="es-CO"/>
        </w:rPr>
        <w:t>commits</w:t>
      </w:r>
      <w:proofErr w:type="spellEnd"/>
      <w:r w:rsidRPr="000049BA">
        <w:rPr>
          <w:rFonts w:eastAsia="Times New Roman" w:cs="Times New Roman" w:ascii="Times New Roman" w:hAnsi="Times New Roman"/>
          <w:bCs/>
          <w:color w:val="000000" w:themeColor="text1"/>
          <w:sz w:val="24"/>
          <w:szCs w:val="24"/>
          <w:lang w:val="es-CO"/>
        </w:rPr>
        <w:t xml:space="preserve"> - PR - master) simula fielmente las mejores prácticas de la industria del software, garantizando trazabilidad, orden y estabilidad en el despliegue hacia Render.</w:t>
      </w:r>
    </w:p>
    <w:p w14:paraId="24E80F78" w14:textId="77777777" w:rsidR="00632EC0" w:rsidRPr="000049BA" w:rsidRDefault="00000000">
      <w:pPr>
        <w:pStyle w:val="Ttulo1"/>
        <w:spacing w:before="120" w:after="120" w:line="480" w:lineRule="auto"/>
        <w:rPr>
          <w:rFonts w:ascii="New Roman" w:hAnsi="New Roman" w:hint="eastAsia"/>
          <w:b w:val="0"/>
          <w:color w:val="000000" w:themeColor="text1"/>
          <w:szCs w:val="24"/>
          <w:lang w:val="es-CO"/>
        </w:rPr>
      </w:pPr>
      <w:bookmarkStart w:id="36" w:name="_Toc239871870"/>
      <w:bookmarkEnd w:id="36"/>
      <w:r>
        <w:rPr>
          <w:rFonts w:ascii="Times New Roman" w:hAnsi="Times New Roman" w:cs="Times New Roman" w:eastAsia="Times New Roman"/>
          <w:b/>
          <w:color w:val="000000"/>
          <w:sz w:val="24"/>
        </w:rPr>
        <w:t>12. Webgrafía y Referencias Bibliográficas en Formato Académico</w:t>
      </w:r>
    </w:p>
    <w:p w14:paraId="75A641C3" w14:textId="77777777" w:rsidR="00632EC0" w:rsidRPr="000049BA" w:rsidRDefault="00000000">
      <w:pPr>
        <w:spacing w:line="480" w:lineRule="auto"/>
        <w:ind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A </w:t>
      </w:r>
      <w:proofErr w:type="gramStart"/>
      <w:r w:rsidRPr="000049BA">
        <w:rPr>
          <w:rFonts w:eastAsia="Times New Roman" w:cs="Times New Roman" w:ascii="Times New Roman" w:hAnsi="Times New Roman"/>
          <w:bCs/>
          <w:color w:val="000000" w:themeColor="text1"/>
          <w:sz w:val="24"/>
          <w:szCs w:val="24"/>
          <w:lang w:val="es-CO"/>
        </w:rPr>
        <w:t>continuación</w:t>
      </w:r>
      <w:proofErr w:type="gramEnd"/>
      <w:r w:rsidRPr="000049BA">
        <w:rPr>
          <w:rFonts w:eastAsia="Times New Roman" w:cs="Times New Roman" w:ascii="Times New Roman" w:hAnsi="Times New Roman"/>
          <w:bCs/>
          <w:color w:val="000000" w:themeColor="text1"/>
          <w:sz w:val="24"/>
          <w:szCs w:val="24"/>
          <w:lang w:val="es-CO"/>
        </w:rPr>
        <w:t xml:space="preserve"> se detallan las catorce (14) fuentes bibliográficas y técnicas consultadas formalmente para el desarrollo del proyecto 'Data </w:t>
      </w:r>
      <w:proofErr w:type="spellStart"/>
      <w:r w:rsidRPr="000049BA">
        <w:rPr>
          <w:rFonts w:eastAsia="Times New Roman" w:cs="Times New Roman" w:ascii="Times New Roman" w:hAnsi="Times New Roman"/>
          <w:bCs/>
          <w:color w:val="000000" w:themeColor="text1"/>
          <w:sz w:val="24"/>
          <w:szCs w:val="24"/>
          <w:lang w:val="es-CO"/>
        </w:rPr>
        <w:t>with</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Roots</w:t>
      </w:r>
      <w:proofErr w:type="spellEnd"/>
      <w:r w:rsidRPr="000049BA">
        <w:rPr>
          <w:rFonts w:eastAsia="Times New Roman" w:cs="Times New Roman" w:ascii="Times New Roman" w:hAnsi="Times New Roman"/>
          <w:bCs/>
          <w:color w:val="000000" w:themeColor="text1"/>
          <w:sz w:val="24"/>
          <w:szCs w:val="24"/>
          <w:lang w:val="es-CO"/>
        </w:rPr>
        <w:t>', estructuradas con citación académica, enlace web activo y descripción del aporte metodológico brindado:</w:t>
      </w:r>
    </w:p>
    <w:p w14:paraId="0635C783" w14:textId="77777777" w:rsidR="00632EC0" w:rsidRPr="000049BA" w:rsidRDefault="00000000">
      <w:pPr>
        <w:spacing w:before="120" w:after="40" w:line="480" w:lineRule="auto"/>
        <w:ind w:left="720" w:hanging="720"/>
        <w:rPr>
          <w:rFonts w:ascii="New Roman" w:hAnsi="New Roman" w:hint="eastAsia"/>
          <w:bCs/>
          <w:color w:val="000000" w:themeColor="text1"/>
          <w:szCs w:val="24"/>
          <w:lang w:val="es-CO"/>
        </w:rPr>
      </w:pPr>
      <w:proofErr w:type="spellStart"/>
      <w:proofErr w:type="gramStart"/>
      <w:proofErr w:type="gramEnd"/>
      <w:proofErr w:type="spellEnd"/>
      <w:r>
        <w:rPr>
          <w:rFonts w:ascii="Times New Roman" w:hAnsi="Times New Roman" w:cs="Times New Roman" w:eastAsia="Times New Roman"/>
          <w:sz w:val="24"/>
        </w:rPr>
        <w:t>1. Scikit-Learn Development Team (2024). API Reference: sklearn.linear_model.LinearRegression - Ordinary least squares Linear Regression. Disponible en: https://scikit-learn.org/stable/modules/generated/sklearn.linear_model.LinearRegression.html. Recuperado de https://scikit-learn.org/stable/modules/generated/sklearn.linear_model.LinearRegression.html.</w:t>
      </w:r>
    </w:p>
    <w:p w14:paraId="58338ED5" w14:textId="77777777" w:rsidR="00632EC0"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Documentación técnica fundamental utilizada para parametrizar el algoritmo de regresión lineal, implementar el ajuste por Mínimos Cuadrados Ordinarios (OLS) mediante </w:t>
      </w:r>
      <w:proofErr w:type="spellStart"/>
      <w:proofErr w:type="gramStart"/>
      <w:r w:rsidRPr="000049BA">
        <w:rPr>
          <w:rFonts w:eastAsia="Times New Roman" w:cs="Times New Roman" w:ascii="Times New Roman" w:hAnsi="Times New Roman"/>
          <w:bCs/>
          <w:color w:val="000000" w:themeColor="text1"/>
          <w:sz w:val="24"/>
          <w:szCs w:val="24"/>
          <w:lang w:val="es-CO"/>
        </w:rPr>
        <w:t>model.fit</w:t>
      </w:r>
      <w:proofErr w:type="spellEnd"/>
      <w:r w:rsidRPr="000049BA">
        <w:rPr>
          <w:rFonts w:eastAsia="Times New Roman" w:cs="Times New Roman" w:ascii="Times New Roman" w:hAnsi="Times New Roman"/>
          <w:bCs/>
          <w:color w:val="000000" w:themeColor="text1"/>
          <w:sz w:val="24"/>
          <w:szCs w:val="24"/>
          <w:lang w:val="es-CO"/>
        </w:rPr>
        <w:t>(</w:t>
      </w:r>
      <w:proofErr w:type="gramEnd"/>
      <w:r w:rsidRPr="000049BA">
        <w:rPr>
          <w:rFonts w:eastAsia="Times New Roman" w:cs="Times New Roman" w:ascii="Times New Roman" w:hAnsi="Times New Roman"/>
          <w:bCs/>
          <w:color w:val="000000" w:themeColor="text1"/>
          <w:sz w:val="24"/>
          <w:szCs w:val="24"/>
          <w:lang w:val="es-CO"/>
        </w:rPr>
        <w:t xml:space="preserve">X, y), extraer los coeficientes analíticos (pendiente m e intercepto b) y calcular la métrica de bondad de ajuste R² (coeficiente de determinación) sobre el </w:t>
      </w:r>
      <w:proofErr w:type="spellStart"/>
      <w:r w:rsidRPr="000049BA">
        <w:rPr>
          <w:rFonts w:eastAsia="Times New Roman" w:cs="Times New Roman" w:ascii="Times New Roman" w:hAnsi="Times New Roman"/>
          <w:bCs/>
          <w:color w:val="000000" w:themeColor="text1"/>
          <w:sz w:val="24"/>
          <w:szCs w:val="24"/>
          <w:lang w:val="es-CO"/>
        </w:rPr>
        <w:t>dataset</w:t>
      </w:r>
      <w:proofErr w:type="spellEnd"/>
      <w:r w:rsidRPr="000049BA">
        <w:rPr>
          <w:rFonts w:eastAsia="Times New Roman" w:cs="Times New Roman" w:ascii="Times New Roman" w:hAnsi="Times New Roman"/>
          <w:bCs/>
          <w:color w:val="000000" w:themeColor="text1"/>
          <w:sz w:val="24"/>
          <w:szCs w:val="24"/>
          <w:lang w:val="es-CO"/>
        </w:rPr>
        <w:t xml:space="preserve"> de 600 registros.</w:t>
      </w:r>
    </w:p>
    <w:p w14:paraId="4CFB5B98" w14:textId="77777777" w:rsidR="00632EC0" w:rsidRPr="009E28B9" w:rsidRDefault="00000000">
      <w:pPr>
        <w:spacing w:before="120" w:after="40" w:line="480" w:lineRule="auto"/>
        <w:ind w:left="720" w:hanging="720"/>
        <w:rPr>
          <w:rFonts w:ascii="New Roman" w:hAnsi="New Roman" w:hint="eastAsia"/>
          <w:bCs/>
          <w:color w:val="000000" w:themeColor="text1"/>
          <w:szCs w:val="24"/>
          <w:lang w:val="es-CO"/>
        </w:rPr>
      </w:pPr>
      <w:r>
        <w:rPr>
          <w:rFonts w:ascii="Times New Roman" w:hAnsi="Times New Roman" w:cs="Times New Roman" w:eastAsia="Times New Roman"/>
          <w:sz w:val="24"/>
        </w:rPr>
        <w:t>2. Pallets Projects (2024). Flask Documentation: A Python Microframework for Modern Web Applications (Version 3.0.x). Disponible en: https://flask.palletsprojects.com/. Recuperado de https://flask.palletsprojects.com/.</w:t>
      </w:r>
    </w:p>
    <w:p w14:paraId="61F5A45E" w14:textId="77777777" w:rsidR="00632EC0"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Marco de referencia para la construcción del </w:t>
      </w:r>
      <w:proofErr w:type="spellStart"/>
      <w:r w:rsidRPr="000049BA">
        <w:rPr>
          <w:rFonts w:eastAsia="Times New Roman" w:cs="Times New Roman" w:ascii="Times New Roman" w:hAnsi="Times New Roman"/>
          <w:bCs/>
          <w:color w:val="000000" w:themeColor="text1"/>
          <w:sz w:val="24"/>
          <w:szCs w:val="24"/>
          <w:lang w:val="es-CO"/>
        </w:rPr>
        <w:t>backend</w:t>
      </w:r>
      <w:proofErr w:type="spellEnd"/>
      <w:r w:rsidRPr="000049BA">
        <w:rPr>
          <w:rFonts w:eastAsia="Times New Roman" w:cs="Times New Roman" w:ascii="Times New Roman" w:hAnsi="Times New Roman"/>
          <w:bCs/>
          <w:color w:val="000000" w:themeColor="text1"/>
          <w:sz w:val="24"/>
          <w:szCs w:val="24"/>
          <w:lang w:val="es-CO"/>
        </w:rPr>
        <w:t xml:space="preserve"> en Python, la arquitectura de rutas modulares (@</w:t>
      </w:r>
      <w:proofErr w:type="gramStart"/>
      <w:r w:rsidRPr="000049BA">
        <w:rPr>
          <w:rFonts w:eastAsia="Times New Roman" w:cs="Times New Roman" w:ascii="Times New Roman" w:hAnsi="Times New Roman"/>
          <w:bCs/>
          <w:color w:val="000000" w:themeColor="text1"/>
          <w:sz w:val="24"/>
          <w:szCs w:val="24"/>
          <w:lang w:val="es-CO"/>
        </w:rPr>
        <w:t>app.route</w:t>
      </w:r>
      <w:proofErr w:type="gramEnd"/>
      <w:r w:rsidRPr="000049BA">
        <w:rPr>
          <w:rFonts w:eastAsia="Times New Roman" w:cs="Times New Roman" w:ascii="Times New Roman" w:hAnsi="Times New Roman"/>
          <w:bCs/>
          <w:color w:val="000000" w:themeColor="text1"/>
          <w:sz w:val="24"/>
          <w:szCs w:val="24"/>
          <w:lang w:val="es-CO"/>
        </w:rPr>
        <w:t xml:space="preserve">), el manejo de métodos HTTP GET y POST para formularios de predicción, y el renderizado dinámico </w:t>
      </w:r>
      <w:r w:rsidRPr="000049BA">
        <w:rPr>
          <w:rFonts w:eastAsia="Times New Roman" w:cs="Times New Roman" w:ascii="Times New Roman" w:hAnsi="Times New Roman"/>
          <w:bCs/>
          <w:color w:val="000000" w:themeColor="text1"/>
          <w:sz w:val="24"/>
          <w:szCs w:val="24"/>
          <w:lang w:val="es-CO"/>
        </w:rPr>
        <w:lastRenderedPageBreak/>
        <w:t>de interfaces con paso de variables estadísticas y gráficos codificados hacia el motor de plantillas Jinja2.</w:t>
      </w:r>
    </w:p>
    <w:p w14:paraId="27AF954C" w14:textId="77777777" w:rsidR="00632EC0" w:rsidRPr="00326FE5" w:rsidRDefault="00000000">
      <w:pPr>
        <w:spacing w:before="120" w:after="40" w:line="480" w:lineRule="auto"/>
        <w:ind w:left="720" w:hanging="720"/>
        <w:rPr>
          <w:rFonts w:ascii="New Roman" w:hAnsi="New Roman" w:hint="eastAsia"/>
          <w:bCs/>
          <w:color w:val="000000" w:themeColor="text1"/>
          <w:szCs w:val="24"/>
        </w:rPr>
      </w:pPr>
      <w:r>
        <w:rPr>
          <w:rFonts w:ascii="Times New Roman" w:hAnsi="Times New Roman" w:cs="Times New Roman" w:eastAsia="Times New Roman"/>
          <w:sz w:val="24"/>
        </w:rPr>
        <w:t>3. The Bootstrap Authors &amp; Twitter, Inc. (2024). Bootstrap 5.3: Powerful, Extensible, and Feature-Packed Frontend Toolkit. Disponible en: https://getbootstrap.com/docs/5.3/getting-started/introduction/. Recuperado de https://getbootstrap.com/docs/5.3/getting-started/introduction/.</w:t>
      </w:r>
    </w:p>
    <w:p w14:paraId="15FF54B6" w14:textId="77777777" w:rsidR="00632EC0"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Base de diseño para construir una interfaz responsiva, accesible y visualmente atractiva con estética </w:t>
      </w:r>
      <w:proofErr w:type="spellStart"/>
      <w:r w:rsidRPr="000049BA">
        <w:rPr>
          <w:rFonts w:eastAsia="Times New Roman" w:cs="Times New Roman" w:ascii="Times New Roman" w:hAnsi="Times New Roman"/>
          <w:bCs/>
          <w:color w:val="000000" w:themeColor="text1"/>
          <w:sz w:val="24"/>
          <w:szCs w:val="24"/>
          <w:lang w:val="es-CO"/>
        </w:rPr>
        <w:t>dark</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mode</w:t>
      </w:r>
      <w:proofErr w:type="spellEnd"/>
      <w:r w:rsidRPr="000049BA">
        <w:rPr>
          <w:rFonts w:eastAsia="Times New Roman" w:cs="Times New Roman" w:ascii="Times New Roman" w:hAnsi="Times New Roman"/>
          <w:bCs/>
          <w:color w:val="000000" w:themeColor="text1"/>
          <w:sz w:val="24"/>
          <w:szCs w:val="24"/>
          <w:lang w:val="es-CO"/>
        </w:rPr>
        <w:t>. Permitió implementar la barra de navegación permanente (</w:t>
      </w:r>
      <w:proofErr w:type="spellStart"/>
      <w:r w:rsidRPr="000049BA">
        <w:rPr>
          <w:rFonts w:eastAsia="Times New Roman" w:cs="Times New Roman" w:ascii="Times New Roman" w:hAnsi="Times New Roman"/>
          <w:bCs/>
          <w:color w:val="000000" w:themeColor="text1"/>
          <w:sz w:val="24"/>
          <w:szCs w:val="24"/>
          <w:lang w:val="es-CO"/>
        </w:rPr>
        <w:t>sticky</w:t>
      </w:r>
      <w:proofErr w:type="spellEnd"/>
      <w:r w:rsidRPr="000049BA">
        <w:rPr>
          <w:rFonts w:eastAsia="Times New Roman" w:cs="Times New Roman" w:ascii="Times New Roman" w:hAnsi="Times New Roman"/>
          <w:bCs/>
          <w:color w:val="000000" w:themeColor="text1"/>
          <w:sz w:val="24"/>
          <w:szCs w:val="24"/>
          <w:lang w:val="es-CO"/>
        </w:rPr>
        <w:t>-top), tarjetas estadísticas y componentes de validación para formularios numéricos.</w:t>
      </w:r>
    </w:p>
    <w:p w14:paraId="7F618442" w14:textId="77777777" w:rsidR="00632EC0" w:rsidRPr="009E28B9" w:rsidRDefault="00000000">
      <w:pPr>
        <w:spacing w:before="120" w:after="40" w:line="480" w:lineRule="auto"/>
        <w:ind w:left="720" w:hanging="720"/>
        <w:rPr>
          <w:rFonts w:ascii="New Roman" w:hAnsi="New Roman" w:hint="eastAsia"/>
          <w:bCs/>
          <w:color w:val="000000" w:themeColor="text1"/>
          <w:szCs w:val="24"/>
          <w:lang w:val="es-CO"/>
        </w:rPr>
      </w:pPr>
      <w:r>
        <w:rPr>
          <w:rFonts w:ascii="Times New Roman" w:hAnsi="Times New Roman" w:cs="Times New Roman" w:eastAsia="Times New Roman"/>
          <w:sz w:val="24"/>
        </w:rPr>
        <w:t>4. The Pandas Development Team (2024). pandas: Powerful Python Data Analysis and Manipulation Library (Version 2.2.x). Disponible en: https://pandas.pydata.org/docs/. Recuperado de https://pandas.pydata.org/docs/.</w:t>
      </w:r>
    </w:p>
    <w:p w14:paraId="5B1BD661" w14:textId="77777777" w:rsidR="00632EC0"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Relevancia: Aporte Metodológico: Utilizada para la lectura estructurada de archivos CSV ('</w:t>
      </w:r>
      <w:proofErr w:type="spellStart"/>
      <w:proofErr w:type="gramStart"/>
      <w:r w:rsidRPr="000049BA">
        <w:rPr>
          <w:rFonts w:eastAsia="Times New Roman" w:cs="Times New Roman" w:ascii="Times New Roman" w:hAnsi="Times New Roman"/>
          <w:bCs/>
          <w:color w:val="000000" w:themeColor="text1"/>
          <w:sz w:val="24"/>
          <w:szCs w:val="24"/>
          <w:lang w:val="es-CO"/>
        </w:rPr>
        <w:t>pd.read</w:t>
      </w:r>
      <w:proofErr w:type="gramEnd"/>
      <w:r w:rsidRPr="000049BA">
        <w:rPr>
          <w:rFonts w:eastAsia="Times New Roman" w:cs="Times New Roman" w:ascii="Times New Roman" w:hAnsi="Times New Roman"/>
          <w:bCs/>
          <w:color w:val="000000" w:themeColor="text1"/>
          <w:sz w:val="24"/>
          <w:szCs w:val="24"/>
          <w:lang w:val="es-CO"/>
        </w:rPr>
        <w:t>_csv</w:t>
      </w:r>
      <w:proofErr w:type="spellEnd"/>
      <w:r w:rsidRPr="000049BA">
        <w:rPr>
          <w:rFonts w:eastAsia="Times New Roman" w:cs="Times New Roman" w:ascii="Times New Roman" w:hAnsi="Times New Roman"/>
          <w:bCs/>
          <w:color w:val="000000" w:themeColor="text1"/>
          <w:sz w:val="24"/>
          <w:szCs w:val="24"/>
          <w:lang w:val="es-CO"/>
        </w:rPr>
        <w:t xml:space="preserve">'), extracción de columnas en vectores unidimensionales y bidimensionales para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xml:space="preserve">, y el cálculo de medidas descriptivas de tendencia central y dispersión (media, mínimos, máximos y rangos </w:t>
      </w:r>
      <w:proofErr w:type="spellStart"/>
      <w:r w:rsidRPr="000049BA">
        <w:rPr>
          <w:rFonts w:eastAsia="Times New Roman" w:cs="Times New Roman" w:ascii="Times New Roman" w:hAnsi="Times New Roman"/>
          <w:bCs/>
          <w:color w:val="000000" w:themeColor="text1"/>
          <w:sz w:val="24"/>
          <w:szCs w:val="24"/>
          <w:lang w:val="es-CO"/>
        </w:rPr>
        <w:t>intercuartiles</w:t>
      </w:r>
      <w:proofErr w:type="spellEnd"/>
      <w:r w:rsidRPr="000049BA">
        <w:rPr>
          <w:rFonts w:eastAsia="Times New Roman" w:cs="Times New Roman" w:ascii="Times New Roman" w:hAnsi="Times New Roman"/>
          <w:bCs/>
          <w:color w:val="000000" w:themeColor="text1"/>
          <w:sz w:val="24"/>
          <w:szCs w:val="24"/>
          <w:lang w:val="es-CO"/>
        </w:rPr>
        <w:t>) de las variables de distancia y tiempo.</w:t>
      </w:r>
    </w:p>
    <w:p w14:paraId="55FC318F" w14:textId="77777777" w:rsidR="00632EC0" w:rsidRPr="009E28B9" w:rsidRDefault="00000000">
      <w:pPr>
        <w:spacing w:before="120" w:after="40" w:line="480" w:lineRule="auto"/>
        <w:ind w:left="720" w:hanging="720"/>
        <w:rPr>
          <w:rFonts w:ascii="New Roman" w:hAnsi="New Roman" w:hint="eastAsia"/>
          <w:bCs/>
          <w:color w:val="000000" w:themeColor="text1"/>
          <w:szCs w:val="24"/>
          <w:lang w:val="es-CO"/>
        </w:rPr>
      </w:pPr>
      <w:proofErr w:type="spellStart"/>
      <w:proofErr w:type="spellEnd"/>
      <w:r>
        <w:rPr>
          <w:rFonts w:ascii="Times New Roman" w:hAnsi="Times New Roman" w:cs="Times New Roman" w:eastAsia="Times New Roman"/>
          <w:sz w:val="24"/>
        </w:rPr>
        <w:t>5. Hunter, J. D., &amp; Matplotlib Development Team (2024). Matplotlib: Visualization with Python - Pyplot and Headless Server Backends. Disponible en: https://matplotlib.org/stable/contents.html. Recuperado de https://matplotlib.org/stable/contents.html.</w:t>
      </w:r>
    </w:p>
    <w:p w14:paraId="4706317C" w14:textId="77777777" w:rsidR="00632EC0"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Guía esencial para configurar el </w:t>
      </w:r>
      <w:proofErr w:type="spellStart"/>
      <w:r w:rsidRPr="000049BA">
        <w:rPr>
          <w:rFonts w:eastAsia="Times New Roman" w:cs="Times New Roman" w:ascii="Times New Roman" w:hAnsi="Times New Roman"/>
          <w:bCs/>
          <w:color w:val="000000" w:themeColor="text1"/>
          <w:sz w:val="24"/>
          <w:szCs w:val="24"/>
          <w:lang w:val="es-CO"/>
        </w:rPr>
        <w:t>backend</w:t>
      </w:r>
      <w:proofErr w:type="spellEnd"/>
      <w:r w:rsidRPr="000049BA">
        <w:rPr>
          <w:rFonts w:eastAsia="Times New Roman" w:cs="Times New Roman" w:ascii="Times New Roman" w:hAnsi="Times New Roman"/>
          <w:bCs/>
          <w:color w:val="000000" w:themeColor="text1"/>
          <w:sz w:val="24"/>
          <w:szCs w:val="24"/>
          <w:lang w:val="es-CO"/>
        </w:rPr>
        <w:t xml:space="preserve"> no interactivo '</w:t>
      </w:r>
      <w:proofErr w:type="spellStart"/>
      <w:r w:rsidRPr="000049BA">
        <w:rPr>
          <w:rFonts w:eastAsia="Times New Roman" w:cs="Times New Roman" w:ascii="Times New Roman" w:hAnsi="Times New Roman"/>
          <w:bCs/>
          <w:color w:val="000000" w:themeColor="text1"/>
          <w:sz w:val="24"/>
          <w:szCs w:val="24"/>
          <w:lang w:val="es-CO"/>
        </w:rPr>
        <w:t>matplotlib.use</w:t>
      </w:r>
      <w:proofErr w:type="spellEnd"/>
      <w:r w:rsidRPr="000049BA">
        <w:rPr>
          <w:rFonts w:eastAsia="Times New Roman" w:cs="Times New Roman" w:ascii="Times New Roman" w:hAnsi="Times New Roman"/>
          <w:bCs/>
          <w:color w:val="000000" w:themeColor="text1"/>
          <w:sz w:val="24"/>
          <w:szCs w:val="24"/>
          <w:lang w:val="es-CO"/>
        </w:rPr>
        <w:t>("</w:t>
      </w:r>
      <w:proofErr w:type="spellStart"/>
      <w:r w:rsidRPr="000049BA">
        <w:rPr>
          <w:rFonts w:eastAsia="Times New Roman" w:cs="Times New Roman" w:ascii="Times New Roman" w:hAnsi="Times New Roman"/>
          <w:bCs/>
          <w:color w:val="000000" w:themeColor="text1"/>
          <w:sz w:val="24"/>
          <w:szCs w:val="24"/>
          <w:lang w:val="es-CO"/>
        </w:rPr>
        <w:t>Agg</w:t>
      </w:r>
      <w:proofErr w:type="spellEnd"/>
      <w:r w:rsidRPr="000049BA">
        <w:rPr>
          <w:rFonts w:eastAsia="Times New Roman" w:cs="Times New Roman" w:ascii="Times New Roman" w:hAnsi="Times New Roman"/>
          <w:bCs/>
          <w:color w:val="000000" w:themeColor="text1"/>
          <w:sz w:val="24"/>
          <w:szCs w:val="24"/>
          <w:lang w:val="es-CO"/>
        </w:rPr>
        <w:t xml:space="preserve">")' indispensable en servidores web. Facilitó la </w:t>
      </w:r>
      <w:r w:rsidRPr="000049BA">
        <w:rPr>
          <w:rFonts w:eastAsia="Times New Roman" w:cs="Times New Roman" w:ascii="Times New Roman" w:hAnsi="Times New Roman"/>
          <w:bCs/>
          <w:color w:val="000000" w:themeColor="text1"/>
          <w:sz w:val="24"/>
          <w:szCs w:val="24"/>
          <w:lang w:val="es-CO"/>
        </w:rPr>
        <w:lastRenderedPageBreak/>
        <w:t xml:space="preserve">generación del </w:t>
      </w:r>
      <w:proofErr w:type="spellStart"/>
      <w:r w:rsidRPr="000049BA">
        <w:rPr>
          <w:rFonts w:eastAsia="Times New Roman" w:cs="Times New Roman" w:ascii="Times New Roman" w:hAnsi="Times New Roman"/>
          <w:bCs/>
          <w:color w:val="000000" w:themeColor="text1"/>
          <w:sz w:val="24"/>
          <w:szCs w:val="24"/>
          <w:lang w:val="es-CO"/>
        </w:rPr>
        <w:t>scatter</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plot</w:t>
      </w:r>
      <w:proofErr w:type="spellEnd"/>
      <w:r w:rsidRPr="000049BA">
        <w:rPr>
          <w:rFonts w:eastAsia="Times New Roman" w:cs="Times New Roman" w:ascii="Times New Roman" w:hAnsi="Times New Roman"/>
          <w:bCs/>
          <w:color w:val="000000" w:themeColor="text1"/>
          <w:sz w:val="24"/>
          <w:szCs w:val="24"/>
          <w:lang w:val="es-CO"/>
        </w:rPr>
        <w:t xml:space="preserve"> de 600 observaciones, la recta ajustada y el resaltado dinámico de predicciones, exportando la figura como flujo de bytes en memoria (</w:t>
      </w:r>
      <w:proofErr w:type="spellStart"/>
      <w:r w:rsidRPr="000049BA">
        <w:rPr>
          <w:rFonts w:eastAsia="Times New Roman" w:cs="Times New Roman" w:ascii="Times New Roman" w:hAnsi="Times New Roman"/>
          <w:bCs/>
          <w:color w:val="000000" w:themeColor="text1"/>
          <w:sz w:val="24"/>
          <w:szCs w:val="24"/>
          <w:lang w:val="es-CO"/>
        </w:rPr>
        <w:t>BytesIO</w:t>
      </w:r>
      <w:proofErr w:type="spellEnd"/>
      <w:r w:rsidRPr="000049BA">
        <w:rPr>
          <w:rFonts w:eastAsia="Times New Roman" w:cs="Times New Roman" w:ascii="Times New Roman" w:hAnsi="Times New Roman"/>
          <w:bCs/>
          <w:color w:val="000000" w:themeColor="text1"/>
          <w:sz w:val="24"/>
          <w:szCs w:val="24"/>
          <w:lang w:val="es-CO"/>
        </w:rPr>
        <w:t>) y codificación Base64 sin generar residuos en disco.</w:t>
      </w:r>
    </w:p>
    <w:p w14:paraId="53A54986" w14:textId="77777777" w:rsidR="00632EC0" w:rsidRPr="009E28B9" w:rsidRDefault="00000000">
      <w:pPr>
        <w:spacing w:before="120" w:after="40" w:line="480" w:lineRule="auto"/>
        <w:ind w:left="720" w:hanging="720"/>
        <w:rPr>
          <w:rFonts w:ascii="New Roman" w:hAnsi="New Roman" w:hint="eastAsia"/>
          <w:bCs/>
          <w:color w:val="000000" w:themeColor="text1"/>
          <w:szCs w:val="24"/>
          <w:lang w:val="es-CO"/>
        </w:rPr>
      </w:pPr>
      <w:proofErr w:type="spellStart"/>
      <w:proofErr w:type="spellEnd"/>
      <w:r>
        <w:rPr>
          <w:rFonts w:ascii="Times New Roman" w:hAnsi="Times New Roman" w:cs="Times New Roman" w:eastAsia="Times New Roman"/>
          <w:sz w:val="24"/>
        </w:rPr>
        <w:t>6. Render Services, Inc. (2024). Render Documentation: Deploy a Python &amp; Flask Application with Gunicorn WSGI Server. Disponible en: https://render.com/docs/deploy-flask. Recuperado de https://render.com/docs/deploy-flask.</w:t>
      </w:r>
    </w:p>
    <w:p w14:paraId="07026D9A" w14:textId="77777777" w:rsidR="00632EC0"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Manual oficial de despliegue en la plataforma Cloud PaaS Render. Instruyó sobre la configuración del archivo </w:t>
      </w:r>
      <w:proofErr w:type="spellStart"/>
      <w:r w:rsidRPr="000049BA">
        <w:rPr>
          <w:rFonts w:eastAsia="Times New Roman" w:cs="Times New Roman" w:ascii="Times New Roman" w:hAnsi="Times New Roman"/>
          <w:bCs/>
          <w:color w:val="000000" w:themeColor="text1"/>
          <w:sz w:val="24"/>
          <w:szCs w:val="24"/>
          <w:lang w:val="es-CO"/>
        </w:rPr>
        <w:t>Procfile</w:t>
      </w:r>
      <w:proofErr w:type="spellEnd"/>
      <w:r w:rsidRPr="000049BA">
        <w:rPr>
          <w:rFonts w:eastAsia="Times New Roman" w:cs="Times New Roman" w:ascii="Times New Roman" w:hAnsi="Times New Roman"/>
          <w:bCs/>
          <w:color w:val="000000" w:themeColor="text1"/>
          <w:sz w:val="24"/>
          <w:szCs w:val="24"/>
          <w:lang w:val="es-CO"/>
        </w:rPr>
        <w:t xml:space="preserve"> ('web: </w:t>
      </w:r>
      <w:proofErr w:type="spellStart"/>
      <w:r w:rsidRPr="000049BA">
        <w:rPr>
          <w:rFonts w:eastAsia="Times New Roman" w:cs="Times New Roman" w:ascii="Times New Roman" w:hAnsi="Times New Roman"/>
          <w:bCs/>
          <w:color w:val="000000" w:themeColor="text1"/>
          <w:sz w:val="24"/>
          <w:szCs w:val="24"/>
          <w:lang w:val="es-CO"/>
        </w:rPr>
        <w:t>gunicorn</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app:app</w:t>
      </w:r>
      <w:proofErr w:type="spellEnd"/>
      <w:r w:rsidRPr="000049BA">
        <w:rPr>
          <w:rFonts w:eastAsia="Times New Roman" w:cs="Times New Roman" w:ascii="Times New Roman" w:hAnsi="Times New Roman"/>
          <w:bCs/>
          <w:color w:val="000000" w:themeColor="text1"/>
          <w:sz w:val="24"/>
          <w:szCs w:val="24"/>
          <w:lang w:val="es-CO"/>
        </w:rPr>
        <w:t>'), el archivo de infraestructura '</w:t>
      </w:r>
      <w:proofErr w:type="spellStart"/>
      <w:proofErr w:type="gramStart"/>
      <w:r w:rsidRPr="000049BA">
        <w:rPr>
          <w:rFonts w:eastAsia="Times New Roman" w:cs="Times New Roman" w:ascii="Times New Roman" w:hAnsi="Times New Roman"/>
          <w:bCs/>
          <w:color w:val="000000" w:themeColor="text1"/>
          <w:sz w:val="24"/>
          <w:szCs w:val="24"/>
          <w:lang w:val="es-CO"/>
        </w:rPr>
        <w:t>render.yaml</w:t>
      </w:r>
      <w:proofErr w:type="spellEnd"/>
      <w:proofErr w:type="gramEnd"/>
      <w:r w:rsidRPr="000049BA">
        <w:rPr>
          <w:rFonts w:eastAsia="Times New Roman" w:cs="Times New Roman" w:ascii="Times New Roman" w:hAnsi="Times New Roman"/>
          <w:bCs/>
          <w:color w:val="000000" w:themeColor="text1"/>
          <w:sz w:val="24"/>
          <w:szCs w:val="24"/>
          <w:lang w:val="es-CO"/>
        </w:rPr>
        <w:t>', la gestión de puertos dinámicos ($PORT) y la integración de entrega continua (CI/CD) conectada al repositorio público de GitHub desde la rama master.</w:t>
      </w:r>
    </w:p>
    <w:p w14:paraId="03337136" w14:textId="77777777" w:rsidR="00FA6BD2" w:rsidRPr="009E28B9" w:rsidRDefault="00000000">
      <w:pPr>
        <w:spacing w:before="120" w:after="40" w:line="480" w:lineRule="auto"/>
        <w:ind w:left="720" w:hanging="720"/>
        <w:rPr>
          <w:rFonts w:ascii="New Roman" w:hAnsi="New Roman" w:hint="eastAsia"/>
          <w:bCs/>
          <w:color w:val="000000" w:themeColor="text1"/>
          <w:szCs w:val="24"/>
          <w:lang w:val="es-CO"/>
        </w:rPr>
      </w:pPr>
      <w:r>
        <w:rPr>
          <w:rFonts w:ascii="Times New Roman" w:hAnsi="Times New Roman" w:cs="Times New Roman" w:eastAsia="Times New Roman"/>
          <w:sz w:val="24"/>
        </w:rPr>
        <w:t>7. The NumPy Development Team (2024). NumPy Documentation: Array Programming with Python (Version 2.x). Disponible en: https://numpy.org/doc/stable/. Recuperado de https://numpy.org/doc/stable/.</w:t>
      </w:r>
    </w:p>
    <w:p w14:paraId="678AC3EF" w14:textId="77777777" w:rsidR="00FA6BD2"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Documentación oficial de la librería de aritmética numérica empleada en el proyecto para el manejo eficiente de arreglos y operaciones vectorizadas sobre los 600 registros del </w:t>
      </w:r>
      <w:proofErr w:type="spellStart"/>
      <w:r w:rsidRPr="000049BA">
        <w:rPr>
          <w:rFonts w:eastAsia="Times New Roman" w:cs="Times New Roman" w:ascii="Times New Roman" w:hAnsi="Times New Roman"/>
          <w:bCs/>
          <w:color w:val="000000" w:themeColor="text1"/>
          <w:sz w:val="24"/>
          <w:szCs w:val="24"/>
          <w:lang w:val="es-CO"/>
        </w:rPr>
        <w:t>dataset</w:t>
      </w:r>
      <w:proofErr w:type="spellEnd"/>
      <w:r w:rsidRPr="000049BA">
        <w:rPr>
          <w:rFonts w:eastAsia="Times New Roman" w:cs="Times New Roman" w:ascii="Times New Roman" w:hAnsi="Times New Roman"/>
          <w:bCs/>
          <w:color w:val="000000" w:themeColor="text1"/>
          <w:sz w:val="24"/>
          <w:szCs w:val="24"/>
          <w:lang w:val="es-CO"/>
        </w:rPr>
        <w:t xml:space="preserve">. Fundamentó la generación del ruido aleatorio en generate_dataset.py mediante </w:t>
      </w:r>
      <w:proofErr w:type="spellStart"/>
      <w:proofErr w:type="gramStart"/>
      <w:r w:rsidRPr="000049BA">
        <w:rPr>
          <w:rFonts w:eastAsia="Times New Roman" w:cs="Times New Roman" w:ascii="Times New Roman" w:hAnsi="Times New Roman"/>
          <w:bCs/>
          <w:color w:val="000000" w:themeColor="text1"/>
          <w:sz w:val="24"/>
          <w:szCs w:val="24"/>
          <w:lang w:val="es-CO"/>
        </w:rPr>
        <w:t>np.random</w:t>
      </w:r>
      <w:proofErr w:type="spellEnd"/>
      <w:proofErr w:type="gramEnd"/>
      <w:r w:rsidRPr="000049BA">
        <w:rPr>
          <w:rFonts w:eastAsia="Times New Roman" w:cs="Times New Roman" w:ascii="Times New Roman" w:hAnsi="Times New Roman"/>
          <w:bCs/>
          <w:color w:val="000000" w:themeColor="text1"/>
          <w:sz w:val="24"/>
          <w:szCs w:val="24"/>
          <w:lang w:val="es-CO"/>
        </w:rPr>
        <w:t xml:space="preserve"> y el trabajo matricial requerido por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xml:space="preserve"> durante el ajuste del modelo y la predicción.</w:t>
      </w:r>
    </w:p>
    <w:p w14:paraId="518BA52E" w14:textId="77777777" w:rsidR="00FA6BD2" w:rsidRPr="000049BA" w:rsidRDefault="00000000">
      <w:pPr>
        <w:spacing w:before="120" w:after="40" w:line="480" w:lineRule="auto"/>
        <w:ind w:left="720" w:hanging="720"/>
        <w:rPr>
          <w:rFonts w:ascii="New Roman" w:hAnsi="New Roman" w:hint="eastAsia"/>
          <w:bCs/>
          <w:color w:val="000000" w:themeColor="text1"/>
          <w:szCs w:val="24"/>
          <w:lang w:val="es-CO"/>
        </w:rPr>
      </w:pPr>
      <w:r>
        <w:rPr>
          <w:rFonts w:ascii="Times New Roman" w:hAnsi="Times New Roman" w:cs="Times New Roman" w:eastAsia="Times New Roman"/>
          <w:sz w:val="24"/>
        </w:rPr>
        <w:t>8. Mitchell, T. M. (1997). Machine Learning. McGraw-Hill Science/Engineering/Math. Disponible en: https://www.cs.cmu.edu/~tom/mlbook.html. Recuperado de https://www.cs.cmu.edu/~tom/mlbook.html.</w:t>
      </w:r>
    </w:p>
    <w:p w14:paraId="754CC221" w14:textId="77777777" w:rsidR="00FA6BD2"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lastRenderedPageBreak/>
        <w:t xml:space="preserve">Relevancia: Aporte Metodológico: Fuente académica clásica que define formalmente el aprendizaje automático mediante el trío experiencia (E), tareas (T) y medida de rendimiento (P). Dicha definición es citada textualmente en la sección conceptual del proyecto (ml_concepts.html) y fundamenta la explicación pedagógica de Machine </w:t>
      </w:r>
      <w:proofErr w:type="spellStart"/>
      <w:r w:rsidRPr="000049BA">
        <w:rPr>
          <w:rFonts w:eastAsia="Times New Roman" w:cs="Times New Roman" w:ascii="Times New Roman" w:hAnsi="Times New Roman"/>
          <w:bCs/>
          <w:color w:val="000000" w:themeColor="text1"/>
          <w:sz w:val="24"/>
          <w:szCs w:val="24"/>
          <w:lang w:val="es-CO"/>
        </w:rPr>
        <w:t>Learning</w:t>
      </w:r>
      <w:proofErr w:type="spellEnd"/>
      <w:r w:rsidRPr="000049BA">
        <w:rPr>
          <w:rFonts w:eastAsia="Times New Roman" w:cs="Times New Roman" w:ascii="Times New Roman" w:hAnsi="Times New Roman"/>
          <w:bCs/>
          <w:color w:val="000000" w:themeColor="text1"/>
          <w:sz w:val="24"/>
          <w:szCs w:val="24"/>
          <w:lang w:val="es-CO"/>
        </w:rPr>
        <w:t xml:space="preserve"> presentada tanto en la interfaz en español como en las plantillas traducidas al inglés.</w:t>
      </w:r>
    </w:p>
    <w:p w14:paraId="1CC065D3" w14:textId="77777777" w:rsidR="00FA6BD2" w:rsidRPr="009E28B9" w:rsidRDefault="00000000">
      <w:pPr>
        <w:spacing w:before="120" w:after="40" w:line="480" w:lineRule="auto"/>
        <w:ind w:left="720" w:hanging="720"/>
        <w:rPr>
          <w:rFonts w:ascii="New Roman" w:hAnsi="New Roman" w:hint="eastAsia"/>
          <w:bCs/>
          <w:color w:val="000000" w:themeColor="text1"/>
          <w:szCs w:val="24"/>
          <w:lang w:val="es-CO"/>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Times New Roman"/>
          <w:sz w:val="24"/>
        </w:rPr>
        <w:t>9. Pedregosa, F., Varoquaux, G., Gramfort, A., Michel, V., Thirion, B., Grisel, O., et al. (2011). Scikit-learn: Machine Learning in Python. Journal of Machine Learning Research, 12, 2825-2830. Disponible en: https://jmlr.org/papers/v12/pedregosa11a.html. Recuperado de https://jmlr.org/papers/v12/pedregosa11a.html.</w:t>
      </w:r>
    </w:p>
    <w:p w14:paraId="1C0F109E" w14:textId="77777777" w:rsidR="00FA6BD2"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Artículo científico original del </w:t>
      </w:r>
      <w:proofErr w:type="spellStart"/>
      <w:r w:rsidRPr="000049BA">
        <w:rPr>
          <w:rFonts w:eastAsia="Times New Roman" w:cs="Times New Roman" w:ascii="Times New Roman" w:hAnsi="Times New Roman"/>
          <w:bCs/>
          <w:color w:val="000000" w:themeColor="text1"/>
          <w:sz w:val="24"/>
          <w:szCs w:val="24"/>
          <w:lang w:val="es-CO"/>
        </w:rPr>
        <w:t>framework</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xml:space="preserve"> utilizado para implementar el estimador </w:t>
      </w:r>
      <w:proofErr w:type="spellStart"/>
      <w:r w:rsidRPr="000049BA">
        <w:rPr>
          <w:rFonts w:eastAsia="Times New Roman" w:cs="Times New Roman" w:ascii="Times New Roman" w:hAnsi="Times New Roman"/>
          <w:bCs/>
          <w:color w:val="000000" w:themeColor="text1"/>
          <w:sz w:val="24"/>
          <w:szCs w:val="24"/>
          <w:lang w:val="es-CO"/>
        </w:rPr>
        <w:t>LinearRegression</w:t>
      </w:r>
      <w:proofErr w:type="spellEnd"/>
      <w:r w:rsidRPr="000049BA">
        <w:rPr>
          <w:rFonts w:eastAsia="Times New Roman" w:cs="Times New Roman" w:ascii="Times New Roman" w:hAnsi="Times New Roman"/>
          <w:bCs/>
          <w:color w:val="000000" w:themeColor="text1"/>
          <w:sz w:val="24"/>
          <w:szCs w:val="24"/>
          <w:lang w:val="es-CO"/>
        </w:rPr>
        <w:t>, el ajuste por mínimos cuadrados ordinarios (OLS) y el cálculo del coeficiente de determinación R². Sirvió como soporte académico para justificar la selección del algoritmo frente a alternativas de mayor complejidad.</w:t>
      </w:r>
    </w:p>
    <w:p w14:paraId="08FD4363" w14:textId="77777777" w:rsidR="00FA6BD2" w:rsidRPr="000049BA" w:rsidRDefault="00000000">
      <w:pPr>
        <w:spacing w:line="480" w:lineRule="auto"/>
        <w:ind w:hanging="720" w:left="720"/>
      </w:pPr>
      <w:r>
        <w:rPr>
          <w:rFonts w:ascii="Times New Roman" w:hAnsi="Times New Roman"/>
          <w:sz w:val="24"/>
        </w:rPr>
        <w:t>10. Esteva, A., Kuprel, B., Novoa, R. A., Ko, J., Swetter, S. M., Blau, H. M., &amp; Thrun, S. (2017). Dermatologist-level classification of skin cancer with deep neural networks. Nature, 542(7639), 115-118. Disponible en: https://www.nature.com/articles/nature21056. Recuperado de https://www.nature.com/articles/nature. Recuperado de https://www.nature.com/articles/nature21056.</w:t>
      </w:r>
    </w:p>
    <w:p w14:paraId="770ED31A" w14:textId="77777777" w:rsidR="00FA6BD2"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Relevancia: Aporte Metodológico: Investigación de referencia del Caso de Uso 1 (Diagnóstico Médico con IA). Demuestra que las redes neuronales convolucionales clasifican lesiones cutáneas con una precisión comparable a la de dermatólogos, lo que justifica la viabilidad técnica del caso presentado en la aplicación web.</w:t>
      </w:r>
    </w:p>
    <w:p w14:paraId="0EC577BF" w14:textId="77777777" w:rsidR="00FA6BD2" w:rsidRPr="00331E49" w:rsidRDefault="00000000">
      <w:pPr>
        <w:spacing w:line="480" w:lineRule="auto"/>
        <w:ind w:hanging="720" w:left="720"/>
      </w:pPr>
      <w:r>
        <w:rPr>
          <w:rFonts w:ascii="Times New Roman" w:hAnsi="Times New Roman"/>
          <w:sz w:val="24"/>
        </w:rPr>
        <w:t>11. Dal Pozzolo, A., Boracchi, G., Caelen, O., Alippi, C., &amp; Bontempi, G. (2018). Credit card fraud detection: A realistic modeling and a novel learning strategy. IEEE Transactions on Neural Networks and Learning Systems, 29(8). Disponible en: https://ieeexplore.ieee.org/document/8064152. Recuperado de https://ieeexplore.ieee.org/document/. Recuperado de https://ieeexplore.ieee.org/document/8064152.</w:t>
      </w:r>
    </w:p>
    <w:p w14:paraId="488F920F" w14:textId="77777777" w:rsidR="00FA6BD2"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Relevancia: Aporte Metodológico: Fuente académica del Caso de Uso 2 (Detección de Fraude Financiero). Documenta estrategias de detección de anomalías y de aprendizaje con datos desbalanceados sobre transacciones con tarjetas de crédito, sustentando el enfoque combinado de aprendizaje supervisado y no supervisado descrito en la interfaz del proyecto.</w:t>
      </w:r>
    </w:p>
    <w:p w14:paraId="46E321B7" w14:textId="77777777" w:rsidR="00FA6BD2" w:rsidRPr="000049BA" w:rsidRDefault="00000000">
      <w:pPr>
        <w:spacing w:before="120" w:after="40" w:line="480" w:lineRule="auto"/>
        <w:ind w:left="720" w:hanging="720"/>
        <w:rPr>
          <w:rFonts w:ascii="New Roman" w:hAnsi="New Roman" w:hint="eastAsia"/>
          <w:bCs/>
          <w:color w:val="000000" w:themeColor="text1"/>
          <w:szCs w:val="24"/>
          <w:lang w:val="es-CO"/>
        </w:rPr>
      </w:pPr>
      <w:r>
        <w:rPr>
          <w:rFonts w:ascii="Times New Roman" w:hAnsi="Times New Roman" w:cs="Times New Roman" w:eastAsia="Times New Roman"/>
          <w:sz w:val="24"/>
        </w:rPr>
        <w:t>12. Real Python (2024). Linear Regression in Python: A Step-by-Step Guide. Real Python. Disponible en: https://realpython.com/linear-regression-in-python/. Recuperado de https://realpython.com/linear-regression-in-python/.</w:t>
      </w:r>
    </w:p>
    <w:p w14:paraId="12914246" w14:textId="77777777" w:rsidR="00FA6BD2" w:rsidRPr="000049BA" w:rsidRDefault="00000000">
      <w:pPr>
        <w:spacing w:after="120" w:line="480" w:lineRule="auto"/>
        <w:ind w:left="720" w:firstLine="720"/>
        <w:rPr>
          <w:rFonts w:ascii="New Roman" w:hAnsi="New Roman" w:hint="eastAsia"/>
          <w:bCs/>
          <w:color w:val="000000" w:themeColor="text1"/>
          <w:szCs w:val="24"/>
          <w:lang w:val="es-CO"/>
        </w:rPr>
      </w:pPr>
      <w:r w:rsidRPr="000049BA">
        <w:rPr>
          <w:rFonts w:eastAsia="Times New Roman" w:cs="Times New Roman" w:ascii="Times New Roman" w:hAnsi="Times New Roman"/>
          <w:bCs/>
          <w:color w:val="000000" w:themeColor="text1"/>
          <w:sz w:val="24"/>
          <w:szCs w:val="24"/>
          <w:lang w:val="es-CO"/>
        </w:rPr>
        <w:t xml:space="preserve">Relevancia: Aporte Metodológico: Tutorial consultativo que explica de forma práctica la implementación de regresión lineal con </w:t>
      </w:r>
      <w:proofErr w:type="spellStart"/>
      <w:r w:rsidRPr="000049BA">
        <w:rPr>
          <w:rFonts w:eastAsia="Times New Roman" w:cs="Times New Roman" w:ascii="Times New Roman" w:hAnsi="Times New Roman"/>
          <w:bCs/>
          <w:color w:val="000000" w:themeColor="text1"/>
          <w:sz w:val="24"/>
          <w:szCs w:val="24"/>
          <w:lang w:val="es-CO"/>
        </w:rPr>
        <w:t>scikit-learn</w:t>
      </w:r>
      <w:proofErr w:type="spellEnd"/>
      <w:r w:rsidRPr="000049BA">
        <w:rPr>
          <w:rFonts w:eastAsia="Times New Roman" w:cs="Times New Roman" w:ascii="Times New Roman" w:hAnsi="Times New Roman"/>
          <w:bCs/>
          <w:color w:val="000000" w:themeColor="text1"/>
          <w:sz w:val="24"/>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matplotlib</w:t>
      </w:r>
      <w:proofErr w:type="spellEnd"/>
      <w:r w:rsidRPr="000049BA">
        <w:rPr>
          <w:rFonts w:eastAsia="Times New Roman" w:cs="Times New Roman" w:ascii="Times New Roman" w:hAnsi="Times New Roman"/>
          <w:bCs/>
          <w:color w:val="000000" w:themeColor="text1"/>
          <w:sz w:val="24"/>
          <w:szCs w:val="24"/>
          <w:lang w:val="es-CO"/>
        </w:rPr>
        <w:t xml:space="preserve"> y pandas: preparación de datos, elaboración de </w:t>
      </w:r>
      <w:proofErr w:type="spellStart"/>
      <w:r w:rsidRPr="000049BA">
        <w:rPr>
          <w:rFonts w:eastAsia="Times New Roman" w:cs="Times New Roman" w:ascii="Times New Roman" w:hAnsi="Times New Roman"/>
          <w:bCs/>
          <w:color w:val="000000" w:themeColor="text1"/>
          <w:sz w:val="24"/>
          <w:szCs w:val="24"/>
          <w:lang w:val="es-CO"/>
        </w:rPr>
        <w:t>scatter</w:t>
      </w:r>
      <w:proofErr w:type="spellEnd"/>
      <w:r w:rsidRPr="000049BA">
        <w:rPr>
          <w:rFonts w:eastAsia="Times New Roman" w:cs="Times New Roman"/>
          <w:bCs/>
          <w:color w:val="000000" w:themeColor="text1"/>
          <w:szCs w:val="24"/>
          <w:lang w:val="es-CO"/>
        </w:rPr>
        <w:t xml:space="preserve"> </w:t>
      </w:r>
      <w:proofErr w:type="spellStart"/>
      <w:r w:rsidRPr="000049BA">
        <w:rPr>
          <w:rFonts w:eastAsia="Times New Roman" w:cs="Times New Roman" w:ascii="Times New Roman" w:hAnsi="Times New Roman"/>
          <w:bCs/>
          <w:color w:val="000000" w:themeColor="text1"/>
          <w:sz w:val="24"/>
          <w:szCs w:val="24"/>
          <w:lang w:val="es-CO"/>
        </w:rPr>
        <w:t>plots</w:t>
      </w:r>
      <w:proofErr w:type="spellEnd"/>
      <w:r w:rsidRPr="000049BA">
        <w:rPr>
          <w:rFonts w:eastAsia="Times New Roman" w:cs="Times New Roman" w:ascii="Times New Roman" w:hAnsi="Times New Roman"/>
          <w:bCs/>
          <w:color w:val="000000" w:themeColor="text1"/>
          <w:sz w:val="24"/>
          <w:szCs w:val="24"/>
          <w:lang w:val="es-CO"/>
        </w:rPr>
        <w:t>, cálculo de R² e interpretación de pendiente e intercepto. Consolidó la comprensión aplicada del modelo desarrollado para predecir el tiempo de entrega según la distancia recorrida.</w:t>
      </w:r>
    </w:p>
    <w:p w14:paraId="69A83445" w14:textId="77777777" w:rsidR="00632EC0" w:rsidRPr="000049BA" w:rsidRDefault="00632EC0">
      <w:pPr>
        <w:rPr>
          <w:rFonts w:ascii="New Roman" w:hAnsi="New Roman" w:hint="eastAsia"/>
          <w:bCs/>
          <w:color w:val="000000" w:themeColor="text1"/>
          <w:szCs w:val="24"/>
          <w:lang w:val="es-CO"/>
        </w:rPr>
      </w:pPr>
    </w:p>
    <w:p w14:paraId="74EA27C9" w14:textId="77777777" w:rsidR="00F149F7" w:rsidRDefault="00000000">
      <w:pPr>
        <w:spacing w:line="480" w:lineRule="auto"/>
        <w:ind w:left="720" w:firstLine="720"/>
      </w:pPr>
      <w:r>
        <w:rPr>
          <w:rFonts w:eastAsia="Times New Roman" w:cs="Times New Roman" w:ascii="Times New Roman" w:hAnsi="Times New Roman"/>
          <w:sz w:val="24"/>
        </w:rPr>
        <w:t xml:space="preserve">13. Scikit-Learn Development Team (2025). API Reference: </w:t>
      </w:r>
      <w:proofErr w:type="spellStart"/>
      <w:proofErr w:type="gramStart"/>
      <w:r>
        <w:rPr>
          <w:rFonts w:eastAsia="Times New Roman" w:cs="Times New Roman" w:ascii="Times New Roman" w:hAnsi="Times New Roman"/>
          <w:sz w:val="24"/>
        </w:rPr>
        <w:t>sklearn.linear</w:t>
      </w:r>
      <w:proofErr w:type="gramEnd"/>
      <w:r>
        <w:rPr>
          <w:rFonts w:eastAsia="Times New Roman" w:cs="Times New Roman" w:ascii="Times New Roman" w:hAnsi="Times New Roman"/>
          <w:sz w:val="24"/>
        </w:rPr>
        <w:t>_model.LogisticRegression</w:t>
      </w:r>
      <w:proofErr w:type="spellEnd"/>
      <w:r>
        <w:rPr>
          <w:rFonts w:eastAsia="Times New Roman" w:cs="Times New Roman" w:ascii="Times New Roman" w:hAnsi="Times New Roman"/>
          <w:sz w:val="24"/>
        </w:rPr>
        <w:t>. Recuperado de https://scikit-learn.org/stable/modules/generated/sklearn.linear_model.LogisticRegression.html</w:t>
      </w:r>
    </w:p>
    <w:p w14:paraId="5605395D"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lastRenderedPageBreak/>
        <w:t xml:space="preserve">Relevancia: Aporte Metodológico: Documentación oficial empleada para configurar el modelo de regresión logística (máx. iteraciones y cálculo del umbral con </w:t>
      </w:r>
      <w:proofErr w:type="spellStart"/>
      <w:r w:rsidRPr="009E28B9">
        <w:rPr>
          <w:rFonts w:eastAsia="Times New Roman" w:cs="Times New Roman" w:ascii="Times New Roman" w:hAnsi="Times New Roman"/>
          <w:sz w:val="24"/>
          <w:lang w:val="es-CO"/>
        </w:rPr>
        <w:t>coef</w:t>
      </w:r>
      <w:proofErr w:type="spellEnd"/>
      <w:r w:rsidRPr="009E28B9">
        <w:rPr>
          <w:rFonts w:eastAsia="Times New Roman" w:cs="Times New Roman" w:ascii="Times New Roman" w:hAnsi="Times New Roman"/>
          <w:sz w:val="24"/>
          <w:lang w:val="es-CO"/>
        </w:rPr>
        <w:t xml:space="preserve">_ e </w:t>
      </w:r>
      <w:proofErr w:type="spellStart"/>
      <w:r w:rsidRPr="009E28B9">
        <w:rPr>
          <w:rFonts w:eastAsia="Times New Roman" w:cs="Times New Roman" w:ascii="Times New Roman" w:hAnsi="Times New Roman"/>
          <w:sz w:val="24"/>
          <w:lang w:val="es-CO"/>
        </w:rPr>
        <w:t>intercept</w:t>
      </w:r>
      <w:proofErr w:type="spellEnd"/>
      <w:r w:rsidRPr="009E28B9">
        <w:rPr>
          <w:rFonts w:eastAsia="Times New Roman" w:cs="Times New Roman" w:ascii="Times New Roman" w:hAnsi="Times New Roman"/>
          <w:sz w:val="24"/>
          <w:lang w:val="es-CO"/>
        </w:rPr>
        <w:t>_), entrenado sobre el conjunto de abandono de clientes (</w:t>
      </w:r>
      <w:proofErr w:type="spellStart"/>
      <w:r w:rsidRPr="009E28B9">
        <w:rPr>
          <w:rFonts w:eastAsia="Times New Roman" w:cs="Times New Roman" w:ascii="Times New Roman" w:hAnsi="Times New Roman"/>
          <w:sz w:val="24"/>
          <w:lang w:val="es-CO"/>
        </w:rPr>
        <w:t>churn</w:t>
      </w:r>
      <w:proofErr w:type="spellEnd"/>
      <w:r w:rsidRPr="009E28B9">
        <w:rPr>
          <w:rFonts w:eastAsia="Times New Roman" w:cs="Times New Roman" w:ascii="Times New Roman" w:hAnsi="Times New Roman"/>
          <w:sz w:val="24"/>
          <w:lang w:val="es-CO"/>
        </w:rPr>
        <w:t>).</w:t>
      </w:r>
    </w:p>
    <w:p w14:paraId="21767BA1" w14:textId="77777777" w:rsidR="00F149F7" w:rsidRPr="009E28B9" w:rsidRDefault="00000000">
      <w:pPr>
        <w:spacing w:line="480" w:lineRule="auto"/>
        <w:ind w:left="720" w:firstLine="720"/>
        <w:rPr>
          <w:lang w:val="es-CO"/>
        </w:rPr>
      </w:pPr>
      <w:r>
        <w:rPr>
          <w:rFonts w:eastAsia="Times New Roman" w:cs="Times New Roman" w:ascii="Times New Roman" w:hAnsi="Times New Roman"/>
          <w:sz w:val="24"/>
        </w:rPr>
        <w:t xml:space="preserve">14. Scikit-Learn Development Team (2025). API Reference: </w:t>
      </w:r>
      <w:proofErr w:type="spellStart"/>
      <w:proofErr w:type="gramStart"/>
      <w:r>
        <w:rPr>
          <w:rFonts w:eastAsia="Times New Roman" w:cs="Times New Roman" w:ascii="Times New Roman" w:hAnsi="Times New Roman"/>
          <w:sz w:val="24"/>
        </w:rPr>
        <w:t>sklearn.linear</w:t>
      </w:r>
      <w:proofErr w:type="gramEnd"/>
      <w:r>
        <w:rPr>
          <w:rFonts w:eastAsia="Times New Roman" w:cs="Times New Roman" w:ascii="Times New Roman" w:hAnsi="Times New Roman"/>
          <w:sz w:val="24"/>
        </w:rPr>
        <w:t>_model.SGDClassifier</w:t>
      </w:r>
      <w:proofErr w:type="spellEnd"/>
      <w:r>
        <w:rPr>
          <w:rFonts w:eastAsia="Times New Roman" w:cs="Times New Roman" w:ascii="Times New Roman" w:hAnsi="Times New Roman"/>
          <w:sz w:val="24"/>
        </w:rPr>
        <w:t xml:space="preserve"> - Stochastic Gradient Descent. </w:t>
      </w:r>
      <w:r w:rsidRPr="00473FB7">
        <w:rPr>
          <w:rFonts w:eastAsia="Times New Roman" w:cs="Times New Roman" w:ascii="Times New Roman" w:hAnsi="Times New Roman"/>
          <w:sz w:val="24"/>
          <w:lang w:val="es-CO"/>
        </w:rPr>
        <w:t>Recuperado de https://scikit-learn.org/stable/modules/generated/sklearn.linear_model.SGDClassifier.html</w:t>
      </w:r>
    </w:p>
    <w:p w14:paraId="597196F8" w14:textId="77777777" w:rsidR="00F149F7" w:rsidRPr="009E28B9" w:rsidRDefault="00000000">
      <w:pPr>
        <w:spacing w:line="480" w:lineRule="auto"/>
        <w:ind w:firstLine="720"/>
        <w:rPr>
          <w:lang w:val="es-CO"/>
        </w:rPr>
      </w:pPr>
      <w:r w:rsidRPr="009E28B9">
        <w:rPr>
          <w:rFonts w:eastAsia="Times New Roman" w:cs="Times New Roman" w:ascii="Times New Roman" w:hAnsi="Times New Roman"/>
          <w:sz w:val="24"/>
          <w:lang w:val="es-CO"/>
        </w:rPr>
        <w:t xml:space="preserve">Relevancia: Aporte Metodológico: Referencia oficial del modelo asignado (SGD </w:t>
      </w:r>
      <w:proofErr w:type="spellStart"/>
      <w:r w:rsidRPr="009E28B9">
        <w:rPr>
          <w:rFonts w:eastAsia="Times New Roman" w:cs="Times New Roman" w:ascii="Times New Roman" w:hAnsi="Times New Roman"/>
          <w:sz w:val="24"/>
          <w:lang w:val="es-CO"/>
        </w:rPr>
        <w:t>Classifier</w:t>
      </w:r>
      <w:proofErr w:type="spellEnd"/>
      <w:r w:rsidRPr="009E28B9">
        <w:rPr>
          <w:rFonts w:eastAsia="Times New Roman" w:cs="Times New Roman" w:ascii="Times New Roman" w:hAnsi="Times New Roman"/>
          <w:sz w:val="24"/>
          <w:lang w:val="es-CO"/>
        </w:rPr>
        <w:t xml:space="preserve">), que documenta el parámetro </w:t>
      </w:r>
      <w:proofErr w:type="spellStart"/>
      <w:r w:rsidRPr="009E28B9">
        <w:rPr>
          <w:rFonts w:eastAsia="Times New Roman" w:cs="Times New Roman" w:ascii="Times New Roman" w:hAnsi="Times New Roman"/>
          <w:sz w:val="24"/>
          <w:lang w:val="es-CO"/>
        </w:rPr>
        <w:t>loss</w:t>
      </w:r>
      <w:proofErr w:type="spellEnd"/>
      <w:r w:rsidRPr="009E28B9">
        <w:rPr>
          <w:rFonts w:eastAsia="Times New Roman" w:cs="Times New Roman" w:ascii="Times New Roman" w:hAnsi="Times New Roman"/>
          <w:sz w:val="24"/>
          <w:lang w:val="es-CO"/>
        </w:rPr>
        <w:t>='</w:t>
      </w:r>
      <w:proofErr w:type="spellStart"/>
      <w:r w:rsidRPr="009E28B9">
        <w:rPr>
          <w:rFonts w:eastAsia="Times New Roman" w:cs="Times New Roman" w:ascii="Times New Roman" w:hAnsi="Times New Roman"/>
          <w:sz w:val="24"/>
          <w:lang w:val="es-CO"/>
        </w:rPr>
        <w:t>log_loss</w:t>
      </w:r>
      <w:proofErr w:type="spellEnd"/>
      <w:r w:rsidRPr="009E28B9">
        <w:rPr>
          <w:rFonts w:eastAsia="Times New Roman" w:cs="Times New Roman" w:ascii="Times New Roman" w:hAnsi="Times New Roman"/>
          <w:sz w:val="24"/>
          <w:lang w:val="es-CO"/>
        </w:rPr>
        <w:t xml:space="preserve">' y la integración recomendada con </w:t>
      </w:r>
      <w:proofErr w:type="spellStart"/>
      <w:r w:rsidRPr="009E28B9">
        <w:rPr>
          <w:rFonts w:eastAsia="Times New Roman" w:cs="Times New Roman" w:ascii="Times New Roman" w:hAnsi="Times New Roman"/>
          <w:sz w:val="24"/>
          <w:lang w:val="es-CO"/>
        </w:rPr>
        <w:t>StandardScaler</w:t>
      </w:r>
      <w:proofErr w:type="spellEnd"/>
      <w:r w:rsidRPr="009E28B9">
        <w:rPr>
          <w:rFonts w:eastAsia="Times New Roman" w:cs="Times New Roman" w:ascii="Times New Roman" w:hAnsi="Times New Roman"/>
          <w:sz w:val="24"/>
          <w:lang w:val="es-CO"/>
        </w:rPr>
        <w:t xml:space="preserve"> mediante Pipeline para la clasificación de riesgo crediticio.</w:t>
      </w:r>
    </w:p>
    <w:sectPr w:rsidR="00F149F7" w:rsidRPr="009E28B9" w:rsidSect="00034616">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E1D4F" w14:textId="77777777" w:rsidR="00621712" w:rsidRDefault="00621712">
      <w:pPr>
        <w:spacing w:after="0" w:line="240" w:lineRule="auto"/>
      </w:pPr>
      <w:r>
        <w:separator/>
      </w:r>
    </w:p>
  </w:endnote>
  <w:endnote w:type="continuationSeparator" w:id="0">
    <w:p w14:paraId="1F484EAC" w14:textId="77777777" w:rsidR="00621712" w:rsidRDefault="00621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ew Roman">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B4BAA" w14:textId="77777777" w:rsidR="00621712" w:rsidRDefault="00621712">
      <w:pPr>
        <w:spacing w:after="0" w:line="240" w:lineRule="auto"/>
      </w:pPr>
      <w:r>
        <w:separator/>
      </w:r>
    </w:p>
  </w:footnote>
  <w:footnote w:type="continuationSeparator" w:id="0">
    <w:p w14:paraId="422A9FC2" w14:textId="77777777" w:rsidR="00621712" w:rsidRDefault="006217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B4838" w14:textId="77777777" w:rsidR="00026CA8" w:rsidRDefault="00000000">
    <w:pPr>
      <w:jc w:val="right"/>
    </w:pPr>
    <w:r>
      <w:fldChar w:fldCharType="begin"/>
    </w:r>
    <w:r>
      <w:instrText>PAGE</w:instrText>
    </w:r>
    <w:r>
      <w:fldChar w:fldCharType="separate"/>
    </w:r>
    <w:r w:rsidR="00473FB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1587DA7"/>
    <w:multiLevelType w:val="hybridMultilevel"/>
    <w:tmpl w:val="B7303A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83093344">
    <w:abstractNumId w:val="8"/>
  </w:num>
  <w:num w:numId="2" w16cid:durableId="805197531">
    <w:abstractNumId w:val="6"/>
  </w:num>
  <w:num w:numId="3" w16cid:durableId="603029379">
    <w:abstractNumId w:val="5"/>
  </w:num>
  <w:num w:numId="4" w16cid:durableId="1273586244">
    <w:abstractNumId w:val="4"/>
  </w:num>
  <w:num w:numId="5" w16cid:durableId="1055664982">
    <w:abstractNumId w:val="7"/>
  </w:num>
  <w:num w:numId="6" w16cid:durableId="948122536">
    <w:abstractNumId w:val="3"/>
  </w:num>
  <w:num w:numId="7" w16cid:durableId="615065965">
    <w:abstractNumId w:val="2"/>
  </w:num>
  <w:num w:numId="8" w16cid:durableId="179320564">
    <w:abstractNumId w:val="1"/>
  </w:num>
  <w:num w:numId="9" w16cid:durableId="1099448225">
    <w:abstractNumId w:val="0"/>
  </w:num>
  <w:num w:numId="10" w16cid:durableId="2041852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BA"/>
    <w:rsid w:val="00016B04"/>
    <w:rsid w:val="00026CA8"/>
    <w:rsid w:val="00034616"/>
    <w:rsid w:val="0006063C"/>
    <w:rsid w:val="000A316D"/>
    <w:rsid w:val="000F24E1"/>
    <w:rsid w:val="0015074B"/>
    <w:rsid w:val="0029639D"/>
    <w:rsid w:val="00326F90"/>
    <w:rsid w:val="00326FE5"/>
    <w:rsid w:val="00331C92"/>
    <w:rsid w:val="00331E49"/>
    <w:rsid w:val="00334C46"/>
    <w:rsid w:val="0045092B"/>
    <w:rsid w:val="00473FB7"/>
    <w:rsid w:val="00474E9B"/>
    <w:rsid w:val="00535BDE"/>
    <w:rsid w:val="00621712"/>
    <w:rsid w:val="00632EC0"/>
    <w:rsid w:val="00643F17"/>
    <w:rsid w:val="00664170"/>
    <w:rsid w:val="006E364B"/>
    <w:rsid w:val="006F1C53"/>
    <w:rsid w:val="0076631A"/>
    <w:rsid w:val="007826E5"/>
    <w:rsid w:val="00956C9F"/>
    <w:rsid w:val="009E28B9"/>
    <w:rsid w:val="00A21C99"/>
    <w:rsid w:val="00A23E49"/>
    <w:rsid w:val="00AA1D8D"/>
    <w:rsid w:val="00AF2913"/>
    <w:rsid w:val="00B17B93"/>
    <w:rsid w:val="00B47730"/>
    <w:rsid w:val="00C62B32"/>
    <w:rsid w:val="00C64EA9"/>
    <w:rsid w:val="00CB0664"/>
    <w:rsid w:val="00D00E52"/>
    <w:rsid w:val="00DF31E2"/>
    <w:rsid w:val="00E27617"/>
    <w:rsid w:val="00E7654E"/>
    <w:rsid w:val="00F149F7"/>
    <w:rsid w:val="00F26F96"/>
    <w:rsid w:val="00FA6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218B1"/>
  <w14:defaultImageDpi w14:val="300"/>
  <w15:docId w15:val="{4FE407EB-27FA-4CDE-8570-D69E2F05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A316D"/>
    <w:rPr>
      <w:color w:val="0000FF" w:themeColor="hyperlink"/>
      <w:u w:val="single"/>
    </w:rPr>
  </w:style>
  <w:style w:type="character" w:styleId="Mencinsinresolver">
    <w:name w:val="Unresolved Mention"/>
    <w:basedOn w:val="Fuentedeprrafopredeter"/>
    <w:uiPriority w:val="99"/>
    <w:semiHidden/>
    <w:unhideWhenUsed/>
    <w:rsid w:val="000A316D"/>
    <w:rPr>
      <w:color w:val="605E5C"/>
      <w:shd w:val="clear" w:color="auto" w:fill="E1DFDD"/>
    </w:rPr>
  </w:style>
  <w:style w:type="character" w:styleId="Hipervnculovisitado">
    <w:name w:val="FollowedHyperlink"/>
    <w:basedOn w:val="Fuentedeprrafopredeter"/>
    <w:uiPriority w:val="99"/>
    <w:semiHidden/>
    <w:unhideWhenUsed/>
    <w:rsid w:val="000A316D"/>
    <w:rPr>
      <w:color w:val="800080" w:themeColor="followedHyperlink"/>
      <w:u w:val="single"/>
    </w:rPr>
  </w:style>
  <w:style w:type="paragraph" w:styleId="TDC1">
    <w:name w:val="toc 1"/>
    <w:basedOn w:val="Normal"/>
    <w:next w:val="Normal"/>
    <w:autoRedefine/>
    <w:uiPriority w:val="39"/>
    <w:unhideWhenUsed/>
    <w:rsid w:val="00AF2913"/>
    <w:pPr>
      <w:spacing w:after="100"/>
    </w:pPr>
  </w:style>
  <w:style w:type="paragraph" w:styleId="TDC2">
    <w:name w:val="toc 2"/>
    <w:basedOn w:val="Normal"/>
    <w:next w:val="Normal"/>
    <w:autoRedefine/>
    <w:uiPriority w:val="39"/>
    <w:unhideWhenUsed/>
    <w:rsid w:val="00AF29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chinelearning-source/data-with-roots" TargetMode="External"/><Relationship Id="rId18" Type="http://schemas.openxmlformats.org/officeDocument/2006/relationships/hyperlink" Target="https://scikit-learn.org/stable/modules/generated/sklearn.linear_model.LinearRegression.html" TargetMode="External"/><Relationship Id="rId26" Type="http://schemas.openxmlformats.org/officeDocument/2006/relationships/hyperlink" Target="https://jmlr.org/papers/v12/pedregosa11a.html" TargetMode="External"/><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hyperlink" Target="https://code.visualstudio.com/" TargetMode="External"/><Relationship Id="rId17" Type="http://schemas.openxmlformats.org/officeDocument/2006/relationships/hyperlink" Target="https://data-with-roots-1.onrender.com/supervised/logistic-regression/metrics" TargetMode="External"/><Relationship Id="rId25" Type="http://schemas.openxmlformats.org/officeDocument/2006/relationships/hyperlink" Target="https://www.cs.cmu.edu/~tom/mlbook.html" TargetMode="External"/><Relationship Id="rId2" Type="http://schemas.openxmlformats.org/officeDocument/2006/relationships/numbering" Target="numbering.xml"/><Relationship Id="rId16" Type="http://schemas.openxmlformats.org/officeDocument/2006/relationships/hyperlink" Target="https://data-with-roots-1.onrender.com/supervised/logistic-regression/application" TargetMode="External"/><Relationship Id="rId20" Type="http://schemas.openxmlformats.org/officeDocument/2006/relationships/hyperlink" Target="https://getbootstrap.com/docs/5.3/getting-started/introduction/" TargetMode="External"/><Relationship Id="rId29" Type="http://schemas.openxmlformats.org/officeDocument/2006/relationships/hyperlink" Target="https://realpython.com/linear-regression-in-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 TargetMode="External"/><Relationship Id="rId24" Type="http://schemas.openxmlformats.org/officeDocument/2006/relationships/hyperlink" Target="https://numpy.org/doc/stabl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with-roots-1.onrender.com/supervised/logistic-regression/concepts" TargetMode="External"/><Relationship Id="rId23" Type="http://schemas.openxmlformats.org/officeDocument/2006/relationships/hyperlink" Target="https://render.com/docs/deploy-flask" TargetMode="External"/><Relationship Id="rId28" Type="http://schemas.openxmlformats.org/officeDocument/2006/relationships/hyperlink" Target="https://ieeexplore.ieee.org/document/8064152" TargetMode="External"/><Relationship Id="rId10" Type="http://schemas.openxmlformats.org/officeDocument/2006/relationships/hyperlink" Target="https://render.com/" TargetMode="External"/><Relationship Id="rId19" Type="http://schemas.openxmlformats.org/officeDocument/2006/relationships/hyperlink" Target="https://flask.palletsprojects.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127.0.0.1:5000" TargetMode="External"/><Relationship Id="rId14" Type="http://schemas.openxmlformats.org/officeDocument/2006/relationships/hyperlink" Target="https://data-with-roots-1.onrender.com/" TargetMode="External"/><Relationship Id="rId22" Type="http://schemas.openxmlformats.org/officeDocument/2006/relationships/hyperlink" Target="https://matplotlib.org/stable/contents.html" TargetMode="External"/><Relationship Id="rId27" Type="http://schemas.openxmlformats.org/officeDocument/2006/relationships/hyperlink" Target="https://www.nature.com/articles/nature21056"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Pages>
  <Words>9688</Words>
  <Characters>53288</Characters>
  <Application>Microsoft Office Word</Application>
  <DocSecurity>0</DocSecurity>
  <Lines>444</Lines>
  <Paragraphs>125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Alberto Rebolledo Ariza</cp:lastModifiedBy>
  <cp:revision>27</cp:revision>
  <dcterms:created xsi:type="dcterms:W3CDTF">2013-12-23T23:15:00Z</dcterms:created>
  <dcterms:modified xsi:type="dcterms:W3CDTF">2026-09-10T00:43:00Z</dcterms:modified>
  <cp:category/>
</cp:coreProperties>
</file>